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700"/>
        <w:jc w:val="center"/>
      </w:pPr>
      <w:r>
        <w:rPr>
          <w:rFonts w:ascii="Aptos Display" w:hAnsi="Aptos Display"/>
          <w:b/>
          <w:color w:val="1F6091"/>
          <w:sz w:val="56"/>
        </w:rPr>
        <w:t>VIRAL FUSION</w:t>
      </w:r>
    </w:p>
    <w:p>
      <w:pPr>
        <w:jc w:val="center"/>
      </w:pPr>
      <w:r>
        <w:rPr>
          <w:b/>
          <w:sz w:val="36"/>
        </w:rPr>
        <w:t>Presentation Update — 10.9.26</w:t>
      </w:r>
    </w:p>
    <w:p>
      <w:pPr>
        <w:jc w:val="center"/>
      </w:pPr>
      <w:r>
        <w:rPr>
          <w:b/>
          <w:color w:val="45A1CB"/>
          <w:sz w:val="32"/>
        </w:rPr>
        <w:t>Slides 1–33 | The Blueprint</w:t>
      </w:r>
    </w:p>
    <w:p>
      <w:pPr>
        <w:spacing w:before="360"/>
        <w:jc w:val="center"/>
      </w:pPr>
      <w:r>
        <w:rPr>
          <w:i/>
          <w:color w:val="5A646E"/>
          <w:sz w:val="20"/>
        </w:rPr>
        <w:t>Single editor master: Slides 1–10 + unchanged bridge slides from 10.4.26; revised 10.9.26 copy where updated.</w:t>
      </w:r>
    </w:p>
    <w:p>
      <w:r>
        <w:br w:type="page"/>
      </w:r>
    </w:p>
    <w:p>
      <w:pPr>
        <w:pStyle w:val="Heading1"/>
      </w:pPr>
      <w:r>
        <w:t>SLIDE 1</w:t>
      </w:r>
    </w:p>
    <w:p>
      <w:pPr>
        <w:spacing w:after="40"/>
      </w:pPr>
    </w:p>
    <w:p>
      <w:pPr>
        <w:pStyle w:val="Speaker"/>
      </w:pPr>
      <w:r>
        <w:rPr>
          <w:b/>
        </w:rPr>
        <w:t>[NARRATOR] (Deep, minimal, deliberate)</w:t>
      </w:r>
    </w:p>
    <w:p>
      <w:pPr/>
      <w:r>
        <w:rPr/>
        <w:t>250 Years.</w:t>
      </w:r>
    </w:p>
    <w:p>
      <w:pPr/>
      <w:r>
        <w:rPr/>
        <w:t>Does “We the People” still rule?</w:t>
      </w:r>
    </w:p>
    <w:p>
      <w:pPr>
        <w:spacing w:after="40"/>
      </w:pPr>
    </w:p>
    <w:p>
      <w:r>
        <w:br w:type="page"/>
      </w:r>
    </w:p>
    <w:p>
      <w:pPr>
        <w:pStyle w:val="Heading1"/>
      </w:pPr>
      <w:r>
        <w:t>SLIDE 2</w:t>
      </w:r>
    </w:p>
    <w:p>
      <w:pPr>
        <w:spacing w:after="40"/>
      </w:pPr>
    </w:p>
    <w:p>
      <w:pPr>
        <w:pStyle w:val="Speaker"/>
      </w:pPr>
      <w:r>
        <w:rPr>
          <w:b/>
        </w:rPr>
        <w:t>[GEORGE] (Direct, sharp, confident)</w:t>
      </w:r>
    </w:p>
    <w:p>
      <w:pPr/>
      <w:r>
        <w:rPr/>
        <w:t>The goal isn't to catch fraud faster.</w:t>
      </w:r>
    </w:p>
    <w:p>
      <w:pPr/>
      <w:r>
        <w:rPr/>
        <w:t>The goal is to make fraud physically impossible.</w:t>
      </w:r>
    </w:p>
    <w:p>
      <w:r>
        <w:br w:type="page"/>
      </w:r>
    </w:p>
    <w:p>
      <w:pPr>
        <w:pStyle w:val="Heading1"/>
      </w:pPr>
      <w:r>
        <w:t>SLIDE 3</w:t>
      </w:r>
    </w:p>
    <w:p>
      <w:pPr>
        <w:spacing w:after="40"/>
      </w:pPr>
    </w:p>
    <w:p>
      <w:pPr>
        <w:pStyle w:val="EditorNote"/>
      </w:pPr>
      <w:r>
        <w:rPr>
          <w:b/>
          <w:i/>
        </w:rPr>
        <w:t>NO VOICEOVER</w:t>
      </w:r>
    </w:p>
    <w:p>
      <w:pPr>
        <w:spacing w:after="40"/>
      </w:pPr>
    </w:p>
    <w:p>
      <w:r>
        <w:br w:type="page"/>
      </w:r>
    </w:p>
    <w:p>
      <w:pPr>
        <w:pStyle w:val="Heading1"/>
      </w:pPr>
      <w:r>
        <w:t>SLIDE 4</w:t>
      </w:r>
    </w:p>
    <w:p>
      <w:pPr>
        <w:spacing w:after="40"/>
      </w:pPr>
    </w:p>
    <w:p>
      <w:pPr>
        <w:pStyle w:val="Speaker"/>
      </w:pPr>
      <w:r>
        <w:rPr>
          <w:b/>
        </w:rPr>
        <w:t>[NARRATOR]</w:t>
      </w:r>
    </w:p>
    <w:p>
      <w:pPr/>
      <w:r>
        <w:rPr/>
        <w:t>Good intentions do not stop predators.</w:t>
      </w:r>
    </w:p>
    <w:p>
      <w:pPr>
        <w:pStyle w:val="Speaker"/>
      </w:pPr>
      <w:r>
        <w:rPr>
          <w:b/>
        </w:rPr>
        <w:t>[GEORGE] (Direct, sharp, confident)</w:t>
      </w:r>
    </w:p>
    <w:p>
      <w:pPr/>
      <w:r>
        <w:rPr/>
        <w:t>Only uncompromising laws will.</w:t>
      </w:r>
    </w:p>
    <w:p>
      <w:pPr>
        <w:spacing w:after="40"/>
      </w:pPr>
    </w:p>
    <w:p>
      <w:r>
        <w:br w:type="page"/>
      </w:r>
    </w:p>
    <w:p>
      <w:pPr>
        <w:pStyle w:val="Heading1"/>
      </w:pPr>
      <w:r>
        <w:t>SLIDE 5</w:t>
      </w:r>
    </w:p>
    <w:p>
      <w:pPr>
        <w:spacing w:after="40"/>
      </w:pPr>
    </w:p>
    <w:p>
      <w:pPr>
        <w:pStyle w:val="Speaker"/>
      </w:pPr>
      <w:r>
        <w:rPr>
          <w:b/>
        </w:rPr>
        <w:t>[NARRATOR]</w:t>
      </w:r>
    </w:p>
    <w:p>
      <w:pPr>
        <w:pStyle w:val="EditorNote"/>
      </w:pPr>
      <w:r>
        <w:rPr>
          <w:b/>
          <w:i/>
        </w:rPr>
        <w:t>NO VOICEOVER</w:t>
      </w:r>
    </w:p>
    <w:p>
      <w:r>
        <w:br w:type="page"/>
      </w:r>
    </w:p>
    <w:p>
      <w:pPr>
        <w:pStyle w:val="Heading1"/>
      </w:pPr>
      <w:r>
        <w:t>SLIDE 6</w:t>
      </w:r>
    </w:p>
    <w:p>
      <w:pPr>
        <w:spacing w:after="40"/>
      </w:pPr>
    </w:p>
    <w:p>
      <w:pPr>
        <w:pStyle w:val="EditorNote"/>
      </w:pPr>
      <w:r>
        <w:rPr>
          <w:b/>
          <w:i/>
        </w:rPr>
        <w:t>VIDEO</w:t>
      </w:r>
    </w:p>
    <w:p>
      <w:pPr>
        <w:spacing w:after="40"/>
      </w:pPr>
    </w:p>
    <w:p>
      <w:r>
        <w:br w:type="page"/>
      </w:r>
    </w:p>
    <w:p>
      <w:pPr>
        <w:pStyle w:val="Heading1"/>
      </w:pPr>
      <w:r>
        <w:t>SLIDE 7</w:t>
      </w:r>
    </w:p>
    <w:p>
      <w:pPr>
        <w:spacing w:after="40"/>
      </w:pPr>
    </w:p>
    <w:p>
      <w:pPr>
        <w:pStyle w:val="EditorNote"/>
      </w:pPr>
      <w:r>
        <w:rPr>
          <w:b/>
          <w:i/>
        </w:rPr>
        <w:t>VIDEO</w:t>
      </w:r>
    </w:p>
    <w:p>
      <w:pPr>
        <w:spacing w:after="40"/>
      </w:pPr>
    </w:p>
    <w:p>
      <w:pPr>
        <w:spacing w:after="40"/>
      </w:pPr>
    </w:p>
    <w:p>
      <w:r>
        <w:br w:type="page"/>
      </w:r>
    </w:p>
    <w:p>
      <w:pPr>
        <w:pStyle w:val="Heading1"/>
      </w:pPr>
      <w:r>
        <w:t>SLIDE 8</w:t>
      </w:r>
    </w:p>
    <w:p>
      <w:pPr>
        <w:spacing w:after="40"/>
      </w:pPr>
    </w:p>
    <w:p>
      <w:pPr>
        <w:pStyle w:val="Speaker"/>
      </w:pPr>
      <w:r>
        <w:rPr>
          <w:b/>
        </w:rPr>
        <w:t>[NARRATOR]</w:t>
      </w:r>
    </w:p>
    <w:p>
      <w:pPr/>
      <w:r>
        <w:rPr/>
        <w:t>It's challenging to feel hopeful about the future.</w:t>
      </w:r>
    </w:p>
    <w:p>
      <w:pPr>
        <w:spacing w:after="40"/>
      </w:pPr>
    </w:p>
    <w:p>
      <w:r>
        <w:br w:type="page"/>
      </w:r>
    </w:p>
    <w:p>
      <w:pPr>
        <w:pStyle w:val="Heading1"/>
      </w:pPr>
      <w:r>
        <w:t>SLIDE 9</w:t>
      </w:r>
    </w:p>
    <w:p>
      <w:pPr>
        <w:spacing w:after="40"/>
      </w:pPr>
    </w:p>
    <w:p>
      <w:pPr>
        <w:pStyle w:val="EditorNote"/>
      </w:pPr>
      <w:r>
        <w:rPr>
          <w:b/>
          <w:i/>
        </w:rPr>
        <w:t>VIDEO</w:t>
      </w:r>
    </w:p>
    <w:p>
      <w:pPr>
        <w:spacing w:after="40"/>
      </w:pPr>
    </w:p>
    <w:p>
      <w:pPr>
        <w:spacing w:after="40"/>
      </w:pPr>
    </w:p>
    <w:p>
      <w:r>
        <w:br w:type="page"/>
      </w:r>
    </w:p>
    <w:p>
      <w:pPr>
        <w:pStyle w:val="Heading1"/>
      </w:pPr>
      <w:r>
        <w:t>SLIDE 10</w:t>
      </w:r>
    </w:p>
    <w:p>
      <w:pPr>
        <w:spacing w:after="40"/>
      </w:pPr>
    </w:p>
    <w:p>
      <w:pPr>
        <w:pStyle w:val="EditorNote"/>
      </w:pPr>
      <w:r>
        <w:rPr>
          <w:b/>
          <w:i/>
        </w:rPr>
        <w:t>NO VOICEOVER</w:t>
      </w:r>
    </w:p>
    <w:p>
      <w:pPr>
        <w:spacing w:after="40"/>
      </w:pPr>
    </w:p>
    <w:p>
      <w:r>
        <w:br w:type="page"/>
      </w:r>
    </w:p>
    <w:p>
      <w:pPr>
        <w:pStyle w:val="Heading1"/>
      </w:pPr>
      <w:r>
        <w:t>SLIDE 11 — AMERICA FIRST BLUEPRINT</w:t>
      </w:r>
    </w:p>
    <w:p>
      <w:pPr>
        <w:pStyle w:val="Speaker"/>
      </w:pPr>
      <w:r>
        <w:rPr>
          <w:b/>
        </w:rPr>
        <w:t>[GEORGE]</w:t>
      </w:r>
      <w:r>
        <w:rPr/>
        <w:t xml:space="preserve"> </w:t>
      </w:r>
      <w:r>
        <w:rPr>
          <w:i/>
        </w:rPr>
        <w:t>(Building from conviction)</w:t>
      </w:r>
    </w:p>
    <w:p>
      <w:pPr/>
      <w:r>
        <w:rPr/>
        <w:t>There are Americans who believe the country needs something new—</w:t>
      </w:r>
    </w:p>
    <w:p>
      <w:pPr/>
      <w:r>
        <w:rPr/>
        <w:t>a movement accountable to the people—</w:t>
      </w:r>
    </w:p>
    <w:p>
      <w:pPr/>
      <w:r>
        <w:rPr/>
        <w:t>grounded in the Constitution—</w:t>
      </w:r>
    </w:p>
    <w:p>
      <w:pPr/>
      <w:r>
        <w:rPr/>
        <w:t>and committed to protecting individual rights, sovereignty, and freedom.</w:t>
      </w:r>
    </w:p>
    <w:p>
      <w:pPr/>
      <w:r>
        <w:rPr/>
        <w:t>What follows is the blueprint I believe can help make that possible.</w:t>
      </w:r>
    </w:p>
    <w:p>
      <w:pPr>
        <w:spacing w:after="40"/>
      </w:pPr>
    </w:p>
    <w:p>
      <w:pPr>
        <w:pStyle w:val="Speaker"/>
      </w:pPr>
      <w:r>
        <w:rPr>
          <w:b/>
        </w:rPr>
        <w:t>[NARRATOR]</w:t>
      </w:r>
      <w:r>
        <w:rPr/>
        <w:t xml:space="preserve"> </w:t>
      </w:r>
      <w:r>
        <w:rPr>
          <w:i/>
        </w:rPr>
        <w:t>(Building from conviction into intrigue)</w:t>
      </w:r>
    </w:p>
    <w:p>
      <w:pPr/>
      <w:r>
        <w:rPr/>
        <w:t>While others talk about changing the future—</w:t>
      </w:r>
    </w:p>
    <w:p>
      <w:pPr/>
      <w:r>
        <w:rPr/>
        <w:t>George has spent years mapping what it would actually take to do it.</w:t>
      </w:r>
    </w:p>
    <w:p>
      <w:pPr/>
      <w:r>
        <w:rPr/>
        <w:t>Technology.</w:t>
      </w:r>
    </w:p>
    <w:p>
      <w:pPr/>
      <w:r>
        <w:rPr/>
        <w:t>Infrastructure.</w:t>
      </w:r>
    </w:p>
    <w:p>
      <w:pPr/>
      <w:r>
        <w:rPr/>
        <w:t>Capital.</w:t>
      </w:r>
    </w:p>
    <w:p>
      <w:pPr/>
      <w:r>
        <w:rPr/>
        <w:t>Media.</w:t>
      </w:r>
    </w:p>
    <w:p>
      <w:pPr/>
      <w:r>
        <w:rPr/>
        <w:t>Legislation.</w:t>
      </w:r>
    </w:p>
    <w:p>
      <w:pPr/>
      <w:r>
        <w:rPr>
          <w:b/>
        </w:rPr>
        <w:t>And the people capable of moving each piece.</w:t>
      </w:r>
    </w:p>
    <w:p>
      <w:pPr/>
      <w:r>
        <w:rPr/>
        <w:t>Not another conversation about what should happen.</w:t>
      </w:r>
    </w:p>
    <w:p>
      <w:pPr/>
      <w:r>
        <w:rPr>
          <w:b/>
        </w:rPr>
        <w:t>A plan for action.</w:t>
      </w:r>
    </w:p>
    <w:p>
      <w:pPr>
        <w:spacing w:after="40"/>
      </w:pPr>
    </w:p>
    <w:p>
      <w:pPr>
        <w:pStyle w:val="Speaker"/>
      </w:pPr>
      <w:r>
        <w:rPr>
          <w:b/>
        </w:rPr>
        <w:t>[GEORGE]</w:t>
      </w:r>
      <w:r>
        <w:rPr/>
        <w:t xml:space="preserve"> </w:t>
      </w:r>
      <w:r>
        <w:rPr>
          <w:i/>
        </w:rPr>
        <w:t>(Building)</w:t>
      </w:r>
    </w:p>
    <w:p>
      <w:pPr/>
      <w:r>
        <w:rPr/>
        <w:t>Align industries.</w:t>
      </w:r>
    </w:p>
    <w:p>
      <w:pPr/>
      <w:r>
        <w:rPr/>
        <w:t>Align people.</w:t>
      </w:r>
    </w:p>
    <w:p>
      <w:pPr/>
      <w:r>
        <w:rPr/>
        <w:t>Give them the tools.</w:t>
      </w:r>
    </w:p>
    <w:p>
      <w:pPr/>
      <w:r>
        <w:rPr/>
        <w:t>Step outside the conventional rails—</w:t>
      </w:r>
    </w:p>
    <w:p>
      <w:pPr/>
      <w:r>
        <w:rPr/>
        <w:t>and attempt something extraordinary.</w:t>
      </w:r>
    </w:p>
    <w:p>
      <w:pPr/>
      <w:r>
        <w:rPr/>
        <w:t>Because if meaningful change could ever begin with a single conversation—</w:t>
      </w:r>
    </w:p>
    <w:p>
      <w:pPr/>
      <w:r>
        <w:rPr>
          <w:b/>
        </w:rPr>
        <w:t>this is the conversation designed to start it.</w:t>
      </w:r>
    </w:p>
    <w:p>
      <w:pPr>
        <w:spacing w:after="40"/>
      </w:pPr>
    </w:p>
    <w:p>
      <w:pPr>
        <w:pStyle w:val="Speaker"/>
      </w:pPr>
      <w:r>
        <w:rPr>
          <w:b/>
        </w:rPr>
        <w:t>[NARRATOR]</w:t>
      </w:r>
      <w:r>
        <w:rPr/>
        <w:t xml:space="preserve"> </w:t>
      </w:r>
      <w:r>
        <w:rPr>
          <w:i/>
        </w:rPr>
        <w:t>(Final lift)</w:t>
      </w:r>
    </w:p>
    <w:p>
      <w:pPr/>
      <w:r>
        <w:rPr/>
        <w:t>I have spent my life studying history—</w:t>
      </w:r>
    </w:p>
    <w:p>
      <w:pPr/>
      <w:r>
        <w:rPr/>
        <w:t>and creating content about the people and moments that shaped it.</w:t>
      </w:r>
    </w:p>
    <w:p>
      <w:pPr/>
      <w:r>
        <w:rPr/>
        <w:t>But what is being presented here isn't simply about studying history.</w:t>
      </w:r>
    </w:p>
    <w:p>
      <w:pPr/>
      <w:r>
        <w:rPr>
          <w:b/>
        </w:rPr>
        <w:t>It's about asking whether we are ready to help create what comes next.</w:t>
      </w:r>
    </w:p>
    <w:p>
      <w:pPr>
        <w:spacing w:after="40"/>
      </w:pPr>
    </w:p>
    <w:p>
      <w:r>
        <w:br w:type="page"/>
      </w:r>
    </w:p>
    <w:p>
      <w:pPr>
        <w:pStyle w:val="Heading1"/>
      </w:pPr>
      <w:r>
        <w:t>SLIDE 12 — THE PROMISE</w:t>
      </w:r>
    </w:p>
    <w:p>
      <w:pPr>
        <w:pStyle w:val="Speaker"/>
      </w:pPr>
      <w:r>
        <w:rPr>
          <w:b/>
        </w:rPr>
        <w:t>[NARRATOR]</w:t>
      </w:r>
      <w:r>
        <w:rPr/>
        <w:t xml:space="preserve"> </w:t>
      </w:r>
      <w:r>
        <w:rPr>
          <w:i/>
        </w:rPr>
        <w:t>(Deep, solemn)</w:t>
      </w:r>
    </w:p>
    <w:p>
      <w:pPr/>
      <w:r>
        <w:rPr/>
        <w:t>In America’s 250th year—</w:t>
      </w:r>
    </w:p>
    <w:p>
      <w:pPr/>
      <w:r>
        <w:rPr/>
        <w:t>we make a promise.</w:t>
      </w:r>
    </w:p>
    <w:p>
      <w:pPr/>
      <w:r>
        <w:rPr>
          <w:b/>
        </w:rPr>
        <w:t>Not to a party.</w:t>
      </w:r>
      <w:r>
        <w:rPr/>
        <w:br/>
      </w:r>
      <w:r>
        <w:rPr>
          <w:b/>
        </w:rPr>
        <w:t>Not to a politician.</w:t>
      </w:r>
      <w:r>
        <w:rPr/>
        <w:br/>
      </w:r>
      <w:r>
        <w:rPr>
          <w:b/>
        </w:rPr>
        <w:t>To the people.</w:t>
      </w:r>
    </w:p>
    <w:p>
      <w:pPr>
        <w:spacing w:after="40"/>
      </w:pPr>
    </w:p>
    <w:p>
      <w:pPr>
        <w:pStyle w:val="Speaker"/>
      </w:pPr>
      <w:r>
        <w:rPr>
          <w:b/>
        </w:rPr>
        <w:t>[GEORGE]</w:t>
      </w:r>
      <w:r>
        <w:rPr/>
        <w:t xml:space="preserve"> </w:t>
      </w:r>
      <w:r>
        <w:rPr>
          <w:i/>
        </w:rPr>
        <w:t>(Controlled resolve)</w:t>
      </w:r>
    </w:p>
    <w:p>
      <w:pPr/>
      <w:r>
        <w:rPr/>
        <w:t>We promise to build something that does not depend on one president—</w:t>
      </w:r>
    </w:p>
    <w:p>
      <w:pPr/>
      <w:r>
        <w:rPr/>
        <w:t>one party—</w:t>
      </w:r>
    </w:p>
    <w:p>
      <w:pPr/>
      <w:r>
        <w:rPr/>
        <w:t>or one institution.</w:t>
      </w:r>
    </w:p>
    <w:p>
      <w:pPr/>
      <w:r>
        <w:rPr/>
        <w:t xml:space="preserve">We promise to give citizens a meaningful voice not only in </w:t>
      </w:r>
      <w:r>
        <w:rPr>
          <w:b/>
        </w:rPr>
        <w:t>who governs</w:t>
      </w:r>
      <w:r>
        <w:rPr/>
        <w:t>—</w:t>
      </w:r>
    </w:p>
    <w:p>
      <w:pPr/>
      <w:r>
        <w:rPr/>
        <w:t xml:space="preserve">but in </w:t>
      </w:r>
      <w:r>
        <w:rPr>
          <w:b/>
        </w:rPr>
        <w:t>the decisions that govern their lives.</w:t>
      </w:r>
    </w:p>
    <w:p>
      <w:pPr/>
      <w:r>
        <w:rPr/>
        <w:t>We promise to make the facts visible.</w:t>
      </w:r>
    </w:p>
    <w:p>
      <w:pPr/>
      <w:r>
        <w:rPr/>
        <w:t>The tradeoffs understandable.</w:t>
      </w:r>
    </w:p>
    <w:p>
      <w:pPr/>
      <w:r>
        <w:rPr/>
        <w:t>The process transparent.</w:t>
      </w:r>
    </w:p>
    <w:p>
      <w:pPr/>
      <w:r>
        <w:rPr/>
        <w:t>And the outcomes measurable.</w:t>
      </w:r>
    </w:p>
    <w:p>
      <w:pPr/>
      <w:r>
        <w:rPr/>
        <w:t>We promise to invite challenge—</w:t>
      </w:r>
    </w:p>
    <w:p>
      <w:pPr/>
      <w:r>
        <w:rPr>
          <w:b/>
        </w:rPr>
        <w:t>not silence it.</w:t>
      </w:r>
    </w:p>
    <w:p>
      <w:pPr/>
      <w:r>
        <w:rPr/>
        <w:t>We will never trade individual liberty for technological efficiency.</w:t>
      </w:r>
    </w:p>
    <w:p>
      <w:pPr/>
      <w:r>
        <w:rPr/>
        <w:t>And we will never ask the public for trust we have not earned.</w:t>
      </w:r>
    </w:p>
    <w:p>
      <w:pPr/>
      <w:r>
        <w:rPr>
          <w:b/>
        </w:rPr>
        <w:t>We will earn trust through proof.</w:t>
      </w:r>
    </w:p>
    <w:p>
      <w:pPr/>
      <w:r>
        <w:rPr/>
        <w:t>And we will measure ourselves by one standard:</w:t>
      </w:r>
    </w:p>
    <w:p>
      <w:pPr/>
      <w:r>
        <w:rPr>
          <w:b/>
        </w:rPr>
        <w:t>Does it work for the people it was built to serve?</w:t>
      </w:r>
    </w:p>
    <w:p>
      <w:pPr/>
      <w:r>
        <w:rPr/>
        <w:t>If we can keep that promise—</w:t>
      </w:r>
    </w:p>
    <w:p>
      <w:pPr/>
      <w:r>
        <w:rPr/>
        <w:t>America becomes the proving ground for something larger:</w:t>
      </w:r>
    </w:p>
    <w:p>
      <w:pPr/>
      <w:r>
        <w:rPr>
          <w:b/>
        </w:rPr>
        <w:t>a new model of citizen-centered government.</w:t>
      </w:r>
    </w:p>
    <w:p>
      <w:pPr/>
      <w:r>
        <w:rPr/>
        <w:t>One where technology serves the people—</w:t>
      </w:r>
    </w:p>
    <w:p>
      <w:pPr/>
      <w:r>
        <w:rPr/>
        <w:t>government remains accountable to them—</w:t>
      </w:r>
    </w:p>
    <w:p>
      <w:pPr/>
      <w:r>
        <w:rPr/>
        <w:t>and citizens finally have a meaningful mechanism to participate in the decisions shaping their lives.</w:t>
      </w:r>
    </w:p>
    <w:p>
      <w:pPr/>
      <w:r>
        <w:rPr>
          <w:b/>
        </w:rPr>
        <w:t>America first—</w:t>
      </w:r>
    </w:p>
    <w:p>
      <w:pPr/>
      <w:r>
        <w:rPr/>
        <w:t>and perhaps, one day—</w:t>
      </w:r>
    </w:p>
    <w:p>
      <w:pPr/>
      <w:r>
        <w:rPr>
          <w:b/>
        </w:rPr>
        <w:t>a model for far beyond it.</w:t>
      </w:r>
    </w:p>
    <w:p>
      <w:pPr>
        <w:spacing w:after="40"/>
      </w:pPr>
    </w:p>
    <w:p>
      <w:r>
        <w:br w:type="page"/>
      </w:r>
    </w:p>
    <w:p>
      <w:pPr>
        <w:pStyle w:val="Heading1"/>
      </w:pPr>
      <w:r>
        <w:t>SLIDE 13 — OUR AGENDA</w:t>
      </w:r>
    </w:p>
    <w:p>
      <w:pPr>
        <w:pStyle w:val="Speaker"/>
      </w:pPr>
      <w:r>
        <w:rPr>
          <w:b/>
        </w:rPr>
        <w:t>[GEORGE]</w:t>
      </w:r>
      <w:r>
        <w:rPr/>
        <w:br/>
        <w:t>Our agenda.</w:t>
      </w:r>
    </w:p>
    <w:p>
      <w:pPr>
        <w:pStyle w:val="Speaker"/>
      </w:pPr>
      <w:r>
        <w:rPr>
          <w:b/>
        </w:rPr>
        <w:t>[NARRATOR]</w:t>
      </w:r>
    </w:p>
    <w:p>
      <w:pPr/>
      <w:r>
        <w:rPr/>
        <w:t>First—</w:t>
      </w:r>
    </w:p>
    <w:p>
      <w:pPr/>
      <w:r>
        <w:rPr>
          <w:b/>
        </w:rPr>
        <w:t>The Landscape.</w:t>
      </w:r>
      <w:r>
        <w:rPr/>
        <w:br/>
        <w:t>What is broken, what is changing, and why the current system is no longer enough.</w:t>
      </w:r>
    </w:p>
    <w:p>
      <w:pPr/>
      <w:r>
        <w:rPr/>
        <w:t>Then—</w:t>
      </w:r>
    </w:p>
    <w:p>
      <w:pPr/>
      <w:r>
        <w:rPr>
          <w:b/>
        </w:rPr>
        <w:t>The Architecture.</w:t>
      </w:r>
      <w:r>
        <w:rPr/>
        <w:br/>
        <w:t>The technology, infrastructure, legislation, media, trust, and distribution required to build something different.</w:t>
      </w:r>
    </w:p>
    <w:p>
      <w:pPr/>
      <w:r>
        <w:rPr/>
        <w:t>Then—</w:t>
      </w:r>
    </w:p>
    <w:p>
      <w:pPr/>
      <w:r>
        <w:rPr>
          <w:b/>
        </w:rPr>
        <w:t>The Alliance.</w:t>
      </w:r>
      <w:r>
        <w:rPr/>
        <w:br/>
        <w:t>The people and companies capable of moving each piece.</w:t>
      </w:r>
    </w:p>
    <w:p>
      <w:pPr/>
      <w:r>
        <w:rPr/>
        <w:t>And finally—</w:t>
      </w:r>
    </w:p>
    <w:p>
      <w:pPr/>
      <w:r>
        <w:rPr>
          <w:b/>
        </w:rPr>
        <w:t>The Musk Conversation.</w:t>
      </w:r>
      <w:r>
        <w:rPr/>
        <w:br/>
        <w:t>Where everything that survives scrutiny comes together—</w:t>
      </w:r>
    </w:p>
    <w:p>
      <w:pPr/>
      <w:r>
        <w:rPr>
          <w:b/>
        </w:rPr>
        <w:t>and the next phase begins.</w:t>
      </w:r>
    </w:p>
    <w:p>
      <w:pPr>
        <w:spacing w:after="40"/>
      </w:pPr>
    </w:p>
    <w:p>
      <w:pPr>
        <w:spacing w:after="40"/>
      </w:pPr>
    </w:p>
    <w:p>
      <w:r>
        <w:br w:type="page"/>
      </w:r>
    </w:p>
    <w:p>
      <w:pPr>
        <w:pStyle w:val="Heading1"/>
      </w:pPr>
      <w:r>
        <w:t>SLIDE 14 — THE LANDSCAPE, THE PLAYERS &amp; THE PROBLEMS</w:t>
      </w:r>
    </w:p>
    <w:p>
      <w:pPr>
        <w:pStyle w:val="EditorNote"/>
      </w:pPr>
      <w:r>
        <w:rPr>
          <w:b/>
        </w:rPr>
        <w:t>ON-SCREEN FOCUS</w:t>
      </w:r>
    </w:p>
    <w:p>
      <w:pPr/>
      <w:r>
        <w:rPr>
          <w:b/>
        </w:rPr>
        <w:t>PROBLEMS — INSULATION &amp; NOISE</w:t>
      </w:r>
    </w:p>
    <w:p>
      <w:pPr>
        <w:pStyle w:val="Speaker"/>
      </w:pPr>
      <w:r>
        <w:rPr>
          <w:b/>
        </w:rPr>
        <w:t>[NARRATOR]</w:t>
      </w:r>
      <w:r>
        <w:rPr/>
        <w:t xml:space="preserve"> </w:t>
      </w:r>
      <w:r>
        <w:rPr>
          <w:i/>
        </w:rPr>
        <w:t>(Deep, grave, establishing focus)</w:t>
      </w:r>
    </w:p>
    <w:p>
      <w:pPr/>
      <w:r>
        <w:rPr/>
        <w:t>Start with what people actually live with.</w:t>
      </w:r>
    </w:p>
    <w:p>
      <w:pPr/>
      <w:r>
        <w:rPr/>
        <w:t>Public safety.</w:t>
      </w:r>
    </w:p>
    <w:p>
      <w:pPr/>
      <w:r>
        <w:rPr/>
        <w:t>Housing.</w:t>
      </w:r>
    </w:p>
    <w:p>
      <w:pPr/>
      <w:r>
        <w:rPr/>
        <w:t>Healthcare.</w:t>
      </w:r>
    </w:p>
    <w:p>
      <w:pPr/>
      <w:r>
        <w:rPr/>
        <w:t>Education.</w:t>
      </w:r>
    </w:p>
    <w:p>
      <w:pPr/>
      <w:r>
        <w:rPr/>
        <w:t>The border.</w:t>
      </w:r>
    </w:p>
    <w:p>
      <w:pPr/>
      <w:r>
        <w:rPr/>
        <w:t>The cost of living.</w:t>
      </w:r>
    </w:p>
    <w:p>
      <w:pPr/>
      <w:r>
        <w:rPr/>
        <w:t>Whether these pressures are intentional or simply the result of systems that no longer work well—</w:t>
      </w:r>
    </w:p>
    <w:p>
      <w:pPr/>
      <w:r>
        <w:rPr>
          <w:b/>
        </w:rPr>
        <w:t>the effect is the same.</w:t>
      </w:r>
    </w:p>
    <w:p>
      <w:pPr/>
      <w:r>
        <w:rPr/>
        <w:t>Millions of people are consumed by the problems directly in front of them—</w:t>
      </w:r>
    </w:p>
    <w:p>
      <w:pPr/>
      <w:r>
        <w:rPr/>
        <w:t>while many of the decisions shaping those problems are made somewhere else.</w:t>
      </w:r>
    </w:p>
    <w:p>
      <w:pPr/>
      <w:r>
        <w:rPr/>
        <w:t>And there is evidence that raises a larger question about influence.</w:t>
      </w:r>
    </w:p>
    <w:p>
      <w:pPr/>
      <w:r>
        <w:rPr/>
        <w:t xml:space="preserve">A major study of </w:t>
      </w:r>
      <w:r>
        <w:rPr>
          <w:b/>
        </w:rPr>
        <w:t>1,779 U.S. policy issues</w:t>
      </w:r>
      <w:r>
        <w:rPr/>
        <w:t xml:space="preserve"> found that economic elites and organized business interests had substantial independent effects on government policy—</w:t>
      </w:r>
    </w:p>
    <w:p>
      <w:pPr/>
      <w:r>
        <w:rPr/>
        <w:t xml:space="preserve">while average citizens had little or no independent influence in the model. </w:t>
      </w:r>
    </w:p>
    <w:p>
      <w:pPr/>
      <w:r>
        <w:rPr/>
        <w:t>That does not prove every decision is controlled from above.</w:t>
      </w:r>
    </w:p>
    <w:p>
      <w:pPr/>
      <w:r>
        <w:rPr/>
        <w:t>But it does force a serious question:</w:t>
      </w:r>
    </w:p>
    <w:p>
      <w:pPr/>
      <w:r>
        <w:rPr>
          <w:b/>
        </w:rPr>
        <w:t>How much agency does the average citizen actually have over the policies shaping their life?</w:t>
      </w:r>
    </w:p>
    <w:p>
      <w:pPr>
        <w:spacing w:after="40"/>
      </w:pPr>
    </w:p>
    <w:p>
      <w:pPr>
        <w:pStyle w:val="Speaker"/>
      </w:pPr>
      <w:r>
        <w:rPr>
          <w:b/>
        </w:rPr>
        <w:t>[GEORGE]</w:t>
      </w:r>
      <w:r>
        <w:rPr/>
        <w:t xml:space="preserve"> </w:t>
      </w:r>
      <w:r>
        <w:rPr>
          <w:i/>
        </w:rPr>
        <w:t>(Sharp, controlled)</w:t>
      </w:r>
    </w:p>
    <w:p>
      <w:pPr/>
      <w:r>
        <w:rPr/>
        <w:t>Because while everyday Americans are focused on:</w:t>
      </w:r>
    </w:p>
    <w:p>
      <w:pPr/>
      <w:r>
        <w:rPr/>
        <w:t>making rent—</w:t>
      </w:r>
    </w:p>
    <w:p>
      <w:pPr/>
      <w:r>
        <w:rPr/>
        <w:t>keeping their family safe—</w:t>
      </w:r>
    </w:p>
    <w:p>
      <w:pPr/>
      <w:r>
        <w:rPr/>
        <w:t>paying for healthcare—</w:t>
      </w:r>
    </w:p>
    <w:p>
      <w:pPr/>
      <w:r>
        <w:rPr/>
        <w:t>educating their kids—</w:t>
      </w:r>
    </w:p>
    <w:p>
      <w:pPr/>
      <w:r>
        <w:rPr/>
        <w:t>and getting through the month—</w:t>
      </w:r>
    </w:p>
    <w:p>
      <w:pPr/>
      <w:r>
        <w:rPr/>
        <w:t>another layer of decision-making operates above them.</w:t>
      </w:r>
    </w:p>
    <w:p>
      <w:pPr/>
      <w:r>
        <w:rPr/>
        <w:t>Capital.</w:t>
      </w:r>
    </w:p>
    <w:p>
      <w:pPr/>
      <w:r>
        <w:rPr/>
        <w:t>Institutions.</w:t>
      </w:r>
    </w:p>
    <w:p>
      <w:pPr/>
      <w:r>
        <w:rPr/>
        <w:t>Government.</w:t>
      </w:r>
    </w:p>
    <w:p>
      <w:pPr/>
      <w:r>
        <w:rPr/>
        <w:t>Technology.</w:t>
      </w:r>
    </w:p>
    <w:p>
      <w:pPr/>
      <w:r>
        <w:rPr/>
        <w:t>Media.</w:t>
      </w:r>
    </w:p>
    <w:p>
      <w:pPr/>
      <w:r>
        <w:rPr/>
        <w:t>Geopolitics.</w:t>
      </w:r>
    </w:p>
    <w:p>
      <w:pPr/>
      <w:r>
        <w:rPr/>
        <w:t>The decisions made at that level can affect:</w:t>
      </w:r>
    </w:p>
    <w:p>
      <w:pPr/>
      <w:r>
        <w:rPr/>
        <w:t>what people pay—</w:t>
      </w:r>
    </w:p>
    <w:p>
      <w:pPr/>
      <w:r>
        <w:rPr/>
        <w:t>what industries survive—</w:t>
      </w:r>
    </w:p>
    <w:p>
      <w:pPr/>
      <w:r>
        <w:rPr/>
        <w:t>where jobs go—</w:t>
      </w:r>
    </w:p>
    <w:p>
      <w:pPr/>
      <w:r>
        <w:rPr/>
        <w:t>what laws govern them—</w:t>
      </w:r>
    </w:p>
    <w:p>
      <w:pPr/>
      <w:r>
        <w:rPr/>
        <w:t>and sometimes whether the country goes to war.</w:t>
      </w:r>
    </w:p>
    <w:p>
      <w:pPr/>
      <w:r>
        <w:rPr/>
        <w:t>Most people don't participate directly in those decisions.</w:t>
      </w:r>
    </w:p>
    <w:p>
      <w:pPr/>
      <w:r>
        <w:rPr>
          <w:b/>
        </w:rPr>
        <w:t>They live with the consequences.</w:t>
      </w:r>
    </w:p>
    <w:p>
      <w:pPr/>
      <w:r>
        <w:rPr/>
        <w:t>Before we examine the players—</w:t>
      </w:r>
    </w:p>
    <w:p>
      <w:pPr/>
      <w:r>
        <w:rPr/>
        <w:t>look at the first layer.</w:t>
      </w:r>
    </w:p>
    <w:p>
      <w:pPr/>
      <w:r>
        <w:rPr/>
        <w:t>The problems people actually feel.</w:t>
      </w:r>
    </w:p>
    <w:p>
      <w:pPr/>
      <w:r>
        <w:rPr>
          <w:b/>
        </w:rPr>
        <w:t>Watch Insulation &amp; Noise.</w:t>
      </w:r>
    </w:p>
    <w:p>
      <w:pPr>
        <w:pStyle w:val="EditorNote"/>
      </w:pPr>
      <w:r>
        <w:rPr>
          <w:b/>
        </w:rPr>
        <w:t>VIDEO Plays</w:t>
      </w:r>
    </w:p>
    <w:p>
      <w:pPr>
        <w:spacing w:after="40"/>
      </w:pPr>
    </w:p>
    <w:p>
      <w:pPr>
        <w:spacing w:after="40"/>
      </w:pPr>
    </w:p>
    <w:p>
      <w:r>
        <w:br w:type="page"/>
      </w:r>
    </w:p>
    <w:p>
      <w:pPr>
        <w:pStyle w:val="Heading1"/>
      </w:pPr>
      <w:r>
        <w:t>SLIDE 15 — BENEATH THE NOISE</w:t>
      </w:r>
    </w:p>
    <w:p>
      <w:pPr>
        <w:pStyle w:val="EditorNote"/>
      </w:pPr>
      <w:r>
        <w:rPr>
          <w:b/>
        </w:rPr>
        <w:t>ON SCREEN</w:t>
      </w:r>
    </w:p>
    <w:p>
      <w:pPr/>
      <w:r>
        <w:rPr>
          <w:b/>
        </w:rPr>
        <w:t>BENEATH THE NOISE</w:t>
      </w:r>
      <w:r>
        <w:rPr/>
        <w:br/>
      </w:r>
      <w:r>
        <w:rPr>
          <w:i/>
        </w:rPr>
        <w:t>An investigation into the systems operating above everyday politics.</w:t>
      </w:r>
    </w:p>
    <w:p>
      <w:pPr>
        <w:pStyle w:val="SectionLabel"/>
      </w:pPr>
      <w:r>
        <w:rPr>
          <w:b/>
        </w:rPr>
        <w:t>01 — POWER</w:t>
      </w:r>
      <w:r>
        <w:rPr/>
        <w:br/>
      </w:r>
      <w:r>
        <w:rPr>
          <w:b/>
        </w:rPr>
        <w:t>02 — THE LONG GAME</w:t>
      </w:r>
      <w:r>
        <w:rPr/>
        <w:br/>
      </w:r>
      <w:r>
        <w:rPr>
          <w:b/>
        </w:rPr>
        <w:t>03 — NETWORKS</w:t>
      </w:r>
      <w:r>
        <w:rPr/>
        <w:br/>
      </w:r>
      <w:r>
        <w:rPr>
          <w:b/>
        </w:rPr>
        <w:t>04 — GLOBAL INCENTIVES</w:t>
      </w:r>
    </w:p>
    <w:p>
      <w:pPr>
        <w:spacing w:after="40"/>
      </w:pPr>
    </w:p>
    <w:p>
      <w:pPr>
        <w:pStyle w:val="Speaker"/>
      </w:pPr>
      <w:r>
        <w:rPr>
          <w:b/>
        </w:rPr>
        <w:t>[NARRATOR]</w:t>
      </w:r>
      <w:r>
        <w:rPr/>
        <w:t xml:space="preserve"> </w:t>
      </w:r>
      <w:r>
        <w:rPr>
          <w:i/>
        </w:rPr>
        <w:t>(Deep, investigative; opening a new chapter)</w:t>
      </w:r>
    </w:p>
    <w:p>
      <w:pPr/>
      <w:r>
        <w:rPr/>
        <w:t>What you just saw is the world most people experience.</w:t>
      </w:r>
    </w:p>
    <w:p>
      <w:pPr/>
      <w:r>
        <w:rPr/>
        <w:t>The problems directly in front of them.</w:t>
      </w:r>
    </w:p>
    <w:p>
      <w:pPr/>
      <w:r>
        <w:rPr/>
        <w:t>But there is another layer.</w:t>
      </w:r>
    </w:p>
    <w:p>
      <w:pPr/>
      <w:r>
        <w:rPr>
          <w:b/>
        </w:rPr>
        <w:t>The systems that shape what becomes possible in the first place.</w:t>
      </w:r>
    </w:p>
    <w:p>
      <w:pPr/>
      <w:r>
        <w:rPr/>
        <w:t>The largest decisions affecting a nation are rarely made around one issue—</w:t>
      </w:r>
    </w:p>
    <w:p>
      <w:pPr/>
      <w:r>
        <w:rPr/>
        <w:t>or by one institution.</w:t>
      </w:r>
    </w:p>
    <w:p>
      <w:pPr/>
      <w:r>
        <w:rPr/>
        <w:t>They emerge from overlapping systems of:</w:t>
      </w:r>
    </w:p>
    <w:p>
      <w:pPr/>
      <w:r>
        <w:rPr/>
        <w:t>capital—</w:t>
      </w:r>
    </w:p>
    <w:p>
      <w:pPr/>
      <w:r>
        <w:rPr/>
        <w:t>technology—</w:t>
      </w:r>
    </w:p>
    <w:p>
      <w:pPr/>
      <w:r>
        <w:rPr/>
        <w:t>defense—</w:t>
      </w:r>
    </w:p>
    <w:p>
      <w:pPr/>
      <w:r>
        <w:rPr/>
        <w:t>finance—</w:t>
      </w:r>
    </w:p>
    <w:p>
      <w:pPr/>
      <w:r>
        <w:rPr/>
        <w:t>politics—</w:t>
      </w:r>
    </w:p>
    <w:p>
      <w:pPr/>
      <w:r>
        <w:rPr/>
        <w:t>media—</w:t>
      </w:r>
    </w:p>
    <w:p>
      <w:pPr/>
      <w:r>
        <w:rPr/>
        <w:t>law—</w:t>
      </w:r>
    </w:p>
    <w:p>
      <w:pPr/>
      <w:r>
        <w:rPr/>
        <w:t>and geopolitics.</w:t>
      </w:r>
    </w:p>
    <w:p>
      <w:pPr/>
      <w:r>
        <w:rPr/>
        <w:t>Sometimes those interests align.</w:t>
      </w:r>
    </w:p>
    <w:p>
      <w:pPr/>
      <w:r>
        <w:rPr/>
        <w:t>Sometimes they compete.</w:t>
      </w:r>
    </w:p>
    <w:p>
      <w:pPr/>
      <w:r>
        <w:rPr/>
        <w:t>Sometimes they collide.</w:t>
      </w:r>
    </w:p>
    <w:p>
      <w:pPr/>
      <w:r>
        <w:rPr/>
        <w:t>And ordinary citizens are often left living with the consequences—</w:t>
      </w:r>
    </w:p>
    <w:p>
      <w:pPr/>
      <w:r>
        <w:rPr>
          <w:b/>
        </w:rPr>
        <w:t>without ever having participated in the decision.</w:t>
      </w:r>
    </w:p>
    <w:p>
      <w:pPr>
        <w:spacing w:after="40"/>
      </w:pPr>
    </w:p>
    <w:p>
      <w:pPr>
        <w:pStyle w:val="Speaker"/>
      </w:pPr>
      <w:r>
        <w:rPr>
          <w:b/>
        </w:rPr>
        <w:t>[GEORGE]</w:t>
      </w:r>
      <w:r>
        <w:rPr/>
        <w:t xml:space="preserve"> </w:t>
      </w:r>
      <w:r>
        <w:rPr>
          <w:i/>
        </w:rPr>
        <w:t>(Controlled, intriguing)</w:t>
      </w:r>
    </w:p>
    <w:p>
      <w:pPr/>
      <w:r>
        <w:rPr/>
        <w:t>So now we go beneath the noise.</w:t>
      </w:r>
    </w:p>
    <w:p>
      <w:pPr/>
      <w:r>
        <w:rPr/>
        <w:t>Not through one theory.</w:t>
      </w:r>
    </w:p>
    <w:p>
      <w:pPr/>
      <w:r>
        <w:rPr/>
        <w:t>Not through one institution.</w:t>
      </w:r>
    </w:p>
    <w:p>
      <w:pPr/>
      <w:r>
        <w:rPr/>
        <w:t>And not through one person.</w:t>
      </w:r>
    </w:p>
    <w:p>
      <w:pPr/>
      <w:r>
        <w:rPr/>
        <w:t>We are going to examine different centers of power—</w:t>
      </w:r>
    </w:p>
    <w:p>
      <w:pPr/>
      <w:r>
        <w:rPr/>
        <w:t>how influence is built—</w:t>
      </w:r>
    </w:p>
    <w:p>
      <w:pPr/>
      <w:r>
        <w:rPr/>
        <w:t>how it is sustained—</w:t>
      </w:r>
    </w:p>
    <w:p>
      <w:pPr/>
      <w:r>
        <w:rPr/>
        <w:t>how networks form—</w:t>
      </w:r>
    </w:p>
    <w:p>
      <w:pPr/>
      <w:r>
        <w:rPr/>
        <w:t>how incentives intersect—</w:t>
      </w:r>
    </w:p>
    <w:p>
      <w:pPr/>
      <w:r>
        <w:rPr/>
        <w:t>and what happens when those forces begin operating at national and global scale.</w:t>
      </w:r>
    </w:p>
    <w:p>
      <w:pPr/>
      <w:r>
        <w:rPr/>
        <w:t>Because if we want to build something capable of changing the future—</w:t>
      </w:r>
    </w:p>
    <w:p>
      <w:pPr/>
      <w:r>
        <w:rPr>
          <w:b/>
        </w:rPr>
        <w:t>we first have to understand the systems already shaping it.</w:t>
      </w:r>
    </w:p>
    <w:p>
      <w:pPr/>
      <w:r>
        <w:rPr/>
        <w:t>This is—</w:t>
      </w:r>
    </w:p>
    <w:p>
      <w:pPr/>
      <w:r>
        <w:rPr>
          <w:b/>
        </w:rPr>
        <w:t>Beneath the Noise.</w:t>
      </w:r>
    </w:p>
    <w:p>
      <w:pPr>
        <w:pStyle w:val="EditorNote"/>
      </w:pPr>
      <w:r>
        <w:rPr>
          <w:b/>
        </w:rPr>
        <w:t>VIDEO PLAYS — BENEATH THE NOISE // 01</w:t>
      </w:r>
    </w:p>
    <w:p>
      <w:pPr>
        <w:spacing w:after="40"/>
      </w:pPr>
    </w:p>
    <w:p>
      <w:r>
        <w:br w:type="page"/>
      </w:r>
    </w:p>
    <w:p>
      <w:pPr>
        <w:pStyle w:val="Heading1"/>
      </w:pPr>
      <w:r>
        <w:t>SLIDE 16 — BENEATH THE NOISE // 01</w:t>
      </w:r>
    </w:p>
    <w:p>
      <w:pPr>
        <w:pStyle w:val="SectionLabel"/>
      </w:pPr>
      <w:r>
        <w:rPr>
          <w:b/>
        </w:rPr>
        <w:t>THE COMPETITION FOR POWER</w:t>
      </w:r>
    </w:p>
    <w:p>
      <w:pPr>
        <w:pStyle w:val="Speaker"/>
      </w:pPr>
      <w:r>
        <w:rPr>
          <w:b/>
        </w:rPr>
        <w:t>[NARRATOR]</w:t>
      </w:r>
      <w:r>
        <w:rPr/>
        <w:t xml:space="preserve"> </w:t>
      </w:r>
      <w:r>
        <w:rPr>
          <w:i/>
        </w:rPr>
        <w:t>(Analytical, documentary pacing)</w:t>
      </w:r>
    </w:p>
    <w:p>
      <w:pPr/>
      <w:r>
        <w:rPr/>
        <w:t>The preceding argument describes a competition among three enormous centers of influence.</w:t>
      </w:r>
    </w:p>
    <w:p>
      <w:pPr/>
      <w:r>
        <w:rPr/>
        <w:t xml:space="preserve">The </w:t>
      </w:r>
      <w:r>
        <w:rPr>
          <w:b/>
        </w:rPr>
        <w:t>Military Industrial Complex</w:t>
      </w:r>
      <w:r>
        <w:rPr/>
        <w:t>—</w:t>
      </w:r>
    </w:p>
    <w:p>
      <w:pPr/>
      <w:r>
        <w:rPr/>
        <w:t>defense—</w:t>
      </w:r>
    </w:p>
    <w:p>
      <w:pPr/>
      <w:r>
        <w:rPr/>
        <w:t>national security—</w:t>
      </w:r>
    </w:p>
    <w:p>
      <w:pPr/>
      <w:r>
        <w:rPr/>
        <w:t>and decades of government spending.</w:t>
      </w:r>
    </w:p>
    <w:p>
      <w:pPr/>
      <w:r>
        <w:rPr/>
        <w:t xml:space="preserve">The </w:t>
      </w:r>
      <w:r>
        <w:rPr>
          <w:b/>
        </w:rPr>
        <w:t>Financial Industrial Complex</w:t>
      </w:r>
      <w:r>
        <w:rPr/>
        <w:t>—</w:t>
      </w:r>
    </w:p>
    <w:p>
      <w:pPr/>
      <w:r>
        <w:rPr/>
        <w:t>capital—</w:t>
      </w:r>
    </w:p>
    <w:p>
      <w:pPr/>
      <w:r>
        <w:rPr/>
        <w:t>banking—</w:t>
      </w:r>
    </w:p>
    <w:p>
      <w:pPr/>
      <w:r>
        <w:rPr/>
        <w:t>debt—</w:t>
      </w:r>
    </w:p>
    <w:p>
      <w:pPr/>
      <w:r>
        <w:rPr/>
        <w:t>markets—</w:t>
      </w:r>
    </w:p>
    <w:p>
      <w:pPr/>
      <w:r>
        <w:rPr/>
        <w:t>and the institutions that finance governments and industry.</w:t>
      </w:r>
    </w:p>
    <w:p>
      <w:pPr/>
      <w:r>
        <w:rPr/>
        <w:t xml:space="preserve">And an emerging </w:t>
      </w:r>
      <w:r>
        <w:rPr>
          <w:b/>
        </w:rPr>
        <w:t>Technology Industrial Complex</w:t>
      </w:r>
      <w:r>
        <w:rPr/>
        <w:t>—</w:t>
      </w:r>
    </w:p>
    <w:p>
      <w:pPr/>
      <w:r>
        <w:rPr>
          <w:b/>
        </w:rPr>
        <w:t>AI—</w:t>
      </w:r>
    </w:p>
    <w:p>
      <w:pPr/>
      <w:r>
        <w:rPr/>
        <w:t>robotics—</w:t>
      </w:r>
    </w:p>
    <w:p>
      <w:pPr/>
      <w:r>
        <w:rPr/>
        <w:t>data—</w:t>
      </w:r>
    </w:p>
    <w:p>
      <w:pPr/>
      <w:r>
        <w:rPr/>
        <w:t>energy—</w:t>
      </w:r>
    </w:p>
    <w:p>
      <w:pPr/>
      <w:r>
        <w:rPr/>
        <w:t>advanced manufacturing—</w:t>
      </w:r>
    </w:p>
    <w:p>
      <w:pPr/>
      <w:r>
        <w:rPr/>
        <w:t>and digital infrastructure.</w:t>
      </w:r>
    </w:p>
    <w:p>
      <w:pPr/>
      <w:r>
        <w:rPr/>
        <w:t>The thesis is not that one of these systems controls everything.</w:t>
      </w:r>
    </w:p>
    <w:p>
      <w:pPr/>
      <w:r>
        <w:rPr/>
        <w:t>It is that power increasingly moves between them.</w:t>
      </w:r>
    </w:p>
    <w:p>
      <w:pPr/>
      <w:r>
        <w:rPr/>
        <w:t>Capital follows opportunity.</w:t>
      </w:r>
    </w:p>
    <w:p>
      <w:pPr/>
      <w:r>
        <w:rPr/>
        <w:t>Technology changes what is strategically possible.</w:t>
      </w:r>
    </w:p>
    <w:p>
      <w:pPr/>
      <w:r>
        <w:rPr/>
        <w:t>Government determines where enormous resources can flow.</w:t>
      </w:r>
    </w:p>
    <w:p>
      <w:pPr/>
      <w:r>
        <w:rPr/>
        <w:t>And as the next economic era takes shape—</w:t>
      </w:r>
    </w:p>
    <w:p>
      <w:pPr/>
      <w:r>
        <w:rPr>
          <w:b/>
        </w:rPr>
        <w:t>technological power may increasingly challenge institutions that dominated the last one.</w:t>
      </w:r>
    </w:p>
    <w:p>
      <w:pPr>
        <w:spacing w:after="40"/>
      </w:pPr>
    </w:p>
    <w:p>
      <w:pPr>
        <w:pStyle w:val="Speaker"/>
      </w:pPr>
      <w:r>
        <w:rPr>
          <w:b/>
        </w:rPr>
        <w:t>[GEORGE]</w:t>
      </w:r>
      <w:r>
        <w:rPr/>
        <w:t xml:space="preserve"> </w:t>
      </w:r>
      <w:r>
        <w:rPr>
          <w:i/>
        </w:rPr>
        <w:t>(Measured, increasingly intrigued)</w:t>
      </w:r>
    </w:p>
    <w:p>
      <w:pPr/>
      <w:r>
        <w:rPr/>
        <w:t>Whether every part of that thesis proves correct isn’t the point.</w:t>
      </w:r>
    </w:p>
    <w:p>
      <w:pPr/>
      <w:r>
        <w:rPr/>
        <w:t>The more important question is:</w:t>
      </w:r>
    </w:p>
    <w:p>
      <w:pPr/>
      <w:r>
        <w:rPr>
          <w:b/>
        </w:rPr>
        <w:t>How did a relatively small group of technology leaders become powerful enough to operate at this level in the first place?</w:t>
      </w:r>
    </w:p>
    <w:p>
      <w:pPr/>
      <w:r>
        <w:rPr/>
        <w:t>They didn’t arrive there overnight.</w:t>
      </w:r>
    </w:p>
    <w:p>
      <w:pPr/>
      <w:r>
        <w:rPr/>
        <w:t>The companies—</w:t>
      </w:r>
    </w:p>
    <w:p>
      <w:pPr/>
      <w:r>
        <w:rPr/>
        <w:t>the capital—</w:t>
      </w:r>
    </w:p>
    <w:p>
      <w:pPr/>
      <w:r>
        <w:rPr/>
        <w:t>the networks—</w:t>
      </w:r>
    </w:p>
    <w:p>
      <w:pPr/>
      <w:r>
        <w:rPr/>
        <w:t>the government relationships—</w:t>
      </w:r>
    </w:p>
    <w:p>
      <w:pPr/>
      <w:r>
        <w:rPr/>
        <w:t>the infrastructure—</w:t>
      </w:r>
    </w:p>
    <w:p>
      <w:pPr/>
      <w:r>
        <w:rPr>
          <w:b/>
        </w:rPr>
        <w:t>were built over decades.</w:t>
      </w:r>
    </w:p>
    <w:p>
      <w:pPr/>
      <w:r>
        <w:rPr/>
        <w:t>So</w:t>
      </w:r>
      <w:r>
        <w:rPr/>
        <w:t xml:space="preserve"> before we ask where this concentration of technological power may be going—</w:t>
      </w:r>
    </w:p>
    <w:p>
      <w:pPr/>
      <w:r>
        <w:rPr/>
        <w:t>we need to understand how it was created.</w:t>
      </w:r>
    </w:p>
    <w:p>
      <w:pPr/>
      <w:r>
        <w:rPr/>
        <w:t>Because power rarely appears suddenly.</w:t>
      </w:r>
    </w:p>
    <w:p>
      <w:pPr/>
      <w:r>
        <w:rPr>
          <w:b/>
        </w:rPr>
        <w:t>It compounds.</w:t>
      </w:r>
    </w:p>
    <w:p>
      <w:pPr/>
      <w:r>
        <w:rPr/>
        <w:t>And some of the most consequential people shaping the future—</w:t>
      </w:r>
    </w:p>
    <w:p>
      <w:pPr/>
      <w:r>
        <w:rPr/>
        <w:t>have been playing the long game for a very long time.</w:t>
      </w:r>
    </w:p>
    <w:p>
      <w:pPr>
        <w:spacing w:after="40"/>
      </w:pPr>
    </w:p>
    <w:p>
      <w:pPr>
        <w:spacing w:after="40"/>
      </w:pPr>
    </w:p>
    <w:p>
      <w:r>
        <w:br w:type="page"/>
      </w:r>
    </w:p>
    <w:p>
      <w:pPr>
        <w:pStyle w:val="Heading1"/>
      </w:pPr>
      <w:r>
        <w:t>SLIDE 17 — BENEATH THE NOISE // 02</w:t>
      </w:r>
    </w:p>
    <w:p>
      <w:pPr>
        <w:pStyle w:val="SectionLabel"/>
      </w:pPr>
      <w:r>
        <w:rPr>
          <w:b/>
        </w:rPr>
        <w:t>THE LONG GAME</w:t>
      </w:r>
    </w:p>
    <w:p>
      <w:pPr>
        <w:pStyle w:val="Speaker"/>
      </w:pPr>
      <w:r>
        <w:rPr>
          <w:b/>
        </w:rPr>
        <w:t>[GEORGE]</w:t>
      </w:r>
      <w:r>
        <w:rPr/>
        <w:t xml:space="preserve"> </w:t>
      </w:r>
      <w:r>
        <w:rPr>
          <w:i/>
        </w:rPr>
        <w:t>(Grounded, forward-leaning)</w:t>
      </w:r>
    </w:p>
    <w:p>
      <w:pPr/>
      <w:r>
        <w:rPr/>
        <w:t>Go back far enough—</w:t>
      </w:r>
    </w:p>
    <w:p>
      <w:pPr/>
      <w:r>
        <w:rPr/>
        <w:t>and many of the technologies now shaping national power were once dismissed as unrealistic.</w:t>
      </w:r>
    </w:p>
    <w:p>
      <w:pPr/>
      <w:r>
        <w:rPr/>
        <w:t>AI at scale.</w:t>
      </w:r>
    </w:p>
    <w:p>
      <w:pPr/>
      <w:r>
        <w:rPr/>
        <w:t>Reusable rockets.</w:t>
      </w:r>
    </w:p>
    <w:p>
      <w:pPr/>
      <w:r>
        <w:rPr/>
        <w:t>Autonomous systems.</w:t>
      </w:r>
    </w:p>
    <w:p>
      <w:pPr/>
      <w:r>
        <w:rPr/>
        <w:t>Private space infrastructure.</w:t>
      </w:r>
    </w:p>
    <w:p>
      <w:pPr/>
      <w:r>
        <w:rPr/>
        <w:t>Software transforming government.</w:t>
      </w:r>
    </w:p>
    <w:p>
      <w:pPr/>
      <w:r>
        <w:rPr/>
        <w:t>Entire industries rebuilt around technology.</w:t>
      </w:r>
    </w:p>
    <w:p>
      <w:pPr/>
      <w:r>
        <w:rPr/>
        <w:t>Some of the people leading that transition spent decades pursuing ideas others thought were impossible.</w:t>
      </w:r>
    </w:p>
    <w:p>
      <w:pPr/>
      <w:r>
        <w:rPr/>
        <w:t>So</w:t>
      </w:r>
      <w:r>
        <w:rPr/>
        <w:t xml:space="preserve"> if we want to understand their influence today—</w:t>
      </w:r>
    </w:p>
    <w:p>
      <w:pPr/>
      <w:r>
        <w:rPr/>
        <w:t>we first have to understand their persistence.</w:t>
      </w:r>
    </w:p>
    <w:p>
      <w:pPr/>
      <w:r>
        <w:rPr>
          <w:b/>
        </w:rPr>
        <w:t>Let’s go back.</w:t>
      </w:r>
    </w:p>
    <w:p>
      <w:pPr>
        <w:pStyle w:val="EditorNote"/>
      </w:pPr>
      <w:r>
        <w:rPr>
          <w:b/>
        </w:rPr>
        <w:t>PLAY VIDEO</w:t>
      </w:r>
    </w:p>
    <w:p>
      <w:pPr>
        <w:spacing w:after="40"/>
      </w:pPr>
    </w:p>
    <w:p>
      <w:pPr>
        <w:pStyle w:val="Speaker"/>
      </w:pPr>
      <w:r>
        <w:rPr>
          <w:b/>
        </w:rPr>
        <w:t>[NARRATOR]</w:t>
      </w:r>
      <w:r>
        <w:rPr/>
        <w:t xml:space="preserve"> </w:t>
      </w:r>
      <w:r>
        <w:rPr>
          <w:i/>
        </w:rPr>
        <w:t>(Deep, measured, documentary pacing)</w:t>
      </w:r>
    </w:p>
    <w:p>
      <w:pPr/>
      <w:r>
        <w:rPr/>
        <w:t>Critics dismissed the vision.</w:t>
      </w:r>
    </w:p>
    <w:p>
      <w:pPr/>
      <w:r>
        <w:rPr/>
        <w:t>The technology failed.</w:t>
      </w:r>
    </w:p>
    <w:p>
      <w:pPr/>
      <w:r>
        <w:rPr/>
        <w:t>Capital disappeared.</w:t>
      </w:r>
    </w:p>
    <w:p>
      <w:pPr/>
      <w:r>
        <w:rPr/>
        <w:t>Timelines slipped.</w:t>
      </w:r>
    </w:p>
    <w:p>
      <w:pPr/>
      <w:r>
        <w:rPr/>
        <w:t>But they stayed in the arena.</w:t>
      </w:r>
    </w:p>
    <w:p>
      <w:pPr/>
      <w:r>
        <w:rPr/>
        <w:t>They built.</w:t>
      </w:r>
    </w:p>
    <w:p>
      <w:pPr/>
      <w:r>
        <w:rPr/>
        <w:t>Failed.</w:t>
      </w:r>
    </w:p>
    <w:p>
      <w:pPr/>
      <w:r>
        <w:rPr/>
        <w:t>Raised capital.</w:t>
      </w:r>
    </w:p>
    <w:p>
      <w:pPr/>
      <w:r>
        <w:rPr/>
        <w:t>Lost capital.</w:t>
      </w:r>
    </w:p>
    <w:p>
      <w:pPr/>
      <w:r>
        <w:rPr/>
        <w:t>Rebuilt.</w:t>
      </w:r>
    </w:p>
    <w:p>
      <w:pPr/>
      <w:r>
        <w:rPr/>
        <w:t>And tried again.</w:t>
      </w:r>
    </w:p>
    <w:p>
      <w:pPr/>
      <w:r>
        <w:rPr/>
        <w:t>Over time—</w:t>
      </w:r>
    </w:p>
    <w:p>
      <w:pPr/>
      <w:r>
        <w:rPr/>
        <w:t>ideas that once lived at the margins moved into:</w:t>
      </w:r>
    </w:p>
    <w:p>
      <w:pPr/>
      <w:r>
        <w:rPr/>
        <w:t>industry—</w:t>
      </w:r>
    </w:p>
    <w:p>
      <w:pPr/>
      <w:r>
        <w:rPr/>
        <w:t>defense—</w:t>
      </w:r>
    </w:p>
    <w:p>
      <w:pPr/>
      <w:r>
        <w:rPr/>
        <w:t>government—</w:t>
      </w:r>
    </w:p>
    <w:p>
      <w:pPr/>
      <w:r>
        <w:rPr/>
        <w:t>capital markets—</w:t>
      </w:r>
    </w:p>
    <w:p>
      <w:pPr/>
      <w:r>
        <w:rPr/>
        <w:t>and national infrastructure.</w:t>
      </w:r>
    </w:p>
    <w:p>
      <w:pPr/>
      <w:r>
        <w:rPr>
          <w:b/>
        </w:rPr>
        <w:t>Persistence became capability.</w:t>
      </w:r>
    </w:p>
    <w:p>
      <w:pPr/>
      <w:r>
        <w:rPr/>
        <w:t>Capability became scale.</w:t>
      </w:r>
    </w:p>
    <w:p>
      <w:pPr/>
      <w:r>
        <w:rPr/>
        <w:t>And scale became influence.</w:t>
      </w:r>
    </w:p>
    <w:p>
      <w:pPr>
        <w:spacing w:after="40"/>
      </w:pPr>
    </w:p>
    <w:p>
      <w:pPr>
        <w:pStyle w:val="Speaker"/>
      </w:pPr>
      <w:r>
        <w:rPr>
          <w:b/>
        </w:rPr>
        <w:t>[GEORGE]</w:t>
      </w:r>
    </w:p>
    <w:p>
      <w:pPr/>
      <w:r>
        <w:rPr/>
        <w:t>That is the long game.</w:t>
      </w:r>
    </w:p>
    <w:p>
      <w:pPr/>
      <w:r>
        <w:rPr/>
        <w:t>Companies once fighting to prove they belonged—</w:t>
      </w:r>
    </w:p>
    <w:p>
      <w:pPr/>
      <w:r>
        <w:rPr/>
        <w:t>are now helping build systems governments depend upon.</w:t>
      </w:r>
    </w:p>
    <w:p>
      <w:pPr/>
      <w:r>
        <w:rPr/>
        <w:t>So</w:t>
      </w:r>
      <w:r>
        <w:rPr/>
        <w:t xml:space="preserve"> these ideas are no longer sitting on the sidelines.</w:t>
      </w:r>
    </w:p>
    <w:p>
      <w:pPr/>
      <w:r>
        <w:rPr>
          <w:b/>
        </w:rPr>
        <w:t>They are becoming part of the machinery of the state.</w:t>
      </w:r>
    </w:p>
    <w:p>
      <w:pPr/>
      <w:r>
        <w:rPr/>
        <w:t>Which raises the next question:</w:t>
      </w:r>
    </w:p>
    <w:p>
      <w:pPr/>
      <w:r>
        <w:rPr/>
        <w:t>What are these technology leaders actually trying to build?</w:t>
      </w:r>
    </w:p>
    <w:p>
      <w:pPr/>
      <w:r>
        <w:rPr/>
        <w:t>What do they believe the future should look like?</w:t>
      </w:r>
    </w:p>
    <w:p>
      <w:pPr/>
      <w:r>
        <w:rPr/>
        <w:t>And where do their interests intersect?</w:t>
      </w:r>
    </w:p>
    <w:p>
      <w:pPr/>
      <w:r>
        <w:rPr/>
        <w:t>But there is another question that matters even more:</w:t>
      </w:r>
    </w:p>
    <w:p>
      <w:pPr/>
      <w:r>
        <w:rPr>
          <w:b/>
        </w:rPr>
        <w:t>If we are not satisfied with the present—</w:t>
      </w:r>
      <w:r>
        <w:rPr>
          <w:b/>
        </w:rPr>
        <w:br/>
        <w:t>and we do not like where the future is going—</w:t>
      </w:r>
      <w:r>
        <w:rPr>
          <w:b/>
        </w:rPr>
        <w:br/>
        <w:t>why accept it as inevitable?</w:t>
      </w:r>
    </w:p>
    <w:p>
      <w:pPr/>
      <w:r>
        <w:rPr/>
        <w:t>Why not understand the system—</w:t>
      </w:r>
    </w:p>
    <w:p>
      <w:pPr/>
      <w:r>
        <w:rPr/>
        <w:t>build something better—</w:t>
      </w:r>
    </w:p>
    <w:p>
      <w:pPr/>
      <w:r>
        <w:rPr>
          <w:b/>
        </w:rPr>
        <w:t>and change it?</w:t>
      </w:r>
    </w:p>
    <w:p>
      <w:pPr>
        <w:spacing w:after="40"/>
      </w:pPr>
    </w:p>
    <w:p>
      <w:r>
        <w:br w:type="page"/>
      </w:r>
    </w:p>
    <w:p>
      <w:pPr>
        <w:pStyle w:val="Heading1"/>
      </w:pPr>
      <w:r>
        <w:t>SLIDE 18 — BENEATH THE NOISE // 02</w:t>
      </w:r>
    </w:p>
    <w:p>
      <w:pPr/>
      <w:r>
        <w:rPr>
          <w:b/>
        </w:rPr>
        <w:t>TECHNOLOGICAL POWER</w:t>
      </w:r>
    </w:p>
    <w:p>
      <w:pPr>
        <w:pStyle w:val="Speaker"/>
      </w:pPr>
      <w:r>
        <w:rPr>
          <w:b/>
        </w:rPr>
        <w:t>[NARRATOR]</w:t>
      </w:r>
      <w:r>
        <w:rPr/>
        <w:t xml:space="preserve"> </w:t>
      </w:r>
      <w:r>
        <w:rPr>
          <w:i/>
        </w:rPr>
        <w:t>(Analytical, macro-strategic)</w:t>
      </w:r>
    </w:p>
    <w:p>
      <w:pPr/>
      <w:r>
        <w:rPr/>
        <w:t>Don’t get lost in the personalities.</w:t>
      </w:r>
    </w:p>
    <w:p>
      <w:pPr/>
      <w:r>
        <w:rPr/>
        <w:t>Look at what they represent.</w:t>
      </w:r>
    </w:p>
    <w:p>
      <w:pPr/>
      <w:r>
        <w:rPr/>
        <w:t>Technology is becoming one of the defining sources of economic—</w:t>
      </w:r>
    </w:p>
    <w:p>
      <w:pPr/>
      <w:r>
        <w:rPr/>
        <w:t>military—</w:t>
      </w:r>
    </w:p>
    <w:p>
      <w:pPr/>
      <w:r>
        <w:rPr/>
        <w:t>and geopolitical power.</w:t>
      </w:r>
    </w:p>
    <w:p>
      <w:pPr/>
      <w:r>
        <w:rPr/>
        <w:t>Across these leaders, a common mandate begins to emerge:</w:t>
      </w:r>
    </w:p>
    <w:p>
      <w:pPr/>
      <w:r>
        <w:rPr>
          <w:b/>
        </w:rPr>
        <w:t>Build the technologies that will define the next century.</w:t>
      </w:r>
    </w:p>
    <w:p>
      <w:pPr/>
      <w:r>
        <w:rPr>
          <w:b/>
        </w:rPr>
        <w:t>AI.</w:t>
      </w:r>
    </w:p>
    <w:p>
      <w:pPr/>
      <w:r>
        <w:rPr/>
        <w:t>Robotics.</w:t>
      </w:r>
    </w:p>
    <w:p>
      <w:pPr/>
      <w:r>
        <w:rPr/>
        <w:t>Advanced manufacturing.</w:t>
      </w:r>
    </w:p>
    <w:p>
      <w:pPr/>
      <w:r>
        <w:rPr/>
        <w:t>Energy.</w:t>
      </w:r>
    </w:p>
    <w:p>
      <w:pPr/>
      <w:r>
        <w:rPr/>
        <w:t>Digital infrastructure.</w:t>
      </w:r>
    </w:p>
    <w:p>
      <w:pPr/>
      <w:r>
        <w:rPr/>
        <w:t>Then accelerate them.</w:t>
      </w:r>
    </w:p>
    <w:p>
      <w:pPr/>
      <w:r>
        <w:rPr/>
        <w:t>Remove barriers.</w:t>
      </w:r>
    </w:p>
    <w:p>
      <w:pPr/>
      <w:r>
        <w:rPr/>
        <w:t>Mobilize capital.</w:t>
      </w:r>
    </w:p>
    <w:p>
      <w:pPr/>
      <w:r>
        <w:rPr/>
        <w:t>Expand domestic capability.</w:t>
      </w:r>
    </w:p>
    <w:p>
      <w:pPr/>
      <w:r>
        <w:rPr/>
        <w:t>And increasingly—</w:t>
      </w:r>
    </w:p>
    <w:p>
      <w:pPr/>
      <w:r>
        <w:rPr/>
        <w:t>align government and industry to move faster.</w:t>
      </w:r>
    </w:p>
    <w:p>
      <w:pPr/>
      <w:r>
        <w:rPr/>
        <w:t>This is not simply a technology agenda.</w:t>
      </w:r>
    </w:p>
    <w:p>
      <w:pPr/>
      <w:r>
        <w:rPr>
          <w:b/>
        </w:rPr>
        <w:t>It is a national-power strategy.</w:t>
      </w:r>
    </w:p>
    <w:p>
      <w:pPr>
        <w:spacing w:after="40"/>
      </w:pPr>
    </w:p>
    <w:p>
      <w:pPr>
        <w:pStyle w:val="Speaker"/>
      </w:pPr>
      <w:r>
        <w:rPr>
          <w:b/>
        </w:rPr>
        <w:t>[GEORGE]</w:t>
      </w:r>
      <w:r>
        <w:rPr/>
        <w:t xml:space="preserve"> </w:t>
      </w:r>
      <w:r>
        <w:rPr>
          <w:i/>
        </w:rPr>
        <w:t>(Passionate, visionary)</w:t>
      </w:r>
    </w:p>
    <w:p>
      <w:pPr/>
      <w:r>
        <w:rPr/>
        <w:t>But now imagine something bigger.</w:t>
      </w:r>
    </w:p>
    <w:p>
      <w:pPr/>
      <w:r>
        <w:rPr/>
        <w:t>What if the public were not merely watching that future arrive—</w:t>
      </w:r>
    </w:p>
    <w:p>
      <w:pPr/>
      <w:r>
        <w:rPr>
          <w:b/>
        </w:rPr>
        <w:t>but had a meaningful role in shaping it?</w:t>
      </w:r>
    </w:p>
    <w:p>
      <w:pPr/>
      <w:r>
        <w:rPr/>
        <w:t>Where technology is deployed.</w:t>
      </w:r>
    </w:p>
    <w:p>
      <w:pPr/>
      <w:r>
        <w:rPr/>
        <w:t>What safeguards govern it.</w:t>
      </w:r>
    </w:p>
    <w:p>
      <w:pPr/>
      <w:r>
        <w:rPr/>
        <w:t>What institutions are built around it.</w:t>
      </w:r>
    </w:p>
    <w:p>
      <w:pPr/>
      <w:r>
        <w:rPr/>
        <w:t>And who ultimately benefits.</w:t>
      </w:r>
    </w:p>
    <w:p>
      <w:pPr/>
      <w:r>
        <w:rPr/>
        <w:t>Because technological progress without public agency leaves citizens as spectators.</w:t>
      </w:r>
    </w:p>
    <w:p>
      <w:pPr/>
      <w:r>
        <w:rPr>
          <w:b/>
        </w:rPr>
        <w:t>Viral Fusion is proposing something different: participation in the architecture itself.</w:t>
      </w:r>
    </w:p>
    <w:p>
      <w:pPr/>
      <w:r>
        <w:rPr/>
        <w:t>Not stopping progress.</w:t>
      </w:r>
    </w:p>
    <w:p>
      <w:pPr/>
      <w:r>
        <w:rPr>
          <w:b/>
        </w:rPr>
        <w:t>Helping shape it.</w:t>
      </w:r>
    </w:p>
    <w:p>
      <w:pPr/>
      <w:r>
        <w:rPr/>
        <w:t>If America’s ambition is technological leadership—</w:t>
      </w:r>
    </w:p>
    <w:p>
      <w:pPr/>
      <w:r>
        <w:rPr/>
        <w:t>then the question is not simply:</w:t>
      </w:r>
    </w:p>
    <w:p>
      <w:pPr/>
      <w:r>
        <w:rPr>
          <w:b/>
        </w:rPr>
        <w:t>What can we build?</w:t>
      </w:r>
    </w:p>
    <w:p>
      <w:pPr/>
      <w:r>
        <w:rPr/>
        <w:t>It is:</w:t>
      </w:r>
    </w:p>
    <w:p>
      <w:pPr/>
      <w:r>
        <w:rPr>
          <w:b/>
        </w:rPr>
        <w:t>Who helps decide what gets built—</w:t>
      </w:r>
      <w:r>
        <w:rPr>
          <w:b/>
        </w:rPr>
        <w:br/>
        <w:t>under what rules—</w:t>
      </w:r>
      <w:r>
        <w:rPr>
          <w:b/>
        </w:rPr>
        <w:br/>
        <w:t>and for whose benefit?</w:t>
      </w:r>
    </w:p>
    <w:p>
      <w:pPr>
        <w:spacing w:after="40"/>
      </w:pPr>
    </w:p>
    <w:p>
      <w:pPr>
        <w:pStyle w:val="Speaker"/>
      </w:pPr>
      <w:r>
        <w:rPr>
          <w:b/>
        </w:rPr>
        <w:t>[NARRATOR]</w:t>
      </w:r>
      <w:r>
        <w:rPr/>
        <w:t xml:space="preserve"> </w:t>
      </w:r>
      <w:r>
        <w:rPr>
          <w:i/>
        </w:rPr>
        <w:t>(Dropping pitch; investigative intrigue)</w:t>
      </w:r>
    </w:p>
    <w:p>
      <w:pPr/>
      <w:r>
        <w:rPr/>
        <w:t>And that leads to the harder question.</w:t>
      </w:r>
    </w:p>
    <w:p>
      <w:pPr/>
      <w:r>
        <w:rPr/>
        <w:t>If the technology exists—</w:t>
      </w:r>
    </w:p>
    <w:p>
      <w:pPr/>
      <w:r>
        <w:rPr/>
        <w:t>the capital exists—</w:t>
      </w:r>
    </w:p>
    <w:p>
      <w:pPr/>
      <w:r>
        <w:rPr/>
        <w:t>the talent exists—</w:t>
      </w:r>
    </w:p>
    <w:p>
      <w:pPr/>
      <w:r>
        <w:rPr/>
        <w:t>and powerful institutions already believe dramatic change is necessary—</w:t>
      </w:r>
    </w:p>
    <w:p>
      <w:pPr/>
      <w:r>
        <w:rPr>
          <w:b/>
        </w:rPr>
        <w:t>why is changing the system itself still so difficult?</w:t>
      </w:r>
    </w:p>
    <w:p>
      <w:pPr/>
      <w:r>
        <w:rPr/>
        <w:t>Because technology is only one layer of power.</w:t>
      </w:r>
    </w:p>
    <w:p>
      <w:pPr/>
      <w:r>
        <w:rPr/>
        <w:t>Behind public policy sits another architecture:</w:t>
      </w:r>
    </w:p>
    <w:p>
      <w:pPr/>
      <w:r>
        <w:rPr/>
        <w:t>donors—</w:t>
      </w:r>
    </w:p>
    <w:p>
      <w:pPr/>
      <w:r>
        <w:rPr/>
        <w:t>foundations—</w:t>
      </w:r>
    </w:p>
    <w:p>
      <w:pPr/>
      <w:r>
        <w:rPr/>
        <w:t>advocacy organizations—</w:t>
      </w:r>
    </w:p>
    <w:p>
      <w:pPr/>
      <w:r>
        <w:rPr/>
        <w:t>political networks—</w:t>
      </w:r>
    </w:p>
    <w:p>
      <w:pPr/>
      <w:r>
        <w:rPr/>
        <w:t>media—</w:t>
      </w:r>
    </w:p>
    <w:p>
      <w:pPr/>
      <w:r>
        <w:rPr/>
        <w:t>legal institutions—</w:t>
      </w:r>
    </w:p>
    <w:p>
      <w:pPr/>
      <w:r>
        <w:rPr/>
        <w:t>private capital—</w:t>
      </w:r>
    </w:p>
    <w:p>
      <w:pPr/>
      <w:r>
        <w:rPr/>
        <w:t>and competing centers of influence.</w:t>
      </w:r>
    </w:p>
    <w:p>
      <w:pPr/>
      <w:r>
        <w:rPr/>
        <w:t>Technology may determine what is possible.</w:t>
      </w:r>
    </w:p>
    <w:p>
      <w:pPr/>
      <w:r>
        <w:rPr>
          <w:b/>
        </w:rPr>
        <w:t>But networks often determine what becomes funded, permitted, adopted, and institutionalized.</w:t>
      </w:r>
    </w:p>
    <w:p>
      <w:pPr/>
      <w:r>
        <w:rPr/>
        <w:t>Which brings us to another form of power:</w:t>
      </w:r>
    </w:p>
    <w:p>
      <w:pPr>
        <w:pStyle w:val="SectionLabel"/>
      </w:pPr>
      <w:r>
        <w:rPr>
          <w:b/>
        </w:rPr>
        <w:t>THE NETWORK.</w:t>
      </w:r>
    </w:p>
    <w:p>
      <w:pPr>
        <w:spacing w:after="40"/>
      </w:pPr>
    </w:p>
    <w:p>
      <w:r>
        <w:br w:type="page"/>
      </w:r>
    </w:p>
    <w:p>
      <w:pPr>
        <w:pStyle w:val="Heading1"/>
      </w:pPr>
      <w:r>
        <w:t>SLIDE 19 — BENEATH THE NOISE // 03</w:t>
      </w:r>
    </w:p>
    <w:p>
      <w:pPr>
        <w:pStyle w:val="SectionLabel"/>
      </w:pPr>
      <w:r>
        <w:rPr>
          <w:b/>
        </w:rPr>
        <w:t>THE POWER OF NETWORKS</w:t>
      </w:r>
    </w:p>
    <w:p>
      <w:pPr>
        <w:pStyle w:val="Speaker"/>
      </w:pPr>
      <w:r>
        <w:rPr>
          <w:b/>
        </w:rPr>
        <w:t>[NARRATOR]</w:t>
      </w:r>
      <w:r>
        <w:rPr/>
        <w:t xml:space="preserve"> </w:t>
      </w:r>
      <w:r>
        <w:rPr>
          <w:i/>
        </w:rPr>
        <w:t>(Low, investigative)</w:t>
      </w:r>
    </w:p>
    <w:p>
      <w:pPr/>
      <w:r>
        <w:rPr/>
        <w:t>Technology companies show how products—</w:t>
      </w:r>
    </w:p>
    <w:p>
      <w:pPr/>
      <w:r>
        <w:rPr/>
        <w:t>capital—</w:t>
      </w:r>
    </w:p>
    <w:p>
      <w:pPr/>
      <w:r>
        <w:rPr/>
        <w:t>and innovation—</w:t>
      </w:r>
    </w:p>
    <w:p>
      <w:pPr/>
      <w:r>
        <w:rPr/>
        <w:t>can compound power.</w:t>
      </w:r>
    </w:p>
    <w:p>
      <w:pPr/>
      <w:r>
        <w:rPr/>
        <w:t>Political influence can compound too.</w:t>
      </w:r>
    </w:p>
    <w:p>
      <w:pPr/>
      <w:r>
        <w:rPr/>
        <w:t>Over decades—</w:t>
      </w:r>
    </w:p>
    <w:p>
      <w:pPr/>
      <w:r>
        <w:rPr/>
        <w:t>foundations—</w:t>
      </w:r>
    </w:p>
    <w:p>
      <w:pPr/>
      <w:r>
        <w:rPr/>
        <w:t>donors—</w:t>
      </w:r>
    </w:p>
    <w:p>
      <w:pPr/>
      <w:r>
        <w:rPr/>
        <w:t>advocacy organizations—</w:t>
      </w:r>
    </w:p>
    <w:p>
      <w:pPr/>
      <w:r>
        <w:rPr/>
        <w:t>legal groups—</w:t>
      </w:r>
    </w:p>
    <w:p>
      <w:pPr/>
      <w:r>
        <w:rPr/>
        <w:t>media—</w:t>
      </w:r>
    </w:p>
    <w:p>
      <w:pPr/>
      <w:r>
        <w:rPr/>
        <w:t>research institutions—</w:t>
      </w:r>
    </w:p>
    <w:p>
      <w:pPr/>
      <w:r>
        <w:rPr/>
        <w:t>and political networks</w:t>
      </w:r>
    </w:p>
    <w:p>
      <w:pPr/>
      <w:r>
        <w:rPr/>
        <w:t>can form an ecosystem capable of shaping public debate—</w:t>
      </w:r>
    </w:p>
    <w:p>
      <w:pPr/>
      <w:r>
        <w:rPr/>
        <w:t>public policy—</w:t>
      </w:r>
    </w:p>
    <w:p>
      <w:pPr/>
      <w:r>
        <w:rPr/>
        <w:t>and institutional priorities.</w:t>
      </w:r>
    </w:p>
    <w:p>
      <w:pPr/>
      <w:r>
        <w:rPr/>
        <w:t>One of the most debated examples is the network associated with George Soros and the Open Society ecosystem.</w:t>
      </w:r>
    </w:p>
    <w:p>
      <w:pPr/>
      <w:r>
        <w:rPr/>
        <w:t>Supporters describe it as philanthropy supporting democracy—</w:t>
      </w:r>
    </w:p>
    <w:p>
      <w:pPr/>
      <w:r>
        <w:rPr/>
        <w:t>civil society—</w:t>
      </w:r>
    </w:p>
    <w:p>
      <w:pPr/>
      <w:r>
        <w:rPr/>
        <w:t>and human rights.</w:t>
      </w:r>
    </w:p>
    <w:p>
      <w:pPr/>
      <w:r>
        <w:rPr/>
        <w:t>Critics describe something more consequential:</w:t>
      </w:r>
    </w:p>
    <w:p>
      <w:pPr/>
      <w:r>
        <w:rPr>
          <w:b/>
        </w:rPr>
        <w:t>a long-term architecture of political and institutional influence.</w:t>
      </w:r>
    </w:p>
    <w:p>
      <w:pPr/>
      <w:r>
        <w:rPr/>
        <w:t>This segment examines that argument.</w:t>
      </w:r>
    </w:p>
    <w:p>
      <w:pPr>
        <w:pStyle w:val="EditorNote"/>
      </w:pPr>
      <w:r>
        <w:rPr>
          <w:b/>
        </w:rPr>
        <w:t>VIDEO PLAYS — BENEATH THE NOISE // 03</w:t>
      </w:r>
    </w:p>
    <w:p>
      <w:pPr>
        <w:pStyle w:val="SectionLabel"/>
      </w:pPr>
      <w:r>
        <w:rPr>
          <w:b/>
        </w:rPr>
        <w:t>THE POWER OF NETWORKS</w:t>
      </w:r>
    </w:p>
    <w:p>
      <w:pPr>
        <w:spacing w:after="40"/>
      </w:pPr>
    </w:p>
    <w:p>
      <w:pPr>
        <w:pStyle w:val="Speaker"/>
      </w:pPr>
      <w:r>
        <w:rPr>
          <w:b/>
        </w:rPr>
        <w:t>[GEORGE]</w:t>
      </w:r>
      <w:r>
        <w:rPr/>
        <w:t xml:space="preserve"> </w:t>
      </w:r>
      <w:r>
        <w:rPr>
          <w:i/>
        </w:rPr>
        <w:t>(Controlled)</w:t>
      </w:r>
    </w:p>
    <w:p>
      <w:pPr/>
      <w:r>
        <w:rPr/>
        <w:t>Whatever conclusion you draw about Soros himself—</w:t>
      </w:r>
    </w:p>
    <w:p>
      <w:pPr/>
      <w:r>
        <w:rPr/>
        <w:t>the larger lesson matters.</w:t>
      </w:r>
    </w:p>
    <w:p>
      <w:pPr/>
      <w:r>
        <w:rPr>
          <w:b/>
        </w:rPr>
        <w:t>Networks compound power.</w:t>
      </w:r>
    </w:p>
    <w:p>
      <w:pPr/>
      <w:r>
        <w:rPr/>
        <w:t>Capital alone is powerful.</w:t>
      </w:r>
    </w:p>
    <w:p>
      <w:pPr/>
      <w:r>
        <w:rPr/>
        <w:t>But capital connected to:</w:t>
      </w:r>
    </w:p>
    <w:p>
      <w:pPr/>
      <w:r>
        <w:rPr/>
        <w:t>institutions—</w:t>
      </w:r>
    </w:p>
    <w:p>
      <w:pPr/>
      <w:r>
        <w:rPr/>
        <w:t>media—</w:t>
      </w:r>
    </w:p>
    <w:p>
      <w:pPr/>
      <w:r>
        <w:rPr/>
        <w:t>law—</w:t>
      </w:r>
    </w:p>
    <w:p>
      <w:pPr/>
      <w:r>
        <w:rPr/>
        <w:t>politics—</w:t>
      </w:r>
    </w:p>
    <w:p>
      <w:pPr/>
      <w:r>
        <w:rPr/>
        <w:t>research—</w:t>
      </w:r>
    </w:p>
    <w:p>
      <w:pPr/>
      <w:r>
        <w:rPr/>
        <w:t>and organized action—</w:t>
      </w:r>
    </w:p>
    <w:p>
      <w:pPr/>
      <w:r>
        <w:rPr/>
        <w:t>becomes something much larger.</w:t>
      </w:r>
    </w:p>
    <w:p>
      <w:pPr/>
      <w:r>
        <w:rPr/>
        <w:t>It becomes durable.</w:t>
      </w:r>
    </w:p>
    <w:p>
      <w:pPr/>
      <w:r>
        <w:rPr/>
        <w:t>Distributed.</w:t>
      </w:r>
    </w:p>
    <w:p>
      <w:pPr/>
      <w:r>
        <w:rPr/>
        <w:t>And capable of influencing outcomes long after any single election—</w:t>
      </w:r>
    </w:p>
    <w:p>
      <w:pPr/>
      <w:r>
        <w:rPr/>
        <w:t>or any single individual—</w:t>
      </w:r>
    </w:p>
    <w:p>
      <w:pPr/>
      <w:r>
        <w:rPr/>
        <w:t>is gone.</w:t>
      </w:r>
    </w:p>
    <w:p>
      <w:pPr/>
      <w:r>
        <w:rPr>
          <w:b/>
        </w:rPr>
        <w:t>Power is not only held by people.</w:t>
      </w:r>
    </w:p>
    <w:p>
      <w:pPr/>
      <w:r>
        <w:rPr>
          <w:b/>
        </w:rPr>
        <w:t>It is embedded in networks.</w:t>
      </w:r>
    </w:p>
    <w:p>
      <w:pPr/>
      <w:r>
        <w:rPr/>
        <w:t>And this is where the balance of power can change.</w:t>
      </w:r>
    </w:p>
    <w:p>
      <w:pPr/>
      <w:r>
        <w:rPr/>
        <w:t>Because historically—</w:t>
      </w:r>
    </w:p>
    <w:p>
      <w:pPr/>
      <w:r>
        <w:rPr/>
        <w:t>building influence at this scale took decades.</w:t>
      </w:r>
    </w:p>
    <w:p>
      <w:pPr/>
      <w:r>
        <w:rPr/>
        <w:t>But what happens when technology compresses that timeline?</w:t>
      </w:r>
    </w:p>
    <w:p>
      <w:pPr/>
      <w:r>
        <w:rPr/>
        <w:t>What happens when citizens can:</w:t>
      </w:r>
    </w:p>
    <w:p>
      <w:pPr/>
      <w:r>
        <w:rPr/>
        <w:t>organize—</w:t>
      </w:r>
    </w:p>
    <w:p>
      <w:pPr/>
      <w:r>
        <w:rPr/>
        <w:t>understand policy—</w:t>
      </w:r>
    </w:p>
    <w:p>
      <w:pPr/>
      <w:r>
        <w:rPr/>
        <w:t>assemble experts—</w:t>
      </w:r>
    </w:p>
    <w:p>
      <w:pPr/>
      <w:r>
        <w:rPr/>
        <w:t>build support—</w:t>
      </w:r>
    </w:p>
    <w:p>
      <w:pPr/>
      <w:r>
        <w:rPr/>
        <w:t>and move lawful reform</w:t>
      </w:r>
    </w:p>
    <w:p>
      <w:pPr/>
      <w:r>
        <w:rPr>
          <w:b/>
        </w:rPr>
        <w:t>faster than traditional institutions were designed to operate?</w:t>
      </w:r>
    </w:p>
    <w:p>
      <w:pPr/>
      <w:r>
        <w:rPr/>
        <w:t>Then the advantage of the established network begins to weaken.</w:t>
      </w:r>
    </w:p>
    <w:p>
      <w:pPr/>
      <w:r>
        <w:rPr/>
        <w:t>Not because one power structure is replaced by another—</w:t>
      </w:r>
    </w:p>
    <w:p>
      <w:pPr/>
      <w:r>
        <w:rPr>
          <w:b/>
        </w:rPr>
        <w:t>but because citizens gain infrastructure of their own.</w:t>
      </w:r>
    </w:p>
    <w:p>
      <w:pPr/>
      <w:r>
        <w:rPr/>
        <w:t>And once those networks begin crossing borders—</w:t>
      </w:r>
    </w:p>
    <w:p>
      <w:pPr/>
      <w:r>
        <w:rPr/>
        <w:t>capital—</w:t>
      </w:r>
    </w:p>
    <w:p>
      <w:pPr/>
      <w:r>
        <w:rPr/>
        <w:t>policy—</w:t>
      </w:r>
    </w:p>
    <w:p>
      <w:pPr/>
      <w:r>
        <w:rPr/>
        <w:t>technology—</w:t>
      </w:r>
    </w:p>
    <w:p>
      <w:pPr/>
      <w:r>
        <w:rPr/>
        <w:t>and institutions—</w:t>
      </w:r>
    </w:p>
    <w:p>
      <w:pPr/>
      <w:r>
        <w:rPr/>
        <w:t>the scale changes again.</w:t>
      </w:r>
    </w:p>
    <w:p>
      <w:pPr/>
      <w:r>
        <w:rPr>
          <w:b/>
        </w:rPr>
        <w:t>Because above domestic influence—</w:t>
      </w:r>
      <w:r>
        <w:rPr>
          <w:b/>
        </w:rPr>
        <w:br/>
        <w:t>the competition becomes global.</w:t>
      </w:r>
    </w:p>
    <w:p>
      <w:pPr/>
      <w:r>
        <w:rPr/>
        <w:t xml:space="preserve">And </w:t>
      </w:r>
      <w:r>
        <w:rPr/>
        <w:t>so</w:t>
      </w:r>
      <w:r>
        <w:rPr/>
        <w:t xml:space="preserve"> does the opportunity.</w:t>
      </w:r>
    </w:p>
    <w:p>
      <w:pPr/>
      <w:r>
        <w:rPr>
          <w:b/>
        </w:rPr>
        <w:t>Because our vision is global too.</w:t>
      </w:r>
    </w:p>
    <w:p>
      <w:pPr>
        <w:spacing w:after="40"/>
      </w:pPr>
    </w:p>
    <w:p>
      <w:r>
        <w:br w:type="page"/>
      </w:r>
    </w:p>
    <w:p>
      <w:pPr>
        <w:pStyle w:val="Heading1"/>
      </w:pPr>
      <w:r>
        <w:t>SLIDE 20 — BENEATH THE NOISE // 04</w:t>
      </w:r>
    </w:p>
    <w:p>
      <w:pPr/>
      <w:r>
        <w:rPr>
          <w:b/>
        </w:rPr>
        <w:t>GLOBAL INCENTIVES</w:t>
      </w:r>
    </w:p>
    <w:p>
      <w:pPr>
        <w:pStyle w:val="Speaker"/>
      </w:pPr>
      <w:r>
        <w:rPr>
          <w:b/>
        </w:rPr>
        <w:t>[NARRATOR]</w:t>
      </w:r>
      <w:r>
        <w:rPr/>
        <w:t xml:space="preserve"> </w:t>
      </w:r>
      <w:r>
        <w:rPr>
          <w:i/>
        </w:rPr>
        <w:t>(Grave, authoritative; widening the lens)</w:t>
      </w:r>
    </w:p>
    <w:p>
      <w:pPr/>
      <w:r>
        <w:rPr/>
        <w:t>Political networks are one layer.</w:t>
      </w:r>
    </w:p>
    <w:p>
      <w:pPr/>
      <w:r>
        <w:rPr/>
        <w:t>But above domestic politics sits something larger.</w:t>
      </w:r>
    </w:p>
    <w:p>
      <w:pPr/>
      <w:r>
        <w:rPr/>
        <w:t>Energy.</w:t>
      </w:r>
    </w:p>
    <w:p>
      <w:pPr/>
      <w:r>
        <w:rPr/>
        <w:t>Capital.</w:t>
      </w:r>
    </w:p>
    <w:p>
      <w:pPr/>
      <w:r>
        <w:rPr/>
        <w:t>War.</w:t>
      </w:r>
    </w:p>
    <w:p>
      <w:pPr/>
      <w:r>
        <w:rPr/>
        <w:t>Trade.</w:t>
      </w:r>
    </w:p>
    <w:p>
      <w:pPr/>
      <w:r>
        <w:rPr/>
        <w:t>Technology.</w:t>
      </w:r>
    </w:p>
    <w:p>
      <w:pPr/>
      <w:r>
        <w:rPr/>
        <w:t>Religion.</w:t>
      </w:r>
    </w:p>
    <w:p>
      <w:pPr/>
      <w:r>
        <w:rPr/>
        <w:t>Geopolitics.</w:t>
      </w:r>
    </w:p>
    <w:p>
      <w:pPr/>
      <w:r>
        <w:rPr/>
        <w:t>And when those systems collide—</w:t>
      </w:r>
    </w:p>
    <w:p>
      <w:pPr/>
      <w:r>
        <w:rPr>
          <w:b/>
        </w:rPr>
        <w:t>ordinary people absorb the consequences.</w:t>
      </w:r>
    </w:p>
    <w:p>
      <w:pPr/>
      <w:r>
        <w:rPr/>
        <w:t>Fuel.</w:t>
      </w:r>
    </w:p>
    <w:p>
      <w:pPr/>
      <w:r>
        <w:rPr/>
        <w:t>Food.</w:t>
      </w:r>
    </w:p>
    <w:p>
      <w:pPr/>
      <w:r>
        <w:rPr/>
        <w:t>Housing.</w:t>
      </w:r>
    </w:p>
    <w:p>
      <w:pPr/>
      <w:r>
        <w:rPr/>
        <w:t>Interest rates.</w:t>
      </w:r>
    </w:p>
    <w:p>
      <w:pPr/>
      <w:r>
        <w:rPr/>
        <w:t>Jobs.</w:t>
      </w:r>
    </w:p>
    <w:p>
      <w:pPr/>
      <w:r>
        <w:rPr/>
        <w:t>Savings.</w:t>
      </w:r>
    </w:p>
    <w:p>
      <w:pPr/>
      <w:r>
        <w:rPr/>
        <w:t>Supply chains.</w:t>
      </w:r>
    </w:p>
    <w:p>
      <w:pPr/>
      <w:r>
        <w:rPr/>
        <w:t>Everything connects.</w:t>
      </w:r>
    </w:p>
    <w:p>
      <w:pPr/>
      <w:r>
        <w:rPr/>
        <w:t xml:space="preserve">Andrei </w:t>
      </w:r>
      <w:r>
        <w:rPr/>
        <w:t>Jikh</w:t>
      </w:r>
      <w:r>
        <w:rPr/>
        <w:t xml:space="preserve"> lays out four competing explanations for how some of these forces may be interacting:</w:t>
      </w:r>
    </w:p>
    <w:p>
      <w:pPr/>
      <w:r>
        <w:rPr/>
        <w:t>Iranian economic warfare.</w:t>
      </w:r>
    </w:p>
    <w:p>
      <w:pPr/>
      <w:r>
        <w:rPr/>
        <w:t>Transnational capital.</w:t>
      </w:r>
    </w:p>
    <w:p>
      <w:pPr/>
      <w:r>
        <w:rPr/>
        <w:t>American energy strategy.</w:t>
      </w:r>
    </w:p>
    <w:p>
      <w:pPr/>
      <w:r>
        <w:rPr/>
        <w:t>And a geopolitical interpretation shaped by religious prophecy.</w:t>
      </w:r>
    </w:p>
    <w:p>
      <w:pPr/>
      <w:r>
        <w:rPr/>
        <w:t>Different actors.</w:t>
      </w:r>
    </w:p>
    <w:p>
      <w:pPr/>
      <w:r>
        <w:rPr/>
        <w:t>Different motives.</w:t>
      </w:r>
    </w:p>
    <w:p>
      <w:pPr/>
      <w:r>
        <w:rPr/>
        <w:t>Different theories.</w:t>
      </w:r>
    </w:p>
    <w:p>
      <w:pPr/>
      <w:r>
        <w:rPr/>
        <w:t>But one question connects them:</w:t>
      </w:r>
    </w:p>
    <w:p>
      <w:pPr/>
      <w:r>
        <w:rPr>
          <w:b/>
        </w:rPr>
        <w:t>What happens when powerful systems begin maximizing their own interests at the same time?</w:t>
      </w:r>
    </w:p>
    <w:p>
      <w:pPr/>
      <w:r>
        <w:rPr/>
        <w:t>And what happens to ordinary people when those incentives collide?</w:t>
      </w:r>
    </w:p>
    <w:p>
      <w:pPr/>
      <w:r>
        <w:rPr/>
        <w:t>Inflation.</w:t>
      </w:r>
    </w:p>
    <w:p>
      <w:pPr/>
      <w:r>
        <w:rPr/>
        <w:t>Debt.</w:t>
      </w:r>
    </w:p>
    <w:p>
      <w:pPr/>
      <w:r>
        <w:rPr/>
        <w:t>Energy.</w:t>
      </w:r>
    </w:p>
    <w:p>
      <w:pPr/>
      <w:r>
        <w:rPr/>
        <w:t>Markets.</w:t>
      </w:r>
    </w:p>
    <w:p>
      <w:pPr/>
      <w:r>
        <w:rPr/>
        <w:t>Jobs.</w:t>
      </w:r>
    </w:p>
    <w:p>
      <w:pPr/>
      <w:r>
        <w:rPr/>
        <w:t>Household security.</w:t>
      </w:r>
    </w:p>
    <w:p>
      <w:pPr/>
      <w:r>
        <w:rPr/>
        <w:t>This is not one prediction.</w:t>
      </w:r>
    </w:p>
    <w:p>
      <w:pPr/>
      <w:r>
        <w:rPr>
          <w:b/>
        </w:rPr>
        <w:t>It is a map of competing incentives.</w:t>
      </w:r>
    </w:p>
    <w:p>
      <w:pPr/>
      <w:r>
        <w:rPr/>
        <w:t>And the consequences when they converge.</w:t>
      </w:r>
    </w:p>
    <w:p>
      <w:pPr/>
      <w:r>
        <w:rPr>
          <w:b/>
        </w:rPr>
        <w:t>Let’s watch.</w:t>
      </w:r>
    </w:p>
    <w:p>
      <w:pPr>
        <w:pStyle w:val="EditorNote"/>
      </w:pPr>
      <w:r>
        <w:rPr>
          <w:b/>
        </w:rPr>
        <w:t>VIDEO PLAYS — BENEATH THE NOISE // 04</w:t>
      </w:r>
    </w:p>
    <w:p>
      <w:pPr/>
      <w:r>
        <w:rPr>
          <w:b/>
        </w:rPr>
        <w:t>GLOBAL INCENTIVES</w:t>
      </w:r>
    </w:p>
    <w:p>
      <w:pPr>
        <w:spacing w:after="40"/>
      </w:pPr>
    </w:p>
    <w:p>
      <w:pPr>
        <w:spacing w:after="40"/>
      </w:pPr>
    </w:p>
    <w:p>
      <w:r>
        <w:br w:type="page"/>
      </w:r>
    </w:p>
    <w:p>
      <w:pPr>
        <w:pStyle w:val="Heading1"/>
      </w:pPr>
      <w:r>
        <w:t>SLIDE 21 — BENEATH THE NOISE: WHAT WE LEARNED</w:t>
      </w:r>
    </w:p>
    <w:p>
      <w:pPr>
        <w:pStyle w:val="EditorNote"/>
      </w:pPr>
      <w:r>
        <w:rPr>
          <w:b/>
        </w:rPr>
        <w:t>ON SCREEN</w:t>
      </w:r>
    </w:p>
    <w:p>
      <w:pPr/>
      <w:r>
        <w:rPr>
          <w:b/>
        </w:rPr>
        <w:t>VISIBLE PROBLEMS</w:t>
      </w:r>
      <w:r>
        <w:rPr/>
        <w:br/>
        <w:t>↓</w:t>
      </w:r>
      <w:r>
        <w:rPr/>
        <w:br/>
      </w:r>
      <w:r>
        <w:rPr>
          <w:b/>
        </w:rPr>
        <w:t>BENEATH THE NOISE</w:t>
      </w:r>
      <w:r>
        <w:rPr/>
        <w:br/>
        <w:t>↓</w:t>
      </w:r>
      <w:r>
        <w:rPr/>
        <w:br/>
      </w:r>
      <w:r>
        <w:rPr>
          <w:b/>
        </w:rPr>
        <w:t>01 — COMPETING CENTERS OF POWER</w:t>
      </w:r>
      <w:r>
        <w:rPr/>
        <w:br/>
        <w:t>↓</w:t>
      </w:r>
      <w:r>
        <w:rPr/>
        <w:br/>
      </w:r>
      <w:r>
        <w:rPr>
          <w:b/>
        </w:rPr>
        <w:t>02 — TECHNOLOGICAL POWER</w:t>
      </w:r>
      <w:r>
        <w:rPr/>
        <w:br/>
        <w:t>↓</w:t>
      </w:r>
      <w:r>
        <w:rPr/>
        <w:br/>
      </w:r>
      <w:r>
        <w:rPr>
          <w:b/>
        </w:rPr>
        <w:t>03 — NETWORKED INFLUENCE</w:t>
      </w:r>
      <w:r>
        <w:rPr/>
        <w:br/>
        <w:t>↓</w:t>
      </w:r>
      <w:r>
        <w:rPr/>
        <w:br/>
      </w:r>
      <w:r>
        <w:rPr>
          <w:b/>
        </w:rPr>
        <w:t>04 — GLOBAL INCENTIVES</w:t>
      </w:r>
      <w:r>
        <w:rPr/>
        <w:br/>
        <w:t xml:space="preserve">↓ </w:t>
      </w:r>
    </w:p>
    <w:p>
      <w:pPr>
        <w:pStyle w:val="SectionLabel"/>
      </w:pPr>
      <w:r>
        <w:rPr>
          <w:b/>
        </w:rPr>
        <w:t>THE QUESTION</w:t>
      </w:r>
    </w:p>
    <w:p>
      <w:pPr/>
      <w:r>
        <w:rPr>
          <w:b/>
        </w:rPr>
        <w:t>How do citizens gain meaningful agency over what comes next?</w:t>
      </w:r>
    </w:p>
    <w:p>
      <w:pPr>
        <w:spacing w:after="40"/>
      </w:pPr>
    </w:p>
    <w:p>
      <w:pPr>
        <w:pStyle w:val="Speaker"/>
      </w:pPr>
      <w:r>
        <w:rPr>
          <w:b/>
        </w:rPr>
        <w:t>[NARRATOR]</w:t>
      </w:r>
      <w:r>
        <w:rPr/>
        <w:t xml:space="preserve"> </w:t>
      </w:r>
      <w:r>
        <w:rPr>
          <w:i/>
        </w:rPr>
        <w:t>(Deep, measured; simplifying everything that came before)</w:t>
      </w:r>
    </w:p>
    <w:p>
      <w:pPr/>
      <w:r>
        <w:rPr/>
        <w:t>Pull back.</w:t>
      </w:r>
    </w:p>
    <w:p>
      <w:pPr/>
      <w:r>
        <w:rPr/>
        <w:t>What have we actually seen?</w:t>
      </w:r>
    </w:p>
    <w:p>
      <w:pPr/>
      <w:r>
        <w:rPr/>
        <w:t>At the surface—</w:t>
      </w:r>
    </w:p>
    <w:p>
      <w:pPr/>
      <w:r>
        <w:rPr/>
        <w:t>the problems people live with every day.</w:t>
      </w:r>
    </w:p>
    <w:p>
      <w:pPr/>
      <w:r>
        <w:rPr/>
        <w:t>Go beneath them—</w:t>
      </w:r>
    </w:p>
    <w:p>
      <w:pPr/>
      <w:r>
        <w:rPr/>
        <w:t>and the picture changes.</w:t>
      </w:r>
    </w:p>
    <w:p>
      <w:pPr/>
      <w:r>
        <w:rPr/>
        <w:t>Competing centers of power.</w:t>
      </w:r>
    </w:p>
    <w:p>
      <w:pPr/>
      <w:r>
        <w:rPr/>
        <w:t>Technology becoming a source of national power.</w:t>
      </w:r>
    </w:p>
    <w:p>
      <w:pPr/>
      <w:r>
        <w:rPr/>
        <w:t>Networks capable of compounding influence over decades.</w:t>
      </w:r>
    </w:p>
    <w:p>
      <w:pPr/>
      <w:r>
        <w:rPr/>
        <w:t>And global systems—</w:t>
      </w:r>
    </w:p>
    <w:p>
      <w:pPr/>
      <w:r>
        <w:rPr/>
        <w:t>capital—</w:t>
      </w:r>
    </w:p>
    <w:p>
      <w:pPr/>
      <w:r>
        <w:rPr/>
        <w:t>energy—</w:t>
      </w:r>
    </w:p>
    <w:p>
      <w:pPr/>
      <w:r>
        <w:rPr/>
        <w:t>war—</w:t>
      </w:r>
    </w:p>
    <w:p>
      <w:pPr/>
      <w:r>
        <w:rPr/>
        <w:t>trade—</w:t>
      </w:r>
    </w:p>
    <w:p>
      <w:pPr/>
      <w:r>
        <w:rPr/>
        <w:t>technology—</w:t>
      </w:r>
    </w:p>
    <w:p>
      <w:pPr/>
      <w:r>
        <w:rPr/>
        <w:t>and geopolitics—</w:t>
      </w:r>
    </w:p>
    <w:p>
      <w:pPr/>
      <w:r>
        <w:rPr/>
        <w:t>operating according to different incentives.</w:t>
      </w:r>
    </w:p>
    <w:p>
      <w:pPr/>
      <w:r>
        <w:rPr/>
        <w:t>Different players.</w:t>
      </w:r>
    </w:p>
    <w:p>
      <w:pPr/>
      <w:r>
        <w:rPr/>
        <w:t>Different motives.</w:t>
      </w:r>
    </w:p>
    <w:p>
      <w:pPr/>
      <w:r>
        <w:rPr/>
        <w:t>Different theories.</w:t>
      </w:r>
    </w:p>
    <w:p>
      <w:pPr/>
      <w:r>
        <w:rPr/>
        <w:t>But one recurring reality:</w:t>
      </w:r>
    </w:p>
    <w:p>
      <w:pPr/>
      <w:r>
        <w:rPr>
          <w:b/>
        </w:rPr>
        <w:t>many of the decisions shaping people’s lives happen at levels where ordinary citizens have very little direct influence.</w:t>
      </w:r>
    </w:p>
    <w:p>
      <w:pPr>
        <w:spacing w:after="40"/>
      </w:pPr>
    </w:p>
    <w:p>
      <w:pPr>
        <w:pStyle w:val="Speaker"/>
      </w:pPr>
      <w:r>
        <w:rPr>
          <w:b/>
        </w:rPr>
        <w:t>[GEORGE]</w:t>
      </w:r>
      <w:r>
        <w:rPr/>
        <w:t xml:space="preserve"> </w:t>
      </w:r>
      <w:r>
        <w:rPr>
          <w:i/>
        </w:rPr>
        <w:t>(Controlled; turning diagnosis into purpose)</w:t>
      </w:r>
    </w:p>
    <w:p>
      <w:pPr/>
      <w:r>
        <w:rPr/>
        <w:t>And that is why we went beneath the noise.</w:t>
      </w:r>
    </w:p>
    <w:p>
      <w:pPr/>
      <w:r>
        <w:rPr/>
        <w:t>Not simply to expose problems.</w:t>
      </w:r>
    </w:p>
    <w:p>
      <w:pPr/>
      <w:r>
        <w:rPr/>
        <w:t>Not to leave people angry.</w:t>
      </w:r>
    </w:p>
    <w:p>
      <w:pPr/>
      <w:r>
        <w:rPr/>
        <w:t>And not to tell them who to blame.</w:t>
      </w:r>
    </w:p>
    <w:p>
      <w:pPr/>
      <w:r>
        <w:rPr>
          <w:b/>
        </w:rPr>
        <w:t>To identify what is missing.</w:t>
      </w:r>
    </w:p>
    <w:p>
      <w:pPr/>
      <w:r>
        <w:rPr/>
        <w:t>If capital can organize—</w:t>
      </w:r>
    </w:p>
    <w:p>
      <w:pPr/>
      <w:r>
        <w:rPr/>
        <w:t>if industries can organize—</w:t>
      </w:r>
    </w:p>
    <w:p>
      <w:pPr/>
      <w:r>
        <w:rPr/>
        <w:t>if political networks can organize—</w:t>
      </w:r>
    </w:p>
    <w:p>
      <w:pPr/>
      <w:r>
        <w:rPr/>
        <w:t>if technology can organize—</w:t>
      </w:r>
    </w:p>
    <w:p>
      <w:pPr/>
      <w:r>
        <w:rPr>
          <w:b/>
        </w:rPr>
        <w:t>then the people need infrastructure capable of organizing too.</w:t>
      </w:r>
    </w:p>
    <w:p>
      <w:pPr/>
      <w:r>
        <w:rPr/>
        <w:t>Not merely to complain.</w:t>
      </w:r>
    </w:p>
    <w:p>
      <w:pPr/>
      <w:r>
        <w:rPr/>
        <w:t>To understand.</w:t>
      </w:r>
    </w:p>
    <w:p>
      <w:pPr/>
      <w:r>
        <w:rPr/>
        <w:t>To verify.</w:t>
      </w:r>
    </w:p>
    <w:p>
      <w:pPr/>
      <w:r>
        <w:rPr/>
        <w:t>To coordinate.</w:t>
      </w:r>
    </w:p>
    <w:p>
      <w:pPr/>
      <w:r>
        <w:rPr/>
        <w:t>To participate.</w:t>
      </w:r>
    </w:p>
    <w:p>
      <w:pPr/>
      <w:r>
        <w:rPr/>
        <w:t>And ultimately—</w:t>
      </w:r>
    </w:p>
    <w:p>
      <w:pPr/>
      <w:r>
        <w:rPr>
          <w:b/>
        </w:rPr>
        <w:t>to act.</w:t>
      </w:r>
    </w:p>
    <w:p>
      <w:pPr>
        <w:spacing w:after="40"/>
      </w:pPr>
    </w:p>
    <w:p>
      <w:pPr>
        <w:pStyle w:val="Speaker"/>
      </w:pPr>
      <w:r>
        <w:rPr>
          <w:b/>
        </w:rPr>
        <w:t>[NARRATOR]</w:t>
      </w:r>
      <w:r>
        <w:rPr/>
        <w:t xml:space="preserve"> </w:t>
      </w:r>
      <w:r>
        <w:rPr>
          <w:i/>
        </w:rPr>
        <w:t>(Pause)</w:t>
      </w:r>
    </w:p>
    <w:p>
      <w:pPr/>
      <w:r>
        <w:rPr/>
        <w:t>So</w:t>
      </w:r>
      <w:r>
        <w:rPr/>
        <w:t xml:space="preserve"> the question becomes:</w:t>
      </w:r>
    </w:p>
    <w:p>
      <w:pPr/>
      <w:r>
        <w:rPr>
          <w:b/>
        </w:rPr>
        <w:t>How do citizens gain meaningful agency over what comes next?</w:t>
      </w:r>
    </w:p>
    <w:p>
      <w:pPr>
        <w:spacing w:after="40"/>
      </w:pPr>
    </w:p>
    <w:p>
      <w:pPr>
        <w:pStyle w:val="Speaker"/>
      </w:pPr>
      <w:r>
        <w:rPr>
          <w:b/>
        </w:rPr>
        <w:t>[GEORGE]</w:t>
      </w:r>
      <w:r>
        <w:rPr/>
        <w:t xml:space="preserve"> </w:t>
      </w:r>
      <w:r>
        <w:rPr>
          <w:i/>
        </w:rPr>
        <w:t>(Simple. Final.)</w:t>
      </w:r>
    </w:p>
    <w:p>
      <w:pPr/>
      <w:r>
        <w:rPr>
          <w:b/>
        </w:rPr>
        <w:t>We build it.</w:t>
      </w:r>
    </w:p>
    <w:p>
      <w:pPr>
        <w:spacing w:after="40"/>
      </w:pPr>
    </w:p>
    <w:p>
      <w:r>
        <w:br w:type="page"/>
      </w:r>
    </w:p>
    <w:p>
      <w:pPr>
        <w:pStyle w:val="Heading1"/>
      </w:pPr>
      <w:r>
        <w:t>SLIDE 22 — FIVE PILLARS</w:t>
      </w:r>
    </w:p>
    <w:p>
      <w:pPr/>
      <w:r>
        <w:rPr>
          <w:b/>
        </w:rPr>
        <w:t>HARD-WIRED TO ACTION</w:t>
      </w:r>
    </w:p>
    <w:p>
      <w:pPr>
        <w:pStyle w:val="Speaker"/>
      </w:pPr>
      <w:r>
        <w:rPr>
          <w:b/>
        </w:rPr>
        <w:t>[GEORGE]</w:t>
      </w:r>
      <w:r>
        <w:rPr/>
        <w:t xml:space="preserve"> </w:t>
      </w:r>
      <w:r>
        <w:rPr>
          <w:i/>
        </w:rPr>
        <w:t>(Decisive)</w:t>
      </w:r>
    </w:p>
    <w:p>
      <w:pPr/>
      <w:r>
        <w:rPr/>
        <w:t>Five pillars.</w:t>
      </w:r>
    </w:p>
    <w:p>
      <w:pPr/>
      <w:r>
        <w:rPr>
          <w:b/>
        </w:rPr>
        <w:t>Hard-wired to action.</w:t>
      </w:r>
    </w:p>
    <w:p>
      <w:pPr>
        <w:spacing w:after="40"/>
      </w:pPr>
    </w:p>
    <w:p>
      <w:pPr>
        <w:pStyle w:val="Speaker"/>
      </w:pPr>
      <w:r>
        <w:rPr>
          <w:b/>
        </w:rPr>
        <w:t>[NARRATOR]</w:t>
      </w:r>
      <w:r>
        <w:rPr/>
        <w:t xml:space="preserve"> </w:t>
      </w:r>
      <w:r>
        <w:rPr>
          <w:i/>
        </w:rPr>
        <w:t>(Building from diagnosis into solution)</w:t>
      </w:r>
    </w:p>
    <w:p>
      <w:pPr/>
      <w:r>
        <w:rPr/>
        <w:t>If citizens are going to meaningfully shape what comes next—</w:t>
      </w:r>
    </w:p>
    <w:p>
      <w:pPr/>
      <w:r>
        <w:rPr/>
        <w:t>good intentions are not enough.</w:t>
      </w:r>
    </w:p>
    <w:p>
      <w:pPr/>
      <w:r>
        <w:rPr/>
        <w:t>Rhetoric is not enough.</w:t>
      </w:r>
    </w:p>
    <w:p>
      <w:pPr/>
      <w:r>
        <w:rPr/>
        <w:t>Outrage is not enough.</w:t>
      </w:r>
    </w:p>
    <w:p>
      <w:pPr/>
      <w:r>
        <w:rPr>
          <w:b/>
        </w:rPr>
        <w:t>We must step outside their walls—and build something stronger.</w:t>
      </w:r>
    </w:p>
    <w:p>
      <w:pPr/>
      <w:r>
        <w:rPr/>
        <w:t>Something that can be tested.</w:t>
      </w:r>
    </w:p>
    <w:p>
      <w:pPr/>
      <w:r>
        <w:rPr/>
        <w:t>Proven.</w:t>
      </w:r>
    </w:p>
    <w:p>
      <w:pPr/>
      <w:r>
        <w:rPr/>
        <w:t>Distributed.</w:t>
      </w:r>
    </w:p>
    <w:p>
      <w:pPr/>
      <w:r>
        <w:rPr/>
        <w:t>Scaled.</w:t>
      </w:r>
    </w:p>
    <w:p>
      <w:pPr/>
      <w:r>
        <w:rPr/>
        <w:t>And survive contact with the real world.</w:t>
      </w:r>
    </w:p>
    <w:p>
      <w:pPr>
        <w:spacing w:after="40"/>
      </w:pPr>
    </w:p>
    <w:p>
      <w:pPr>
        <w:pStyle w:val="Speaker"/>
      </w:pPr>
      <w:r>
        <w:rPr>
          <w:b/>
        </w:rPr>
        <w:t>[GEORGE]</w:t>
      </w:r>
    </w:p>
    <w:p>
      <w:pPr/>
      <w:r>
        <w:rPr/>
        <w:t>Look at the board.</w:t>
      </w:r>
    </w:p>
    <w:p>
      <w:pPr/>
      <w:r>
        <w:rPr>
          <w:b/>
        </w:rPr>
        <w:t>Technology.</w:t>
      </w:r>
    </w:p>
    <w:p>
      <w:pPr/>
      <w:r>
        <w:rPr>
          <w:b/>
        </w:rPr>
        <w:t>Connectivity.</w:t>
      </w:r>
    </w:p>
    <w:p>
      <w:pPr/>
      <w:r>
        <w:rPr>
          <w:b/>
        </w:rPr>
        <w:t>Sustainability.</w:t>
      </w:r>
    </w:p>
    <w:p>
      <w:pPr/>
      <w:r>
        <w:rPr>
          <w:b/>
        </w:rPr>
        <w:t>Media Rails.</w:t>
      </w:r>
    </w:p>
    <w:p>
      <w:pPr/>
      <w:r>
        <w:rPr>
          <w:b/>
        </w:rPr>
        <w:t>A Powerful Ecosystem.</w:t>
      </w:r>
    </w:p>
    <w:p>
      <w:pPr/>
      <w:r>
        <w:rPr/>
        <w:t>Individually—</w:t>
      </w:r>
    </w:p>
    <w:p>
      <w:pPr/>
      <w:r>
        <w:rPr/>
        <w:t>they are capabilities.</w:t>
      </w:r>
    </w:p>
    <w:p>
      <w:pPr/>
      <w:r>
        <w:rPr/>
        <w:t>Connected—</w:t>
      </w:r>
    </w:p>
    <w:p>
      <w:pPr/>
      <w:r>
        <w:rPr>
          <w:b/>
        </w:rPr>
        <w:t>they become infrastructure.</w:t>
      </w:r>
    </w:p>
    <w:p>
      <w:pPr/>
      <w:r>
        <w:rPr/>
        <w:t>Technology creates capability.</w:t>
      </w:r>
    </w:p>
    <w:p>
      <w:pPr/>
      <w:r>
        <w:rPr/>
        <w:t>Connectivity creates scale.</w:t>
      </w:r>
    </w:p>
    <w:p>
      <w:pPr/>
      <w:r>
        <w:rPr/>
        <w:t>Sustainability creates longevity.</w:t>
      </w:r>
    </w:p>
    <w:p>
      <w:pPr/>
      <w:r>
        <w:rPr/>
        <w:t>Media creates understanding and distribution.</w:t>
      </w:r>
    </w:p>
    <w:p>
      <w:pPr/>
      <w:r>
        <w:rPr/>
        <w:t>And the ecosystem brings together the people—</w:t>
      </w:r>
    </w:p>
    <w:p>
      <w:pPr/>
      <w:r>
        <w:rPr/>
        <w:t>capital—</w:t>
      </w:r>
    </w:p>
    <w:p>
      <w:pPr/>
      <w:r>
        <w:rPr/>
        <w:t>institutions—</w:t>
      </w:r>
    </w:p>
    <w:p>
      <w:pPr/>
      <w:r>
        <w:rPr/>
        <w:t>and expertise</w:t>
      </w:r>
    </w:p>
    <w:p>
      <w:pPr/>
      <w:r>
        <w:rPr/>
        <w:t>required to turn opportunity into action.</w:t>
      </w:r>
    </w:p>
    <w:p>
      <w:pPr/>
      <w:r>
        <w:rPr/>
        <w:t>Because—</w:t>
      </w:r>
    </w:p>
    <w:p>
      <w:pPr/>
      <w:r>
        <w:rPr>
          <w:b/>
        </w:rPr>
        <w:t>action is the ultimate currency of freedom.</w:t>
      </w:r>
    </w:p>
    <w:p>
      <w:pPr>
        <w:spacing w:after="40"/>
      </w:pPr>
    </w:p>
    <w:p>
      <w:pPr>
        <w:pStyle w:val="Speaker"/>
      </w:pPr>
      <w:r>
        <w:rPr>
          <w:b/>
        </w:rPr>
        <w:t>[NARRATOR]</w:t>
      </w:r>
      <w:r>
        <w:rPr/>
        <w:t xml:space="preserve"> </w:t>
      </w:r>
      <w:r>
        <w:rPr>
          <w:i/>
        </w:rPr>
        <w:t>(Momentum building)</w:t>
      </w:r>
    </w:p>
    <w:p>
      <w:pPr/>
      <w:r>
        <w:rPr/>
        <w:t>This is the shift.</w:t>
      </w:r>
    </w:p>
    <w:p>
      <w:pPr/>
      <w:r>
        <w:rPr/>
        <w:t>From problems—</w:t>
      </w:r>
    </w:p>
    <w:p>
      <w:pPr/>
      <w:r>
        <w:rPr>
          <w:b/>
        </w:rPr>
        <w:t>to alternatives.</w:t>
      </w:r>
    </w:p>
    <w:p>
      <w:pPr/>
      <w:r>
        <w:rPr/>
        <w:t>From frustration—</w:t>
      </w:r>
    </w:p>
    <w:p>
      <w:pPr/>
      <w:r>
        <w:rPr>
          <w:b/>
        </w:rPr>
        <w:t>to participation.</w:t>
      </w:r>
    </w:p>
    <w:p>
      <w:pPr/>
      <w:r>
        <w:rPr/>
        <w:t>From voice—</w:t>
      </w:r>
    </w:p>
    <w:p>
      <w:pPr/>
      <w:r>
        <w:rPr>
          <w:b/>
        </w:rPr>
        <w:t>to consequence.</w:t>
      </w:r>
    </w:p>
    <w:p>
      <w:pPr>
        <w:spacing w:after="40"/>
      </w:pPr>
    </w:p>
    <w:p>
      <w:pPr>
        <w:pStyle w:val="Speaker"/>
      </w:pPr>
      <w:r>
        <w:rPr>
          <w:b/>
        </w:rPr>
        <w:t>[GEORGE]</w:t>
      </w:r>
      <w:r>
        <w:rPr/>
        <w:t xml:space="preserve"> </w:t>
      </w:r>
      <w:r>
        <w:rPr>
          <w:i/>
        </w:rPr>
        <w:t>(Strong, controlled)</w:t>
      </w:r>
    </w:p>
    <w:p>
      <w:pPr/>
      <w:r>
        <w:rPr/>
        <w:t>Every pillar serves one objective:</w:t>
      </w:r>
    </w:p>
    <w:p>
      <w:pPr/>
      <w:r>
        <w:rPr>
          <w:b/>
        </w:rPr>
        <w:t>shorten the distance between public voice and lawful action.</w:t>
      </w:r>
    </w:p>
    <w:p>
      <w:pPr/>
      <w:r>
        <w:rPr/>
        <w:t>Deploy.</w:t>
      </w:r>
    </w:p>
    <w:p>
      <w:pPr/>
      <w:r>
        <w:rPr/>
        <w:t>Integrate.</w:t>
      </w:r>
    </w:p>
    <w:p>
      <w:pPr/>
      <w:r>
        <w:rPr/>
        <w:t>Build new rails.</w:t>
      </w:r>
    </w:p>
    <w:p>
      <w:pPr/>
      <w:r>
        <w:rPr/>
        <w:t>Scale.</w:t>
      </w:r>
    </w:p>
    <w:p>
      <w:pPr/>
      <w:r>
        <w:rPr/>
        <w:t>Technology becomes the tool.</w:t>
      </w:r>
    </w:p>
    <w:p>
      <w:pPr/>
      <w:r>
        <w:rPr/>
        <w:t>Connectivity becomes reach.</w:t>
      </w:r>
    </w:p>
    <w:p>
      <w:pPr/>
      <w:r>
        <w:rPr/>
        <w:t>Media becomes understanding.</w:t>
      </w:r>
    </w:p>
    <w:p>
      <w:pPr/>
      <w:r>
        <w:rPr/>
        <w:t>The ecosystem becomes leverage.</w:t>
      </w:r>
    </w:p>
    <w:p>
      <w:pPr/>
      <w:r>
        <w:rPr/>
        <w:t>And citizens become participants—</w:t>
      </w:r>
    </w:p>
    <w:p>
      <w:pPr/>
      <w:r>
        <w:rPr>
          <w:b/>
        </w:rPr>
        <w:t>helping shape what comes next.</w:t>
      </w:r>
    </w:p>
    <w:p>
      <w:pPr/>
      <w:r>
        <w:rPr/>
        <w:t>The blueprint is no longer theoretical.</w:t>
      </w:r>
    </w:p>
    <w:p>
      <w:pPr/>
      <w:r>
        <w:rPr>
          <w:b/>
        </w:rPr>
        <w:t>It is ready for action.</w:t>
      </w:r>
    </w:p>
    <w:p>
      <w:pPr/>
      <w:r>
        <w:rPr>
          <w:b/>
        </w:rPr>
        <w:t>Now we build.</w:t>
      </w:r>
    </w:p>
    <w:p>
      <w:pPr>
        <w:spacing w:after="40"/>
      </w:pPr>
    </w:p>
    <w:p>
      <w:pPr>
        <w:spacing w:after="40"/>
      </w:pPr>
    </w:p>
    <w:p>
      <w:pPr>
        <w:spacing w:after="40"/>
      </w:pPr>
    </w:p>
    <w:p>
      <w:r>
        <w:br w:type="page"/>
      </w:r>
    </w:p>
    <w:p>
      <w:pPr>
        <w:pStyle w:val="Heading1"/>
      </w:pPr>
      <w:r>
        <w:t>SLIDE 23 — INSPIRATION VIDEO</w:t>
      </w:r>
    </w:p>
    <w:p>
      <w:pPr>
        <w:spacing w:after="40"/>
      </w:pPr>
    </w:p>
    <w:p>
      <w:pPr>
        <w:pStyle w:val="EditorNote"/>
      </w:pPr>
      <w:r>
        <w:rPr>
          <w:b/>
          <w:i/>
        </w:rPr>
        <w:t>Video</w:t>
      </w:r>
      <w:r>
        <w:rPr>
          <w:b/>
          <w:i/>
        </w:rPr>
        <w:t xml:space="preserve"> </w:t>
      </w:r>
      <w:r>
        <w:rPr>
          <w:b/>
          <w:i/>
        </w:rPr>
        <w:t>Jeetu, improve on the editing, where it splices into President Trump (listen to where my voice finishes before he comes in) Try to not have his mouth open at the very end.</w:t>
      </w:r>
    </w:p>
    <w:p>
      <w:pPr>
        <w:spacing w:after="40"/>
      </w:pPr>
    </w:p>
    <w:p>
      <w:r>
        <w:br w:type="page"/>
      </w:r>
    </w:p>
    <w:p>
      <w:pPr>
        <w:pStyle w:val="Heading1"/>
      </w:pPr>
      <w:r>
        <w:t>SLIDE 24— FOUNDER PRINCIPAL</w:t>
      </w:r>
    </w:p>
    <w:p>
      <w:pPr>
        <w:spacing w:after="40"/>
      </w:pPr>
    </w:p>
    <w:p>
      <w:pPr>
        <w:pStyle w:val="Speaker"/>
      </w:pPr>
      <w:r>
        <w:rPr>
          <w:b/>
        </w:rPr>
        <w:t>[GEORGE] (Sharp, intense, commanding the room)</w:t>
      </w:r>
    </w:p>
    <w:p>
      <w:pPr/>
      <w:r>
        <w:rPr/>
        <w:t>The next great systems won’t just run on code—they’ll reshape institutions, anchor in the physical world, and restore trust through unity, transparency, and design.</w:t>
      </w:r>
    </w:p>
    <w:p>
      <w:pPr>
        <w:spacing w:after="40"/>
      </w:pPr>
    </w:p>
    <w:p>
      <w:r>
        <w:br w:type="page"/>
      </w:r>
    </w:p>
    <w:p>
      <w:pPr>
        <w:pStyle w:val="Heading1"/>
      </w:pPr>
      <w:r>
        <w:t>SLIDE 25</w:t>
      </w:r>
    </w:p>
    <w:p>
      <w:pPr>
        <w:spacing w:after="40"/>
      </w:pPr>
    </w:p>
    <w:p>
      <w:pPr>
        <w:pStyle w:val="EditorNote"/>
      </w:pPr>
      <w:r>
        <w:rPr>
          <w:b/>
          <w:i/>
        </w:rPr>
        <w:t>NO VOICEOVER</w:t>
      </w:r>
    </w:p>
    <w:p>
      <w:pPr>
        <w:spacing w:after="40"/>
      </w:pPr>
    </w:p>
    <w:p>
      <w:r>
        <w:br w:type="page"/>
      </w:r>
    </w:p>
    <w:p>
      <w:pPr>
        <w:pStyle w:val="Heading1"/>
      </w:pPr>
      <w:r>
        <w:t>SLIDE 26</w:t>
      </w:r>
    </w:p>
    <w:p>
      <w:pPr>
        <w:spacing w:after="40"/>
      </w:pPr>
    </w:p>
    <w:p>
      <w:pPr>
        <w:pStyle w:val="Speaker"/>
      </w:pPr>
      <w:r>
        <w:rPr>
          <w:b/>
        </w:rPr>
        <w:t>[NARRATOR] (Deep, revolutionary tone, building intense gravity)</w:t>
      </w:r>
    </w:p>
    <w:p>
      <w:pPr/>
      <w:r>
        <w:rPr/>
        <w:t>Viral Fusion.</w:t>
      </w:r>
    </w:p>
    <w:p>
      <w:pPr/>
      <w:r>
        <w:rPr>
          <w:b/>
        </w:rPr>
        <w:t>Connecting voices. Powering change.</w:t>
      </w:r>
    </w:p>
    <w:p>
      <w:pPr>
        <w:spacing w:after="40"/>
      </w:pPr>
    </w:p>
    <w:p>
      <w:r>
        <w:br w:type="page"/>
      </w:r>
    </w:p>
    <w:p>
      <w:pPr>
        <w:pStyle w:val="Heading1"/>
      </w:pPr>
      <w:r>
        <w:t>SLIDE 27</w:t>
      </w:r>
    </w:p>
    <w:p>
      <w:pPr>
        <w:pStyle w:val="Speaker"/>
      </w:pPr>
      <w:r>
        <w:rPr/>
        <w:t xml:space="preserve"> </w:t>
      </w:r>
      <w:r>
        <w:rPr/>
        <w:t>[NARRATOR]</w:t>
      </w:r>
      <w:r>
        <w:rPr/>
        <w:t xml:space="preserve"> </w:t>
      </w:r>
      <w:r>
        <w:rPr/>
        <w:t>(Cinematic, profound pacing)</w:t>
      </w:r>
    </w:p>
    <w:p>
      <w:pPr/>
      <w:r>
        <w:rPr/>
        <w:t>Our Mission:</w:t>
      </w:r>
    </w:p>
    <w:p>
      <w:pPr/>
      <w:r>
        <w:rPr/>
        <w:t>Return power to the people by rebuilding public institutions with technology that unlocks civic trust and economic value at scale.</w:t>
      </w:r>
    </w:p>
    <w:p>
      <w:pPr/>
      <w:r>
        <w:rPr/>
        <w:t>Our Vision:</w:t>
      </w:r>
    </w:p>
    <w:p>
      <w:pPr/>
      <w:r>
        <w:rPr/>
        <w:t>Make the public will impossible to ignore by turning raw civic engagement into a data-driven engine for structural reform.</w:t>
      </w:r>
    </w:p>
    <w:p>
      <w:pPr>
        <w:spacing w:after="40"/>
      </w:pPr>
    </w:p>
    <w:p>
      <w:r>
        <w:br w:type="page"/>
      </w:r>
    </w:p>
    <w:p>
      <w:pPr>
        <w:pStyle w:val="Heading1"/>
      </w:pPr>
      <w:r>
        <w:t>SLIDE 28 — WE’RE SOLVING</w:t>
      </w:r>
    </w:p>
    <w:p>
      <w:pPr>
        <w:pStyle w:val="Speaker"/>
      </w:pPr>
      <w:r>
        <w:rPr>
          <w:b/>
        </w:rPr>
        <w:t>[NARRATOR]</w:t>
      </w:r>
      <w:r>
        <w:rPr/>
        <w:t xml:space="preserve"> </w:t>
      </w:r>
      <w:r>
        <w:rPr>
          <w:i/>
        </w:rPr>
        <w:t>(Deep, grave, exposing the crisis)</w:t>
      </w:r>
    </w:p>
    <w:p>
      <w:pPr/>
      <w:r>
        <w:rPr/>
        <w:t>Look at the board.</w:t>
      </w:r>
    </w:p>
    <w:p>
      <w:pPr/>
      <w:r>
        <w:rPr/>
        <w:t>Public safety.</w:t>
      </w:r>
    </w:p>
    <w:p>
      <w:pPr/>
      <w:r>
        <w:rPr/>
        <w:t>Housing.</w:t>
      </w:r>
    </w:p>
    <w:p>
      <w:pPr/>
      <w:r>
        <w:rPr/>
        <w:t>Healthcare.</w:t>
      </w:r>
    </w:p>
    <w:p>
      <w:pPr/>
      <w:r>
        <w:rPr/>
        <w:t>Education.</w:t>
      </w:r>
    </w:p>
    <w:p>
      <w:pPr/>
      <w:r>
        <w:rPr/>
        <w:t>Jobs.</w:t>
      </w:r>
    </w:p>
    <w:p>
      <w:pPr/>
      <w:r>
        <w:rPr/>
        <w:t>Energy.</w:t>
      </w:r>
    </w:p>
    <w:p>
      <w:pPr/>
      <w:r>
        <w:rPr/>
        <w:t>Infrastructure.</w:t>
      </w:r>
    </w:p>
    <w:p>
      <w:pPr/>
      <w:r>
        <w:rPr/>
        <w:t>Civil rights.</w:t>
      </w:r>
    </w:p>
    <w:p>
      <w:pPr/>
      <w:r>
        <w:rPr/>
        <w:t>Immigration.</w:t>
      </w:r>
    </w:p>
    <w:p>
      <w:pPr/>
      <w:r>
        <w:rPr/>
        <w:t>Government accountability.</w:t>
      </w:r>
    </w:p>
    <w:p>
      <w:pPr/>
      <w:r>
        <w:rPr/>
        <w:t>Technology.</w:t>
      </w:r>
    </w:p>
    <w:p>
      <w:pPr/>
      <w:r>
        <w:rPr/>
        <w:t>These are not separate problems.</w:t>
      </w:r>
    </w:p>
    <w:p>
      <w:pPr/>
      <w:r>
        <w:rPr>
          <w:b/>
        </w:rPr>
        <w:t>They are interconnected systems shaping how people live.</w:t>
      </w:r>
    </w:p>
    <w:p>
      <w:pPr/>
      <w:r>
        <w:rPr/>
        <w:t>And across too many of them—</w:t>
      </w:r>
    </w:p>
    <w:p>
      <w:pPr/>
      <w:r>
        <w:rPr/>
        <w:t>Americans increasingly question whether the institutions built to serve the public are still producing the outcomes people need.</w:t>
      </w:r>
    </w:p>
    <w:p>
      <w:pPr/>
      <w:r>
        <w:rPr/>
        <w:t>At the same time—</w:t>
      </w:r>
    </w:p>
    <w:p>
      <w:pPr/>
      <w:r>
        <w:rPr/>
        <w:t>technology is becoming more powerful.</w:t>
      </w:r>
    </w:p>
    <w:p>
      <w:pPr/>
      <w:r>
        <w:rPr/>
        <w:t>More connected.</w:t>
      </w:r>
    </w:p>
    <w:p>
      <w:pPr/>
      <w:r>
        <w:rPr/>
        <w:t>More intelligent.</w:t>
      </w:r>
    </w:p>
    <w:p>
      <w:pPr/>
      <w:r>
        <w:rPr/>
        <w:t>More capable of shaping:</w:t>
      </w:r>
    </w:p>
    <w:p>
      <w:pPr/>
      <w:r>
        <w:rPr/>
        <w:t>speech—</w:t>
      </w:r>
    </w:p>
    <w:p>
      <w:pPr/>
      <w:r>
        <w:rPr/>
        <w:t>identity—</w:t>
      </w:r>
    </w:p>
    <w:p>
      <w:pPr/>
      <w:r>
        <w:rPr/>
        <w:t>access—</w:t>
      </w:r>
    </w:p>
    <w:p>
      <w:pPr/>
      <w:r>
        <w:rPr/>
        <w:t>information—</w:t>
      </w:r>
    </w:p>
    <w:p>
      <w:pPr/>
      <w:r>
        <w:rPr/>
        <w:t>and behavior.</w:t>
      </w:r>
    </w:p>
    <w:p>
      <w:pPr/>
      <w:r>
        <w:rPr/>
        <w:t>That creates a fundamental choice.</w:t>
      </w:r>
    </w:p>
    <w:p>
      <w:pPr/>
      <w:r>
        <w:rPr>
          <w:b/>
        </w:rPr>
        <w:t>Does technology become another layer of control—</w:t>
      </w:r>
      <w:r>
        <w:rPr>
          <w:b/>
        </w:rPr>
        <w:br/>
        <w:t>or a tool that gives citizens greater agency?</w:t>
      </w:r>
    </w:p>
    <w:p>
      <w:pPr>
        <w:spacing w:after="40"/>
      </w:pPr>
    </w:p>
    <w:p>
      <w:pPr>
        <w:pStyle w:val="Speaker"/>
      </w:pPr>
      <w:r>
        <w:rPr>
          <w:b/>
        </w:rPr>
        <w:t>[GEORGE]</w:t>
      </w:r>
      <w:r>
        <w:rPr/>
        <w:t xml:space="preserve"> </w:t>
      </w:r>
      <w:r>
        <w:rPr>
          <w:i/>
        </w:rPr>
        <w:t>(Sharp, controlled)</w:t>
      </w:r>
    </w:p>
    <w:p>
      <w:pPr/>
      <w:r>
        <w:rPr/>
        <w:t xml:space="preserve">That is where </w:t>
      </w:r>
      <w:r>
        <w:rPr>
          <w:b/>
        </w:rPr>
        <w:t>Technocratic Nationalism</w:t>
      </w:r>
      <w:r>
        <w:rPr/>
        <w:t xml:space="preserve"> begins.</w:t>
      </w:r>
    </w:p>
    <w:p>
      <w:pPr/>
      <w:r>
        <w:rPr/>
        <w:t>Not by rejecting technology.</w:t>
      </w:r>
    </w:p>
    <w:p>
      <w:pPr/>
      <w:r>
        <w:rPr>
          <w:b/>
        </w:rPr>
        <w:t>By putting technological power in service of the citizen.</w:t>
      </w:r>
    </w:p>
    <w:p>
      <w:pPr/>
      <w:r>
        <w:rPr/>
        <w:t>Technology.</w:t>
      </w:r>
    </w:p>
    <w:p>
      <w:pPr/>
      <w:r>
        <w:rPr/>
        <w:t>Connectivity.</w:t>
      </w:r>
    </w:p>
    <w:p>
      <w:pPr/>
      <w:r>
        <w:rPr/>
        <w:t>Verification.</w:t>
      </w:r>
    </w:p>
    <w:p>
      <w:pPr/>
      <w:r>
        <w:rPr/>
        <w:t>Transparency.</w:t>
      </w:r>
    </w:p>
    <w:p>
      <w:pPr/>
      <w:r>
        <w:rPr/>
        <w:t>Decentralized infrastructure.</w:t>
      </w:r>
    </w:p>
    <w:p>
      <w:pPr/>
      <w:r>
        <w:rPr/>
        <w:t>Accountability.</w:t>
      </w:r>
    </w:p>
    <w:p>
      <w:pPr/>
      <w:r>
        <w:rPr/>
        <w:t>The same tools capable of concentrating power—</w:t>
      </w:r>
    </w:p>
    <w:p>
      <w:pPr/>
      <w:r>
        <w:rPr>
          <w:b/>
        </w:rPr>
        <w:t>can also be used to distribute it.</w:t>
      </w:r>
    </w:p>
    <w:p>
      <w:pPr/>
      <w:r>
        <w:rPr/>
        <w:t>To strengthen sovereignty.</w:t>
      </w:r>
    </w:p>
    <w:p>
      <w:pPr/>
      <w:r>
        <w:rPr/>
        <w:t>Improve public systems.</w:t>
      </w:r>
    </w:p>
    <w:p>
      <w:pPr/>
      <w:r>
        <w:rPr/>
        <w:t>Protect critical infrastructure.</w:t>
      </w:r>
    </w:p>
    <w:p>
      <w:pPr/>
      <w:r>
        <w:rPr/>
        <w:t>Make government more accountable.</w:t>
      </w:r>
    </w:p>
    <w:p>
      <w:pPr/>
      <w:r>
        <w:rPr/>
        <w:t>And give citizens a more direct—</w:t>
      </w:r>
    </w:p>
    <w:p>
      <w:pPr/>
      <w:r>
        <w:rPr/>
        <w:t>verifiable—</w:t>
      </w:r>
    </w:p>
    <w:p>
      <w:pPr/>
      <w:r>
        <w:rPr/>
        <w:t>meaningful role in the institutions shaping their lives.</w:t>
      </w:r>
    </w:p>
    <w:p>
      <w:pPr/>
      <w:r>
        <w:rPr/>
        <w:t>The principle is simple:</w:t>
      </w:r>
    </w:p>
    <w:p>
      <w:pPr/>
      <w:r>
        <w:rPr>
          <w:b/>
        </w:rPr>
        <w:t>Technology should increase the power of the citizen—</w:t>
      </w:r>
      <w:r>
        <w:rPr>
          <w:b/>
        </w:rPr>
        <w:br/>
        <w:t>not the power over the citizen.</w:t>
      </w:r>
    </w:p>
    <w:p>
      <w:pPr/>
      <w:r>
        <w:rPr/>
        <w:t>And that leads to the objective:</w:t>
      </w:r>
    </w:p>
    <w:p>
      <w:pPr/>
      <w:r>
        <w:rPr>
          <w:b/>
        </w:rPr>
        <w:t>Use technological power—</w:t>
      </w:r>
      <w:r>
        <w:rPr>
          <w:b/>
        </w:rPr>
        <w:br/>
        <w:t>without surrendering civic power.</w:t>
      </w:r>
    </w:p>
    <w:p>
      <w:pPr>
        <w:pStyle w:val="EditorNote"/>
      </w:pPr>
      <w:r>
        <w:rPr>
          <w:b/>
        </w:rPr>
        <w:t>EDITOR NOTE — SUBTITLE OPTION</w:t>
      </w:r>
    </w:p>
    <w:p>
      <w:pPr/>
      <w:r>
        <w:rPr/>
        <w:t>Under the existing footer/title:</w:t>
      </w:r>
    </w:p>
    <w:p>
      <w:pPr/>
      <w:r>
        <w:rPr>
          <w:b/>
        </w:rPr>
        <w:t>TECHNOCRATIC NATIONALISM</w:t>
      </w:r>
    </w:p>
    <w:p>
      <w:pPr/>
      <w:r>
        <w:rPr/>
        <w:t>add the subtitle:</w:t>
      </w:r>
    </w:p>
    <w:p>
      <w:pPr/>
      <w:r>
        <w:rPr>
          <w:b/>
        </w:rPr>
        <w:t>Technology in service of citizen sovereignty.</w:t>
      </w:r>
    </w:p>
    <w:p>
      <w:pPr>
        <w:spacing w:after="40"/>
      </w:pPr>
    </w:p>
    <w:p>
      <w:pPr>
        <w:spacing w:after="40"/>
      </w:pPr>
    </w:p>
    <w:p>
      <w:pPr>
        <w:spacing w:after="40"/>
      </w:pPr>
    </w:p>
    <w:p>
      <w:r>
        <w:br w:type="page"/>
      </w:r>
    </w:p>
    <w:p>
      <w:pPr>
        <w:pStyle w:val="Heading1"/>
      </w:pPr>
      <w:r>
        <w:t>SLIDE 29</w:t>
      </w:r>
    </w:p>
    <w:p>
      <w:pPr>
        <w:spacing w:after="40"/>
      </w:pPr>
    </w:p>
    <w:p>
      <w:pPr>
        <w:pStyle w:val="Speaker"/>
      </w:pPr>
      <w:r>
        <w:rPr>
          <w:b/>
        </w:rPr>
        <w:t>[NARRATOR] (Deep, grave, exposing the crisis)</w:t>
      </w:r>
    </w:p>
    <w:p>
      <w:pPr/>
      <w:r>
        <w:rPr/>
        <w:t>Connectivity.</w:t>
      </w:r>
    </w:p>
    <w:p>
      <w:pPr/>
      <w:r>
        <w:rPr/>
        <w:t>Tools.</w:t>
      </w:r>
    </w:p>
    <w:p>
      <w:pPr/>
      <w:r>
        <w:rPr/>
        <w:t>Uncompromised Decision-Making.</w:t>
      </w:r>
    </w:p>
    <w:p>
      <w:pPr>
        <w:pStyle w:val="Speaker"/>
      </w:pPr>
      <w:r>
        <w:rPr>
          <w:b/>
        </w:rPr>
        <w:t>[GEORGE] (Sharp, intense focus, throwing down a gauntlet)</w:t>
      </w:r>
    </w:p>
    <w:p>
      <w:pPr/>
      <w:r>
        <w:rPr/>
        <w:t>We keep it simple:</w:t>
      </w:r>
    </w:p>
    <w:p>
      <w:pPr/>
      <w:r>
        <w:rPr/>
        <w:t>A stronger Republic—powered by proof, voice, and immediate action.</w:t>
      </w:r>
    </w:p>
    <w:p>
      <w:pPr>
        <w:spacing w:after="40"/>
      </w:pPr>
    </w:p>
    <w:p>
      <w:r>
        <w:br w:type="page"/>
      </w:r>
    </w:p>
    <w:p>
      <w:pPr>
        <w:pStyle w:val="Heading1"/>
      </w:pPr>
      <w:r>
        <w:t>SLIDE 30 — CIVIC OPERATING SYSTEM</w:t>
      </w:r>
    </w:p>
    <w:p>
      <w:pPr>
        <w:pStyle w:val="SectionLabel"/>
      </w:pPr>
      <w:r>
        <w:rPr>
          <w:b/>
        </w:rPr>
        <w:t>AUTHENTICATING THE FUTURE OF REPRESENTATION</w:t>
      </w:r>
    </w:p>
    <w:p>
      <w:pPr>
        <w:pStyle w:val="Speaker"/>
      </w:pPr>
      <w:r>
        <w:rPr>
          <w:b/>
        </w:rPr>
        <w:t>[NARRATOR]</w:t>
      </w:r>
      <w:r>
        <w:rPr/>
        <w:t xml:space="preserve"> </w:t>
      </w:r>
      <w:r>
        <w:rPr>
          <w:i/>
        </w:rPr>
        <w:t>(Measured, analytical)</w:t>
      </w:r>
    </w:p>
    <w:p>
      <w:pPr/>
      <w:r>
        <w:rPr/>
        <w:t>Phase One begins with a Civic Operating System built around three functions.</w:t>
      </w:r>
    </w:p>
    <w:p>
      <w:pPr/>
      <w:r>
        <w:rPr>
          <w:b/>
        </w:rPr>
        <w:t>Verify the citizen.</w:t>
      </w:r>
    </w:p>
    <w:p>
      <w:pPr/>
      <w:r>
        <w:rPr/>
        <w:t>Capture legitimate participation and real-time public sentiment.</w:t>
      </w:r>
    </w:p>
    <w:p>
      <w:pPr/>
      <w:r>
        <w:rPr>
          <w:b/>
        </w:rPr>
        <w:t>Verify the signal.</w:t>
      </w:r>
    </w:p>
    <w:p>
      <w:pPr/>
      <w:r>
        <w:rPr/>
        <w:t>Anchor defined events through tamper-evident digital records—</w:t>
      </w:r>
    </w:p>
    <w:p>
      <w:pPr/>
      <w:r>
        <w:rPr/>
        <w:t>creating an auditable record of public demand.</w:t>
      </w:r>
    </w:p>
    <w:p>
      <w:pPr/>
      <w:r>
        <w:rPr/>
        <w:t>And then—</w:t>
      </w:r>
    </w:p>
    <w:p>
      <w:pPr/>
      <w:r>
        <w:rPr>
          <w:b/>
        </w:rPr>
        <w:t>convert verified public will into lawful action.</w:t>
      </w:r>
    </w:p>
    <w:p>
      <w:pPr/>
      <w:r>
        <w:rPr/>
        <w:t>Petitions.</w:t>
      </w:r>
    </w:p>
    <w:p>
      <w:pPr/>
      <w:r>
        <w:rPr/>
        <w:t>Initiatives.</w:t>
      </w:r>
    </w:p>
    <w:p>
      <w:pPr/>
      <w:r>
        <w:rPr/>
        <w:t>Referenda.</w:t>
      </w:r>
    </w:p>
    <w:p>
      <w:pPr/>
      <w:r>
        <w:rPr/>
        <w:t>Recalls.</w:t>
      </w:r>
    </w:p>
    <w:p>
      <w:pPr/>
      <w:r>
        <w:rPr/>
        <w:t>And coordinated civic campaigns.</w:t>
      </w:r>
    </w:p>
    <w:p>
      <w:pPr/>
      <w:r>
        <w:rPr/>
        <w:t>The objective is simple:</w:t>
      </w:r>
    </w:p>
    <w:p>
      <w:pPr/>
      <w:r>
        <w:rPr>
          <w:b/>
        </w:rPr>
        <w:t>make participation easier to verify—</w:t>
      </w:r>
      <w:r>
        <w:rPr>
          <w:b/>
        </w:rPr>
        <w:br/>
        <w:t>easier to organize—</w:t>
      </w:r>
      <w:r>
        <w:rPr>
          <w:b/>
        </w:rPr>
        <w:br/>
        <w:t>and harder to manipulate without detection.</w:t>
      </w:r>
    </w:p>
    <w:p>
      <w:pPr>
        <w:spacing w:after="40"/>
      </w:pPr>
    </w:p>
    <w:p>
      <w:pPr>
        <w:pStyle w:val="Speaker"/>
      </w:pPr>
      <w:r>
        <w:rPr>
          <w:b/>
        </w:rPr>
        <w:t>[GEORGE]</w:t>
      </w:r>
      <w:r>
        <w:rPr/>
        <w:t xml:space="preserve"> </w:t>
      </w:r>
      <w:r>
        <w:rPr>
          <w:i/>
        </w:rPr>
        <w:t>(Controlled, resolute)</w:t>
      </w:r>
    </w:p>
    <w:p>
      <w:pPr/>
      <w:r>
        <w:rPr/>
        <w:t>But when official elections are involved—</w:t>
      </w:r>
    </w:p>
    <w:p>
      <w:pPr/>
      <w:r>
        <w:rPr/>
        <w:t>there is a higher standard.</w:t>
      </w:r>
    </w:p>
    <w:p>
      <w:pPr/>
      <w:r>
        <w:rPr>
          <w:b/>
        </w:rPr>
        <w:t>Citizens should never be asked to blindly trust software.</w:t>
      </w:r>
    </w:p>
    <w:p>
      <w:pPr/>
      <w:r>
        <w:rPr/>
        <w:t>The technology should support the election—</w:t>
      </w:r>
    </w:p>
    <w:p>
      <w:pPr/>
      <w:r>
        <w:rPr/>
        <w:t>not replace the safeguards around it.</w:t>
      </w:r>
    </w:p>
    <w:p>
      <w:pPr/>
      <w:r>
        <w:rPr/>
        <w:t>That means:</w:t>
      </w:r>
    </w:p>
    <w:p>
      <w:pPr/>
      <w:r>
        <w:rPr/>
        <w:t>paper ballots for the physical record—</w:t>
      </w:r>
    </w:p>
    <w:p>
      <w:pPr/>
      <w:r>
        <w:rPr/>
        <w:t>secure digital rails for verification and traceability—</w:t>
      </w:r>
    </w:p>
    <w:p>
      <w:pPr/>
      <w:r>
        <w:rPr/>
        <w:t>and independent parallel audits for accountability.</w:t>
      </w:r>
    </w:p>
    <w:p>
      <w:pPr/>
      <w:r>
        <w:rPr/>
        <w:t>Three layers.</w:t>
      </w:r>
    </w:p>
    <w:p>
      <w:pPr/>
      <w:r>
        <w:rPr/>
        <w:t>One purpose:</w:t>
      </w:r>
    </w:p>
    <w:p>
      <w:pPr/>
      <w:r>
        <w:rPr>
          <w:b/>
        </w:rPr>
        <w:t>make the result independently verifiable.</w:t>
      </w:r>
    </w:p>
    <w:p>
      <w:pPr/>
      <w:r>
        <w:rPr/>
        <w:t>Paper provides the physical record.</w:t>
      </w:r>
    </w:p>
    <w:p>
      <w:pPr/>
      <w:r>
        <w:rPr/>
        <w:t>Digital systems help establish integrity and traceability.</w:t>
      </w:r>
    </w:p>
    <w:p>
      <w:pPr/>
      <w:r>
        <w:rPr/>
        <w:t>Independent audits challenge both.</w:t>
      </w:r>
    </w:p>
    <w:p>
      <w:pPr/>
      <w:r>
        <w:rPr/>
        <w:t>The goal is not blind trust.</w:t>
      </w:r>
    </w:p>
    <w:p>
      <w:pPr/>
      <w:r>
        <w:rPr>
          <w:b/>
        </w:rPr>
        <w:t>It is verifiable trust.</w:t>
      </w:r>
    </w:p>
    <w:p>
      <w:pPr/>
      <w:r>
        <w:rPr/>
        <w:t>And paper is not the ideology.</w:t>
      </w:r>
    </w:p>
    <w:p>
      <w:pPr/>
      <w:r>
        <w:rPr>
          <w:b/>
        </w:rPr>
        <w:t>Verification is.</w:t>
      </w:r>
    </w:p>
    <w:p>
      <w:pPr/>
      <w:r>
        <w:rPr/>
        <w:t>Because one day—</w:t>
      </w:r>
    </w:p>
    <w:p>
      <w:pPr/>
      <w:r>
        <w:rPr/>
        <w:t>technology may meet a higher standard of:</w:t>
      </w:r>
    </w:p>
    <w:p>
      <w:pPr/>
      <w:r>
        <w:rPr/>
        <w:t>security—</w:t>
      </w:r>
    </w:p>
    <w:p>
      <w:pPr/>
      <w:r>
        <w:rPr/>
        <w:t>privacy—</w:t>
      </w:r>
    </w:p>
    <w:p>
      <w:pPr/>
      <w:r>
        <w:rPr/>
        <w:t>accessibility—</w:t>
      </w:r>
    </w:p>
    <w:p>
      <w:pPr/>
      <w:r>
        <w:rPr/>
        <w:t>auditability—</w:t>
      </w:r>
    </w:p>
    <w:p>
      <w:pPr/>
      <w:r>
        <w:rPr/>
        <w:t>and public confidence</w:t>
      </w:r>
    </w:p>
    <w:p>
      <w:pPr/>
      <w:r>
        <w:rPr/>
        <w:t>than paper can provide on its own.</w:t>
      </w:r>
    </w:p>
    <w:p>
      <w:pPr/>
      <w:r>
        <w:rPr>
          <w:b/>
        </w:rPr>
        <w:t>Our architecture is designed for that future.</w:t>
      </w:r>
    </w:p>
    <w:p>
      <w:pPr/>
      <w:r>
        <w:rPr/>
        <w:t>The objective is not simply to digitize the old system.</w:t>
      </w:r>
    </w:p>
    <w:p>
      <w:pPr/>
      <w:r>
        <w:rPr>
          <w:b/>
        </w:rPr>
        <w:t>It is to replace outdated processes with something more secure—</w:t>
      </w:r>
      <w:r>
        <w:rPr>
          <w:b/>
        </w:rPr>
        <w:br/>
        <w:t>more efficient—</w:t>
      </w:r>
      <w:r>
        <w:rPr>
          <w:b/>
        </w:rPr>
        <w:br/>
        <w:t>more verifiable—</w:t>
      </w:r>
      <w:r>
        <w:rPr>
          <w:b/>
        </w:rPr>
        <w:br/>
        <w:t>and ultimately more participatory.</w:t>
      </w:r>
    </w:p>
    <w:p>
      <w:pPr/>
      <w:r>
        <w:rPr/>
        <w:t>Paper is the bridge.</w:t>
      </w:r>
    </w:p>
    <w:p>
      <w:pPr/>
      <w:r>
        <w:rPr>
          <w:b/>
        </w:rPr>
        <w:t>Verification is the standard.</w:t>
      </w:r>
    </w:p>
    <w:p>
      <w:pPr/>
      <w:r>
        <w:rPr/>
        <w:t>And the architecture is designed to evolve.</w:t>
      </w:r>
    </w:p>
    <w:p>
      <w:pPr/>
      <w:r>
        <w:rPr>
          <w:b/>
        </w:rPr>
        <w:t>And it will.</w:t>
      </w:r>
    </w:p>
    <w:p>
      <w:pPr>
        <w:pStyle w:val="EditorNote"/>
      </w:pPr>
      <w:r>
        <w:rPr>
          <w:b/>
        </w:rPr>
        <w:t>EDITOR / SLIDE NOTE</w:t>
      </w:r>
    </w:p>
    <w:p>
      <w:pPr/>
      <w:r>
        <w:rPr/>
        <w:t>Consider updating the bottom outcome statement to:</w:t>
      </w:r>
    </w:p>
    <w:p>
      <w:pPr/>
      <w:r>
        <w:rPr>
          <w:b/>
        </w:rPr>
        <w:t>OUTCOME</w:t>
      </w:r>
      <w:r>
        <w:rPr/>
        <w:br/>
      </w:r>
      <w:r>
        <w:rPr>
          <w:b/>
        </w:rPr>
        <w:t>Paper record + secure digital verification + independent audit = verifiable election integrity.</w:t>
      </w:r>
    </w:p>
    <w:p>
      <w:pPr>
        <w:spacing w:after="40"/>
      </w:pPr>
    </w:p>
    <w:p>
      <w:pPr>
        <w:spacing w:after="40"/>
      </w:pPr>
    </w:p>
    <w:p>
      <w:r>
        <w:br w:type="page"/>
      </w:r>
    </w:p>
    <w:p>
      <w:pPr>
        <w:pStyle w:val="Heading1"/>
      </w:pPr>
      <w:r>
        <w:t>SLIDE 31 — PHYSICAL INFRASTRUCTURE</w:t>
      </w:r>
    </w:p>
    <w:p>
      <w:pPr/>
      <w:r>
        <w:rPr>
          <w:b/>
        </w:rPr>
        <w:t>HARD-WIRED CIVIC CONNECTIVITY</w:t>
      </w:r>
    </w:p>
    <w:p>
      <w:pPr>
        <w:pStyle w:val="Speaker"/>
      </w:pPr>
      <w:r>
        <w:rPr>
          <w:b/>
        </w:rPr>
        <w:t>[NARRATOR]</w:t>
      </w:r>
      <w:r>
        <w:rPr/>
        <w:t xml:space="preserve"> </w:t>
      </w:r>
      <w:r>
        <w:rPr>
          <w:i/>
        </w:rPr>
        <w:t>(Measured, expanding from digital to physical scale)</w:t>
      </w:r>
    </w:p>
    <w:p>
      <w:pPr/>
      <w:r>
        <w:rPr/>
        <w:t>Digital participation becomes more powerful when it has a physical presence.</w:t>
      </w:r>
    </w:p>
    <w:p>
      <w:pPr/>
      <w:r>
        <w:rPr/>
        <w:t>So</w:t>
      </w:r>
      <w:r>
        <w:rPr/>
        <w:t xml:space="preserve"> the next layer is infrastructure.</w:t>
      </w:r>
    </w:p>
    <w:p>
      <w:pPr/>
      <w:r>
        <w:rPr/>
        <w:t>A distributed network of intelligent, connected assets placed where people already move—</w:t>
      </w:r>
    </w:p>
    <w:p>
      <w:pPr/>
      <w:r>
        <w:rPr/>
        <w:t>retail—</w:t>
      </w:r>
    </w:p>
    <w:p>
      <w:pPr/>
      <w:r>
        <w:rPr/>
        <w:t>transportation—</w:t>
      </w:r>
    </w:p>
    <w:p>
      <w:pPr/>
      <w:r>
        <w:rPr/>
        <w:t>commercial spaces—</w:t>
      </w:r>
    </w:p>
    <w:p>
      <w:pPr/>
      <w:r>
        <w:rPr/>
        <w:t>community environments—</w:t>
      </w:r>
    </w:p>
    <w:p>
      <w:pPr/>
      <w:r>
        <w:rPr/>
        <w:t>and other high-traffic locations.</w:t>
      </w:r>
    </w:p>
    <w:p>
      <w:pPr/>
      <w:r>
        <w:rPr/>
        <w:t xml:space="preserve">These are not simply </w:t>
      </w:r>
      <w:r>
        <w:rPr/>
        <w:t>screens</w:t>
      </w:r>
      <w:r>
        <w:rPr/>
        <w:t>.</w:t>
      </w:r>
    </w:p>
    <w:p>
      <w:pPr/>
      <w:r>
        <w:rPr>
          <w:b/>
        </w:rPr>
        <w:t>They become physical access points into the civic ecosystem.</w:t>
      </w:r>
    </w:p>
    <w:p>
      <w:pPr/>
      <w:r>
        <w:rPr/>
        <w:t>Places where citizens can:</w:t>
      </w:r>
    </w:p>
    <w:p>
      <w:pPr/>
      <w:r>
        <w:rPr/>
        <w:t>receive information—</w:t>
      </w:r>
    </w:p>
    <w:p>
      <w:pPr/>
      <w:r>
        <w:rPr/>
        <w:t>engage in real time—</w:t>
      </w:r>
    </w:p>
    <w:p>
      <w:pPr/>
      <w:r>
        <w:rPr/>
        <w:t>interact with public-interest content—</w:t>
      </w:r>
    </w:p>
    <w:p>
      <w:pPr/>
      <w:r>
        <w:rPr/>
        <w:t>and connect the digital platform to the physical world.</w:t>
      </w:r>
    </w:p>
    <w:p>
      <w:pPr>
        <w:spacing w:after="40"/>
      </w:pPr>
    </w:p>
    <w:p>
      <w:pPr>
        <w:pStyle w:val="Speaker"/>
      </w:pPr>
      <w:r>
        <w:rPr>
          <w:b/>
        </w:rPr>
        <w:t>[GEORGE]</w:t>
      </w:r>
      <w:r>
        <w:rPr/>
        <w:t xml:space="preserve"> </w:t>
      </w:r>
      <w:r>
        <w:rPr>
          <w:i/>
        </w:rPr>
        <w:t>(Executive, strategic)</w:t>
      </w:r>
    </w:p>
    <w:p>
      <w:pPr/>
      <w:r>
        <w:rPr/>
        <w:t>And this is where ownership matters.</w:t>
      </w:r>
    </w:p>
    <w:p>
      <w:pPr/>
      <w:r>
        <w:rPr/>
        <w:t>If we control the physical infrastructure—</w:t>
      </w:r>
    </w:p>
    <w:p>
      <w:pPr/>
      <w:r>
        <w:rPr/>
        <w:t>we control the environment.</w:t>
      </w:r>
    </w:p>
    <w:p>
      <w:pPr/>
      <w:r>
        <w:rPr/>
        <w:t>The distribution.</w:t>
      </w:r>
    </w:p>
    <w:p>
      <w:pPr/>
      <w:r>
        <w:rPr/>
        <w:t>The integration.</w:t>
      </w:r>
    </w:p>
    <w:p>
      <w:pPr/>
      <w:r>
        <w:rPr/>
        <w:t xml:space="preserve">The user </w:t>
      </w:r>
      <w:r>
        <w:rPr/>
        <w:t>experience</w:t>
      </w:r>
      <w:r>
        <w:rPr/>
        <w:t>.</w:t>
      </w:r>
    </w:p>
    <w:p>
      <w:pPr/>
      <w:r>
        <w:rPr/>
        <w:t>And the applications built on top of it.</w:t>
      </w:r>
    </w:p>
    <w:p>
      <w:pPr/>
      <w:r>
        <w:rPr/>
        <w:t>That creates a commercial engine around the civic layer:</w:t>
      </w:r>
    </w:p>
    <w:p>
      <w:pPr/>
      <w:r>
        <w:rPr/>
        <w:t>advertising—</w:t>
      </w:r>
    </w:p>
    <w:p>
      <w:pPr/>
      <w:r>
        <w:rPr/>
        <w:t>media—</w:t>
      </w:r>
    </w:p>
    <w:p>
      <w:pPr/>
      <w:r>
        <w:rPr/>
        <w:t>enterprise services—</w:t>
      </w:r>
    </w:p>
    <w:p>
      <w:pPr/>
      <w:r>
        <w:rPr/>
        <w:t>brand partnerships—</w:t>
      </w:r>
    </w:p>
    <w:p>
      <w:pPr/>
      <w:r>
        <w:rPr/>
        <w:t>data and analytics—</w:t>
      </w:r>
    </w:p>
    <w:p>
      <w:pPr/>
      <w:r>
        <w:rPr/>
        <w:t>and future AI applications.</w:t>
      </w:r>
    </w:p>
    <w:p>
      <w:pPr/>
      <w:r>
        <w:rPr/>
        <w:t>The objective is not infrastructure dependent on donations—</w:t>
      </w:r>
    </w:p>
    <w:p>
      <w:pPr/>
      <w:r>
        <w:rPr/>
        <w:t>grants—</w:t>
      </w:r>
    </w:p>
    <w:p>
      <w:pPr/>
      <w:r>
        <w:rPr/>
        <w:t>or one political cycle.</w:t>
      </w:r>
    </w:p>
    <w:p>
      <w:pPr/>
      <w:r>
        <w:rPr>
          <w:b/>
        </w:rPr>
        <w:t>The commercial engine helps finance the public infrastructure.</w:t>
      </w:r>
    </w:p>
    <w:p>
      <w:pPr/>
      <w:r>
        <w:rPr/>
        <w:t>It maintains it.</w:t>
      </w:r>
    </w:p>
    <w:p>
      <w:pPr/>
      <w:r>
        <w:rPr/>
        <w:t>Expands it.</w:t>
      </w:r>
    </w:p>
    <w:p>
      <w:pPr/>
      <w:r>
        <w:rPr/>
        <w:t>Upgrades it.</w:t>
      </w:r>
    </w:p>
    <w:p>
      <w:pPr/>
      <w:r>
        <w:rPr/>
        <w:t>And gives the system an economic reason to endure.</w:t>
      </w:r>
    </w:p>
    <w:p>
      <w:pPr>
        <w:spacing w:after="40"/>
      </w:pPr>
    </w:p>
    <w:p>
      <w:pPr>
        <w:pStyle w:val="Speaker"/>
      </w:pPr>
      <w:r>
        <w:rPr>
          <w:b/>
        </w:rPr>
        <w:t>[NARRATOR]</w:t>
      </w:r>
    </w:p>
    <w:p>
      <w:pPr/>
      <w:r>
        <w:rPr/>
        <w:t>That is the model.</w:t>
      </w:r>
    </w:p>
    <w:p>
      <w:pPr/>
      <w:r>
        <w:rPr>
          <w:b/>
        </w:rPr>
        <w:t>Civic infrastructure with its own engine for survival.</w:t>
      </w:r>
    </w:p>
    <w:p>
      <w:pPr/>
      <w:r>
        <w:rPr/>
        <w:t>Not temporary.</w:t>
      </w:r>
    </w:p>
    <w:p>
      <w:pPr/>
      <w:r>
        <w:rPr/>
        <w:t>Not dependent on one platform.</w:t>
      </w:r>
    </w:p>
    <w:p>
      <w:pPr/>
      <w:r>
        <w:rPr/>
        <w:t>Not dependent on one political moment.</w:t>
      </w:r>
    </w:p>
    <w:p>
      <w:pPr>
        <w:spacing w:after="40"/>
      </w:pPr>
    </w:p>
    <w:p>
      <w:pPr>
        <w:pStyle w:val="Speaker"/>
      </w:pPr>
      <w:r>
        <w:rPr>
          <w:b/>
        </w:rPr>
        <w:t>[GEORGE]</w:t>
      </w:r>
      <w:r>
        <w:rPr/>
        <w:t xml:space="preserve"> </w:t>
      </w:r>
      <w:r>
        <w:rPr>
          <w:i/>
        </w:rPr>
        <w:t>(Strong close)</w:t>
      </w:r>
    </w:p>
    <w:p>
      <w:pPr/>
      <w:r>
        <w:rPr/>
        <w:t>And that brings us to the final reason this physical layer matters:</w:t>
      </w:r>
    </w:p>
    <w:p>
      <w:pPr/>
      <w:r>
        <w:rPr>
          <w:b/>
        </w:rPr>
        <w:t>resilience.</w:t>
      </w:r>
    </w:p>
    <w:p>
      <w:pPr/>
      <w:r>
        <w:rPr/>
        <w:t>A civic system this important should not disappear because:</w:t>
      </w:r>
    </w:p>
    <w:p>
      <w:pPr/>
      <w:r>
        <w:rPr/>
        <w:t>one platform changes its rules—</w:t>
      </w:r>
    </w:p>
    <w:p>
      <w:pPr/>
      <w:r>
        <w:rPr/>
        <w:t>restricts access—</w:t>
      </w:r>
    </w:p>
    <w:p>
      <w:pPr/>
      <w:r>
        <w:rPr/>
        <w:t>loses relevance—</w:t>
      </w:r>
    </w:p>
    <w:p>
      <w:pPr/>
      <w:r>
        <w:rPr/>
        <w:t>or shuts down.</w:t>
      </w:r>
    </w:p>
    <w:p>
      <w:pPr/>
      <w:r>
        <w:rPr/>
        <w:t>So</w:t>
      </w:r>
      <w:r>
        <w:rPr/>
        <w:t xml:space="preserve"> the objective is bigger than distribution.</w:t>
      </w:r>
    </w:p>
    <w:p>
      <w:pPr/>
      <w:r>
        <w:rPr>
          <w:b/>
        </w:rPr>
        <w:t>It is permanence.</w:t>
      </w:r>
    </w:p>
    <w:p>
      <w:pPr/>
      <w:r>
        <w:rPr/>
        <w:t>A durable physical foundation—</w:t>
      </w:r>
    </w:p>
    <w:p>
      <w:pPr/>
      <w:r>
        <w:rPr/>
        <w:t>connected to digital systems—</w:t>
      </w:r>
    </w:p>
    <w:p>
      <w:pPr/>
      <w:r>
        <w:rPr/>
        <w:t>commercially sustainable—</w:t>
      </w:r>
    </w:p>
    <w:p>
      <w:pPr/>
      <w:r>
        <w:rPr/>
        <w:t>and resilient enough to support a new civic era.</w:t>
      </w:r>
    </w:p>
    <w:p>
      <w:pPr>
        <w:spacing w:after="40"/>
      </w:pPr>
    </w:p>
    <w:p>
      <w:pPr>
        <w:pStyle w:val="EditorNote"/>
      </w:pPr>
      <w:r>
        <w:rPr>
          <w:b/>
        </w:rPr>
        <w:t>EDITOR / SLIDE NOTE</w:t>
      </w:r>
    </w:p>
    <w:p>
      <w:pPr/>
      <w:r>
        <w:rPr/>
        <w:t>I would also consider changing this on-screen line:</w:t>
      </w:r>
    </w:p>
    <w:p>
      <w:pPr/>
      <w:r>
        <w:rPr>
          <w:b/>
        </w:rPr>
        <w:t>“By owning the hardware, we control the narrative environment.”</w:t>
      </w:r>
    </w:p>
    <w:p>
      <w:pPr>
        <w:spacing w:after="40"/>
      </w:pPr>
    </w:p>
    <w:p>
      <w:pPr/>
      <w:r>
        <w:rPr/>
        <w:t>And I’d tighten the bottom goal to:</w:t>
      </w:r>
    </w:p>
    <w:p>
      <w:pPr/>
      <w:r>
        <w:rPr>
          <w:b/>
        </w:rPr>
        <w:t>THE GOAL</w:t>
      </w:r>
      <w:r>
        <w:rPr/>
        <w:br/>
      </w:r>
      <w:r>
        <w:rPr>
          <w:b/>
        </w:rPr>
        <w:t>Create a permanent physical foundation for civic participation—distributed, commercially sustainable, and resilient.</w:t>
      </w:r>
    </w:p>
    <w:p>
      <w:pPr/>
      <w:r>
        <w:rPr/>
        <w:t>That would align the visual more cleanly with the voiceover.</w:t>
      </w:r>
    </w:p>
    <w:p>
      <w:pPr>
        <w:spacing w:after="40"/>
      </w:pPr>
    </w:p>
    <w:p>
      <w:r>
        <w:br w:type="page"/>
      </w:r>
    </w:p>
    <w:p>
      <w:pPr>
        <w:pStyle w:val="Heading1"/>
      </w:pPr>
      <w:r>
        <w:t>SLIDE 32 — DISTRIBUTION &amp; RESILIENCE</w:t>
      </w:r>
    </w:p>
    <w:p>
      <w:pPr>
        <w:pStyle w:val="SectionLabel"/>
      </w:pPr>
      <w:r>
        <w:rPr>
          <w:b/>
        </w:rPr>
        <w:t>THE STRATEGIC ALLIANCE</w:t>
      </w:r>
    </w:p>
    <w:p>
      <w:pPr>
        <w:pStyle w:val="Speaker"/>
      </w:pPr>
      <w:r>
        <w:rPr>
          <w:b/>
        </w:rPr>
        <w:t>[NARRATOR]</w:t>
      </w:r>
      <w:r>
        <w:rPr/>
        <w:t xml:space="preserve"> </w:t>
      </w:r>
      <w:r>
        <w:rPr>
          <w:i/>
        </w:rPr>
        <w:t>(Measured, building scale)</w:t>
      </w:r>
    </w:p>
    <w:p>
      <w:pPr/>
      <w:r>
        <w:rPr/>
        <w:t>The physical layer gives the civic system a presence in the real world.</w:t>
      </w:r>
    </w:p>
    <w:p>
      <w:pPr/>
      <w:r>
        <w:rPr/>
        <w:t>But participation reaches its potential only when it can move at scale.</w:t>
      </w:r>
    </w:p>
    <w:p>
      <w:pPr/>
      <w:r>
        <w:rPr/>
        <w:t xml:space="preserve">A strategic integration with </w:t>
      </w:r>
      <w:r>
        <w:rPr>
          <w:b/>
        </w:rPr>
        <w:t xml:space="preserve">X and </w:t>
      </w:r>
      <w:r>
        <w:rPr>
          <w:b/>
        </w:rPr>
        <w:t>xAI</w:t>
      </w:r>
      <w:r>
        <w:rPr/>
        <w:t xml:space="preserve"> could create an extraordinary distribution pathway—</w:t>
      </w:r>
    </w:p>
    <w:p>
      <w:pPr/>
      <w:r>
        <w:rPr/>
        <w:t>connecting civic participation—</w:t>
      </w:r>
    </w:p>
    <w:p>
      <w:pPr/>
      <w:r>
        <w:rPr/>
        <w:t>real-time information—</w:t>
      </w:r>
    </w:p>
    <w:p>
      <w:pPr/>
      <w:r>
        <w:rPr>
          <w:b/>
        </w:rPr>
        <w:t>AI—</w:t>
      </w:r>
    </w:p>
    <w:p>
      <w:pPr/>
      <w:r>
        <w:rPr/>
        <w:t>and global reach.</w:t>
      </w:r>
    </w:p>
    <w:p>
      <w:pPr/>
      <w:r>
        <w:rPr/>
        <w:t>It accelerates:</w:t>
      </w:r>
    </w:p>
    <w:p>
      <w:pPr/>
      <w:r>
        <w:rPr/>
        <w:t>understanding—</w:t>
      </w:r>
    </w:p>
    <w:p>
      <w:pPr/>
      <w:r>
        <w:rPr/>
        <w:t>participation—</w:t>
      </w:r>
    </w:p>
    <w:p>
      <w:pPr/>
      <w:r>
        <w:rPr/>
        <w:t>distribution—</w:t>
      </w:r>
    </w:p>
    <w:p>
      <w:pPr/>
      <w:r>
        <w:rPr/>
        <w:t>and adoption.</w:t>
      </w:r>
    </w:p>
    <w:p>
      <w:pPr/>
      <w:r>
        <w:rPr>
          <w:b/>
        </w:rPr>
        <w:t xml:space="preserve">X and </w:t>
      </w:r>
      <w:r>
        <w:rPr>
          <w:b/>
        </w:rPr>
        <w:t>xAI</w:t>
      </w:r>
      <w:r>
        <w:rPr>
          <w:b/>
        </w:rPr>
        <w:t xml:space="preserve"> become the acceleration layer.</w:t>
      </w:r>
    </w:p>
    <w:p>
      <w:pPr>
        <w:spacing w:after="40"/>
      </w:pPr>
    </w:p>
    <w:p>
      <w:pPr>
        <w:pStyle w:val="Speaker"/>
      </w:pPr>
      <w:r>
        <w:rPr>
          <w:b/>
        </w:rPr>
        <w:t>[GEORGE]</w:t>
      </w:r>
      <w:r>
        <w:rPr/>
        <w:t xml:space="preserve"> </w:t>
      </w:r>
      <w:r>
        <w:rPr>
          <w:i/>
        </w:rPr>
        <w:t>(Strategic, controlled)</w:t>
      </w:r>
    </w:p>
    <w:p>
      <w:pPr/>
      <w:r>
        <w:rPr/>
        <w:t>But acceleration without resilience creates dependency.</w:t>
      </w:r>
    </w:p>
    <w:p>
      <w:pPr/>
      <w:r>
        <w:rPr/>
        <w:t>And there is one principle we cannot compromise:</w:t>
      </w:r>
    </w:p>
    <w:p>
      <w:pPr/>
      <w:r>
        <w:rPr>
          <w:b/>
        </w:rPr>
        <w:t>No civic infrastructure this important should have a single point of failure.</w:t>
      </w:r>
    </w:p>
    <w:p>
      <w:pPr/>
      <w:r>
        <w:rPr/>
        <w:t>Not one company.</w:t>
      </w:r>
    </w:p>
    <w:p>
      <w:pPr/>
      <w:r>
        <w:rPr/>
        <w:t>Not one platform.</w:t>
      </w:r>
    </w:p>
    <w:p>
      <w:pPr/>
      <w:r>
        <w:rPr/>
        <w:t>Not one distribution channel.</w:t>
      </w:r>
    </w:p>
    <w:p>
      <w:pPr/>
      <w:r>
        <w:rPr>
          <w:b/>
        </w:rPr>
        <w:t>Not even an extraordinary one.</w:t>
      </w:r>
    </w:p>
    <w:p>
      <w:pPr/>
      <w:r>
        <w:rPr/>
        <w:t>That is why the architecture includes a second rail:</w:t>
      </w:r>
    </w:p>
    <w:p>
      <w:pPr/>
      <w:r>
        <w:rPr>
          <w:b/>
        </w:rPr>
        <w:t>A Sovereign Parallel Network.</w:t>
      </w:r>
    </w:p>
    <w:p>
      <w:pPr/>
      <w:r>
        <w:rPr/>
        <w:t>Independent.</w:t>
      </w:r>
    </w:p>
    <w:p>
      <w:pPr/>
      <w:r>
        <w:rPr/>
        <w:t>Verifiable.</w:t>
      </w:r>
    </w:p>
    <w:p>
      <w:pPr/>
      <w:r>
        <w:rPr/>
        <w:t>Redundant.</w:t>
      </w:r>
    </w:p>
    <w:p>
      <w:pPr/>
      <w:r>
        <w:rPr/>
        <w:t>Designed to preserve continuity when conventional channels are:</w:t>
      </w:r>
    </w:p>
    <w:p>
      <w:pPr/>
      <w:r>
        <w:rPr/>
        <w:t>disrupted—</w:t>
      </w:r>
    </w:p>
    <w:p>
      <w:pPr/>
      <w:r>
        <w:rPr/>
        <w:t>restricted—</w:t>
      </w:r>
    </w:p>
    <w:p>
      <w:pPr/>
      <w:r>
        <w:rPr/>
        <w:t>unavailable—</w:t>
      </w:r>
    </w:p>
    <w:p>
      <w:pPr/>
      <w:r>
        <w:rPr/>
        <w:t>or simply change.</w:t>
      </w:r>
    </w:p>
    <w:p>
      <w:pPr/>
      <w:r>
        <w:rPr/>
        <w:t xml:space="preserve">X and </w:t>
      </w:r>
      <w:r>
        <w:rPr/>
        <w:t>xAI</w:t>
      </w:r>
      <w:r>
        <w:rPr/>
        <w:t xml:space="preserve"> give us acceleration.</w:t>
      </w:r>
    </w:p>
    <w:p>
      <w:pPr/>
      <w:r>
        <w:rPr>
          <w:b/>
        </w:rPr>
        <w:t>The parallel network gives us resilience.</w:t>
      </w:r>
    </w:p>
    <w:p>
      <w:pPr/>
      <w:r>
        <w:rPr/>
        <w:t>One helps us reach the world.</w:t>
      </w:r>
    </w:p>
    <w:p>
      <w:pPr/>
      <w:r>
        <w:rPr/>
        <w:t>The other ensures the infrastructure can endure.</w:t>
      </w:r>
    </w:p>
    <w:p>
      <w:pPr/>
      <w:r>
        <w:rPr/>
        <w:t>Together—</w:t>
      </w:r>
    </w:p>
    <w:p>
      <w:pPr/>
      <w:r>
        <w:rPr>
          <w:b/>
        </w:rPr>
        <w:t>they create scale without dependency.</w:t>
      </w:r>
    </w:p>
    <w:p>
      <w:pPr>
        <w:spacing w:after="40"/>
      </w:pPr>
    </w:p>
    <w:p>
      <w:pPr>
        <w:pStyle w:val="Speaker"/>
      </w:pPr>
      <w:r>
        <w:rPr>
          <w:b/>
        </w:rPr>
        <w:t>[NARRATOR]</w:t>
      </w:r>
      <w:r>
        <w:rPr/>
        <w:t xml:space="preserve"> </w:t>
      </w:r>
      <w:r>
        <w:rPr>
          <w:i/>
        </w:rPr>
        <w:t>(Widening globally)</w:t>
      </w:r>
    </w:p>
    <w:p>
      <w:pPr/>
      <w:r>
        <w:rPr/>
        <w:t>And that becomes even more important when the architecture moves beyond the United States.</w:t>
      </w:r>
    </w:p>
    <w:p>
      <w:pPr/>
      <w:r>
        <w:rPr/>
        <w:t>Different countries.</w:t>
      </w:r>
    </w:p>
    <w:p>
      <w:pPr/>
      <w:r>
        <w:rPr/>
        <w:t>Different laws.</w:t>
      </w:r>
    </w:p>
    <w:p>
      <w:pPr/>
      <w:r>
        <w:rPr/>
        <w:t>Different cultures.</w:t>
      </w:r>
    </w:p>
    <w:p>
      <w:pPr/>
      <w:r>
        <w:rPr/>
        <w:t>Different risks.</w:t>
      </w:r>
    </w:p>
    <w:p>
      <w:pPr/>
      <w:r>
        <w:rPr/>
        <w:t>But one universal challenge:</w:t>
      </w:r>
    </w:p>
    <w:p>
      <w:pPr/>
      <w:r>
        <w:rPr>
          <w:b/>
        </w:rPr>
        <w:t>How does lawful public participation remain available when the environment around it becomes unstable?</w:t>
      </w:r>
    </w:p>
    <w:p>
      <w:pPr/>
      <w:r>
        <w:rPr/>
        <w:t>The question is no longer whether technology can amplify a voice.</w:t>
      </w:r>
    </w:p>
    <w:p>
      <w:pPr/>
      <w:r>
        <w:rPr/>
        <w:t>We already know it can.</w:t>
      </w:r>
    </w:p>
    <w:p>
      <w:pPr/>
      <w:r>
        <w:rPr/>
        <w:t>The question is whether the infrastructure carrying that voice can remain:</w:t>
      </w:r>
    </w:p>
    <w:p>
      <w:pPr/>
      <w:r>
        <w:rPr/>
        <w:t>available—</w:t>
      </w:r>
    </w:p>
    <w:p>
      <w:pPr/>
      <w:r>
        <w:rPr/>
        <w:t>verifiable—</w:t>
      </w:r>
    </w:p>
    <w:p>
      <w:pPr/>
      <w:r>
        <w:rPr/>
        <w:t>and resilient</w:t>
      </w:r>
    </w:p>
    <w:p>
      <w:pPr/>
      <w:r>
        <w:rPr>
          <w:b/>
        </w:rPr>
        <w:t>when it matters most.</w:t>
      </w:r>
    </w:p>
    <w:p>
      <w:pPr>
        <w:spacing w:after="40"/>
      </w:pPr>
    </w:p>
    <w:p>
      <w:pPr>
        <w:pStyle w:val="Speaker"/>
      </w:pPr>
      <w:r>
        <w:rPr>
          <w:b/>
        </w:rPr>
        <w:t>[GEORGE]</w:t>
      </w:r>
      <w:r>
        <w:rPr/>
        <w:t xml:space="preserve"> </w:t>
      </w:r>
      <w:r>
        <w:rPr>
          <w:i/>
        </w:rPr>
        <w:t>(Deliberate)</w:t>
      </w:r>
    </w:p>
    <w:p>
      <w:pPr/>
      <w:r>
        <w:rPr/>
        <w:t>Every nation will require its own safeguards.</w:t>
      </w:r>
    </w:p>
    <w:p>
      <w:pPr/>
      <w:r>
        <w:rPr/>
        <w:t>Its own legal framework.</w:t>
      </w:r>
    </w:p>
    <w:p>
      <w:pPr/>
      <w:r>
        <w:rPr/>
        <w:t>Its own implementation.</w:t>
      </w:r>
    </w:p>
    <w:p>
      <w:pPr/>
      <w:r>
        <w:rPr/>
        <w:t>But the principle travels:</w:t>
      </w:r>
    </w:p>
    <w:p>
      <w:pPr/>
      <w:r>
        <w:rPr>
          <w:b/>
        </w:rPr>
        <w:t>lawful public participation should never depend on a single gatekeeper.</w:t>
      </w:r>
    </w:p>
    <w:p>
      <w:pPr/>
      <w:r>
        <w:rPr/>
        <w:t>And lawful public will should have a resilient path to be heard.</w:t>
      </w:r>
    </w:p>
    <w:p>
      <w:pPr/>
      <w:r>
        <w:rPr/>
        <w:t>That is how a civic platform becomes something larger.</w:t>
      </w:r>
    </w:p>
    <w:p>
      <w:pPr/>
      <w:r>
        <w:rPr/>
        <w:t>Not merely national infrastructure.</w:t>
      </w:r>
    </w:p>
    <w:p>
      <w:pPr/>
      <w:r>
        <w:rPr>
          <w:b/>
        </w:rPr>
        <w:t>An architecture capable of scaling globally—without surrendering its independence.</w:t>
      </w:r>
    </w:p>
    <w:p>
      <w:pPr>
        <w:spacing w:after="40"/>
      </w:pPr>
    </w:p>
    <w:p>
      <w:pPr>
        <w:pStyle w:val="Speaker"/>
      </w:pPr>
      <w:r>
        <w:rPr>
          <w:b/>
        </w:rPr>
        <w:t>[NARRATOR]</w:t>
      </w:r>
      <w:r>
        <w:rPr/>
        <w:t xml:space="preserve"> </w:t>
      </w:r>
      <w:r>
        <w:rPr>
          <w:i/>
        </w:rPr>
        <w:t>(Cinematic close)</w:t>
      </w:r>
    </w:p>
    <w:p>
      <w:pPr/>
      <w:r>
        <w:rPr/>
        <w:t>The bottom line:</w:t>
      </w:r>
    </w:p>
    <w:p>
      <w:pPr/>
      <w:r>
        <w:rPr/>
        <w:t>Public participation—</w:t>
      </w:r>
    </w:p>
    <w:p>
      <w:pPr/>
      <w:r>
        <w:rPr/>
        <w:t>becomes verified demand.</w:t>
      </w:r>
    </w:p>
    <w:p>
      <w:pPr/>
      <w:r>
        <w:rPr/>
        <w:t>Verified demand—</w:t>
      </w:r>
    </w:p>
    <w:p>
      <w:pPr/>
      <w:r>
        <w:rPr/>
        <w:t>becomes lawful action.</w:t>
      </w:r>
    </w:p>
    <w:p>
      <w:pPr/>
      <w:r>
        <w:rPr/>
        <w:t>And distribution and resilience determine how far—</w:t>
      </w:r>
    </w:p>
    <w:p>
      <w:pPr/>
      <w:r>
        <w:rPr/>
        <w:t>and how reliably—</w:t>
      </w:r>
    </w:p>
    <w:p>
      <w:pPr/>
      <w:r>
        <w:rPr/>
        <w:t>that action can travel.</w:t>
      </w:r>
    </w:p>
    <w:p>
      <w:pPr/>
      <w:r>
        <w:rPr/>
        <w:t>The objective is to dramatically shorten the distance between:</w:t>
      </w:r>
    </w:p>
    <w:p>
      <w:pPr/>
      <w:r>
        <w:rPr>
          <w:b/>
        </w:rPr>
        <w:t>voice—</w:t>
      </w:r>
      <w:r>
        <w:rPr>
          <w:b/>
        </w:rPr>
        <w:br/>
        <w:t>verification—</w:t>
      </w:r>
      <w:r>
        <w:rPr>
          <w:b/>
        </w:rPr>
        <w:br/>
        <w:t>and action.</w:t>
      </w:r>
    </w:p>
    <w:p>
      <w:pPr/>
      <w:r>
        <w:rPr/>
        <w:t>At the speed of the digital age.</w:t>
      </w:r>
    </w:p>
    <w:p>
      <w:pPr>
        <w:spacing w:after="40"/>
      </w:pPr>
    </w:p>
    <w:p>
      <w:pPr>
        <w:pStyle w:val="EditorNote"/>
      </w:pPr>
      <w:r>
        <w:rPr>
          <w:b/>
        </w:rPr>
        <w:t>EDITOR / SLIDE NOTE</w:t>
      </w:r>
    </w:p>
    <w:p>
      <w:pPr/>
      <w:r>
        <w:rPr/>
        <w:t>I would strengthen the on-screen framing to match the narration:</w:t>
      </w:r>
    </w:p>
    <w:p>
      <w:pPr/>
      <w:r>
        <w:rPr>
          <w:b/>
        </w:rPr>
        <w:t xml:space="preserve">01 — X / </w:t>
      </w:r>
      <w:r>
        <w:rPr>
          <w:b/>
        </w:rPr>
        <w:t>xAI</w:t>
      </w:r>
      <w:r>
        <w:rPr/>
        <w:br/>
      </w:r>
      <w:r>
        <w:rPr>
          <w:b/>
        </w:rPr>
        <w:t>ACCELERATION</w:t>
      </w:r>
      <w:r>
        <w:rPr/>
        <w:br/>
        <w:t>Global distribution + AI intelligence.</w:t>
      </w:r>
    </w:p>
    <w:p>
      <w:pPr/>
      <w:r>
        <w:rPr>
          <w:b/>
        </w:rPr>
        <w:t>02 — SOVEREIGN PARALLEL NETWORK</w:t>
      </w:r>
      <w:r>
        <w:rPr/>
        <w:br/>
      </w:r>
      <w:r>
        <w:rPr>
          <w:b/>
        </w:rPr>
        <w:t>RESILIENCE</w:t>
      </w:r>
      <w:r>
        <w:rPr/>
        <w:br/>
        <w:t>Independent continuity + verification.</w:t>
      </w:r>
    </w:p>
    <w:p>
      <w:pPr/>
      <w:r>
        <w:rPr/>
        <w:t>Then add a visual connector beneath both:</w:t>
      </w:r>
    </w:p>
    <w:p>
      <w:pPr/>
      <w:r>
        <w:rPr>
          <w:b/>
        </w:rPr>
        <w:t>TOGETHER: SCALE WITHOUT DEPENDENCY</w:t>
      </w:r>
    </w:p>
    <w:p>
      <w:pPr/>
      <w:r>
        <w:rPr/>
        <w:t>I would also change the current bottom-line copy. Instead of:</w:t>
      </w:r>
    </w:p>
    <w:p>
      <w:pPr/>
      <w:r>
        <w:rPr>
          <w:i/>
        </w:rPr>
        <w:t>“We provide the first clear path…”</w:t>
      </w:r>
    </w:p>
    <w:p>
      <w:pPr/>
      <w:r>
        <w:rPr/>
        <w:t>which is a difficult uniqueness claim to substantiate, use:</w:t>
      </w:r>
    </w:p>
    <w:p>
      <w:pPr/>
      <w:r>
        <w:rPr>
          <w:b/>
        </w:rPr>
        <w:t>THE BOTTOM LINE</w:t>
      </w:r>
      <w:r>
        <w:rPr/>
        <w:br/>
      </w:r>
      <w:r>
        <w:rPr>
          <w:b/>
        </w:rPr>
        <w:t>A pathway from verified public participation to lawful action—built for digital-age speed, global scale, and resilient continuity.</w:t>
      </w:r>
    </w:p>
    <w:p>
      <w:pPr/>
      <w:r>
        <w:rPr/>
        <w:t>That is cleaner, stronger, and defensible.</w:t>
      </w:r>
    </w:p>
    <w:p>
      <w:pPr>
        <w:spacing w:after="40"/>
      </w:pPr>
    </w:p>
    <w:p>
      <w:pPr>
        <w:spacing w:after="40"/>
      </w:pPr>
    </w:p>
    <w:p>
      <w:r>
        <w:br w:type="page"/>
      </w:r>
    </w:p>
    <w:p>
      <w:pPr>
        <w:pStyle w:val="Heading1"/>
      </w:pPr>
      <w:r>
        <w:t>SLIDE 33 — THE BLUEPRINT</w:t>
      </w:r>
    </w:p>
    <w:p>
      <w:pPr/>
      <w:r>
        <w:rPr>
          <w:b/>
        </w:rPr>
        <w:t>ACTIONS. VERTICALS. ECOSYSTEM. VELOCITY.</w:t>
      </w:r>
    </w:p>
    <w:p>
      <w:pPr>
        <w:pStyle w:val="EditorNote"/>
      </w:pPr>
      <w:r>
        <w:rPr>
          <w:b/>
        </w:rPr>
        <w:t>EDITOR / ON-SCREEN SUBTITLE SUGGESTION</w:t>
      </w:r>
      <w:r>
        <w:rPr/>
        <w:br/>
        <w:t>Replace:</w:t>
      </w:r>
    </w:p>
    <w:p>
      <w:pPr/>
      <w:r>
        <w:rPr>
          <w:b/>
        </w:rPr>
        <w:t>Benchmark: SpaceX ~30-Month IPO Strategy</w:t>
      </w:r>
    </w:p>
    <w:p>
      <w:pPr/>
      <w:r>
        <w:rPr/>
        <w:t>with:</w:t>
      </w:r>
    </w:p>
    <w:p>
      <w:pPr/>
      <w:r>
        <w:rPr>
          <w:b/>
        </w:rPr>
        <w:t>Operational Benchmark: SpaceX — Velocity, Infrastructure, Category Creation</w:t>
      </w:r>
    </w:p>
    <w:p>
      <w:pPr>
        <w:spacing w:after="40"/>
      </w:pPr>
    </w:p>
    <w:p>
      <w:pPr>
        <w:pStyle w:val="Speaker"/>
      </w:pPr>
      <w:r>
        <w:rPr>
          <w:b/>
        </w:rPr>
        <w:t>[NARRATOR]</w:t>
      </w:r>
      <w:r>
        <w:rPr/>
        <w:t xml:space="preserve"> </w:t>
      </w:r>
      <w:r>
        <w:rPr>
          <w:i/>
        </w:rPr>
        <w:t>(Cinematic, expanding the scale)</w:t>
      </w:r>
    </w:p>
    <w:p>
      <w:pPr/>
      <w:r>
        <w:rPr/>
        <w:t>Now pull back.</w:t>
      </w:r>
    </w:p>
    <w:p>
      <w:pPr/>
      <w:r>
        <w:rPr/>
        <w:t>Everything you have seen so far—</w:t>
      </w:r>
    </w:p>
    <w:p>
      <w:pPr/>
      <w:r>
        <w:rPr/>
        <w:t>the Civic Operating System—</w:t>
      </w:r>
    </w:p>
    <w:p>
      <w:pPr/>
      <w:r>
        <w:rPr/>
        <w:t>physical infrastructure—</w:t>
      </w:r>
    </w:p>
    <w:p>
      <w:pPr/>
      <w:r>
        <w:rPr/>
        <w:t>media rails—</w:t>
      </w:r>
    </w:p>
    <w:p>
      <w:pPr/>
      <w:r>
        <w:rPr/>
        <w:t>commercial systems—</w:t>
      </w:r>
    </w:p>
    <w:p>
      <w:pPr/>
      <w:r>
        <w:rPr/>
        <w:t>the ecosystem—</w:t>
      </w:r>
    </w:p>
    <w:p>
      <w:pPr/>
      <w:r>
        <w:rPr/>
        <w:t>and the potential X/</w:t>
      </w:r>
      <w:r>
        <w:rPr/>
        <w:t>xAI</w:t>
      </w:r>
      <w:r>
        <w:rPr/>
        <w:t xml:space="preserve"> distribution layer—</w:t>
      </w:r>
    </w:p>
    <w:p>
      <w:pPr/>
      <w:r>
        <w:rPr>
          <w:b/>
        </w:rPr>
        <w:t>is designed to connect.</w:t>
      </w:r>
    </w:p>
    <w:p>
      <w:pPr/>
      <w:r>
        <w:rPr/>
        <w:t>Actions create participation.</w:t>
      </w:r>
    </w:p>
    <w:p>
      <w:pPr/>
      <w:r>
        <w:rPr/>
        <w:t>Verticals create expansion.</w:t>
      </w:r>
    </w:p>
    <w:p>
      <w:pPr/>
      <w:r>
        <w:rPr/>
        <w:t>The ecosystem brings capital—</w:t>
      </w:r>
    </w:p>
    <w:p>
      <w:pPr/>
      <w:r>
        <w:rPr/>
        <w:t>technology—</w:t>
      </w:r>
    </w:p>
    <w:p>
      <w:pPr/>
      <w:r>
        <w:rPr/>
        <w:t>institutions—</w:t>
      </w:r>
    </w:p>
    <w:p>
      <w:pPr/>
      <w:r>
        <w:rPr/>
        <w:t>and expertise</w:t>
      </w:r>
    </w:p>
    <w:p>
      <w:pPr/>
      <w:r>
        <w:rPr/>
        <w:t>into the architecture.</w:t>
      </w:r>
    </w:p>
    <w:p>
      <w:pPr/>
      <w:r>
        <w:rPr/>
        <w:t>And strategic AI and distribution partnerships accelerate everything built on top of it.</w:t>
      </w:r>
    </w:p>
    <w:p>
      <w:pPr/>
      <w:r>
        <w:rPr/>
        <w:t>This is where Viral Fusion stops looking like a collection of initiatives—</w:t>
      </w:r>
    </w:p>
    <w:p>
      <w:pPr/>
      <w:r>
        <w:rPr>
          <w:b/>
        </w:rPr>
        <w:t>and starts looking like an operating system capable of scaling across industries, categories, and eventually borders.</w:t>
      </w:r>
    </w:p>
    <w:p>
      <w:pPr>
        <w:spacing w:after="40"/>
      </w:pPr>
    </w:p>
    <w:p>
      <w:pPr>
        <w:pStyle w:val="Speaker"/>
      </w:pPr>
      <w:r>
        <w:rPr>
          <w:b/>
        </w:rPr>
        <w:t>[GEORGE]</w:t>
      </w:r>
      <w:r>
        <w:rPr/>
        <w:t xml:space="preserve"> </w:t>
      </w:r>
      <w:r>
        <w:rPr>
          <w:i/>
        </w:rPr>
        <w:t>(Controlled, ambitious)</w:t>
      </w:r>
    </w:p>
    <w:p>
      <w:pPr/>
      <w:r>
        <w:rPr/>
        <w:t>And that is why our operational benchmark is not another civic-tech startup.</w:t>
      </w:r>
    </w:p>
    <w:p>
      <w:pPr/>
      <w:r>
        <w:rPr>
          <w:b/>
        </w:rPr>
        <w:t>It is SpaceX.</w:t>
      </w:r>
    </w:p>
    <w:p>
      <w:pPr/>
      <w:r>
        <w:rPr/>
        <w:t>Not because these are the same businesses.</w:t>
      </w:r>
    </w:p>
    <w:p>
      <w:pPr/>
      <w:r>
        <w:rPr/>
        <w:t>They are not.</w:t>
      </w:r>
    </w:p>
    <w:p>
      <w:pPr/>
      <w:r>
        <w:rPr/>
        <w:t>The benchmark is the mentality.</w:t>
      </w:r>
    </w:p>
    <w:p>
      <w:pPr/>
      <w:r>
        <w:rPr/>
        <w:t>The ambition.</w:t>
      </w:r>
    </w:p>
    <w:p>
      <w:pPr/>
      <w:r>
        <w:rPr/>
        <w:t>The velocity.</w:t>
      </w:r>
    </w:p>
    <w:p>
      <w:pPr/>
      <w:r>
        <w:rPr/>
        <w:t>The willingness to build infrastructure others eventually depend upon.</w:t>
      </w:r>
    </w:p>
    <w:p>
      <w:pPr/>
      <w:r>
        <w:rPr/>
        <w:t>And the ability to redefine what an entire category can become.</w:t>
      </w:r>
    </w:p>
    <w:p>
      <w:pPr>
        <w:spacing w:after="40"/>
      </w:pPr>
    </w:p>
    <w:p>
      <w:pPr>
        <w:pStyle w:val="Speaker"/>
      </w:pPr>
      <w:r>
        <w:rPr>
          <w:b/>
        </w:rPr>
        <w:t>[NARRATOR]</w:t>
      </w:r>
    </w:p>
    <w:p>
      <w:pPr/>
      <w:r>
        <w:rPr/>
        <w:t>When those layers compound—</w:t>
      </w:r>
    </w:p>
    <w:p>
      <w:pPr/>
      <w:r>
        <w:rPr/>
        <w:t>software—</w:t>
      </w:r>
    </w:p>
    <w:p>
      <w:pPr/>
      <w:r>
        <w:rPr/>
        <w:t>physical infrastructure—</w:t>
      </w:r>
    </w:p>
    <w:p>
      <w:pPr/>
      <w:r>
        <w:rPr/>
        <w:t>media—</w:t>
      </w:r>
    </w:p>
    <w:p>
      <w:pPr/>
      <w:r>
        <w:rPr/>
        <w:t>enterprise services—</w:t>
      </w:r>
    </w:p>
    <w:p>
      <w:pPr/>
      <w:r>
        <w:rPr>
          <w:b/>
        </w:rPr>
        <w:t>AI—</w:t>
      </w:r>
    </w:p>
    <w:p>
      <w:pPr/>
      <w:r>
        <w:rPr/>
        <w:t>commercial partnerships—</w:t>
      </w:r>
    </w:p>
    <w:p>
      <w:pPr/>
      <w:r>
        <w:rPr/>
        <w:t>and new verticals—</w:t>
      </w:r>
    </w:p>
    <w:p>
      <w:pPr/>
      <w:r>
        <w:rPr/>
        <w:t>value no longer has to come from one product.</w:t>
      </w:r>
    </w:p>
    <w:p>
      <w:pPr/>
      <w:r>
        <w:rPr>
          <w:b/>
        </w:rPr>
        <w:t>It comes from the ecosystem.</w:t>
      </w:r>
    </w:p>
    <w:p>
      <w:pPr/>
      <w:r>
        <w:rPr/>
        <w:t>And that is where the enterprise story becomes much larger.</w:t>
      </w:r>
    </w:p>
    <w:p>
      <w:pPr>
        <w:spacing w:after="40"/>
      </w:pPr>
    </w:p>
    <w:p>
      <w:pPr>
        <w:pStyle w:val="Speaker"/>
      </w:pPr>
      <w:r>
        <w:rPr>
          <w:b/>
        </w:rPr>
        <w:t>[GEORGE]</w:t>
      </w:r>
      <w:r>
        <w:rPr/>
        <w:t xml:space="preserve"> </w:t>
      </w:r>
      <w:r>
        <w:rPr>
          <w:i/>
        </w:rPr>
        <w:t>(Mission overtakes valuation)</w:t>
      </w:r>
    </w:p>
    <w:p>
      <w:pPr/>
      <w:r>
        <w:rPr/>
        <w:t>But valuation is not the mission.</w:t>
      </w:r>
    </w:p>
    <w:p>
      <w:pPr/>
      <w:r>
        <w:rPr/>
        <w:t>An IPO would be a milestone.</w:t>
      </w:r>
    </w:p>
    <w:p>
      <w:pPr/>
      <w:r>
        <w:rPr>
          <w:b/>
        </w:rPr>
        <w:t>Not the reason we build.</w:t>
      </w:r>
    </w:p>
    <w:p>
      <w:pPr/>
      <w:r>
        <w:rPr/>
        <w:t>The real return is measured differently.</w:t>
      </w:r>
    </w:p>
    <w:p>
      <w:pPr/>
      <w:r>
        <w:rPr/>
        <w:t>Do citizens have greater agency?</w:t>
      </w:r>
    </w:p>
    <w:p>
      <w:pPr/>
      <w:r>
        <w:rPr/>
        <w:t>Are institutions more accountable?</w:t>
      </w:r>
    </w:p>
    <w:p>
      <w:pPr/>
      <w:r>
        <w:rPr/>
        <w:t>Does technology strengthen individual sovereignty?</w:t>
      </w:r>
    </w:p>
    <w:p>
      <w:pPr/>
      <w:r>
        <w:rPr/>
        <w:t>Do families have a stronger voice in the systems shaping their lives?</w:t>
      </w:r>
    </w:p>
    <w:p>
      <w:pPr/>
      <w:r>
        <w:rPr/>
        <w:t>And does the next generation inherit something stronger than what we were given?</w:t>
      </w:r>
    </w:p>
    <w:p>
      <w:pPr/>
      <w:r>
        <w:rPr/>
        <w:t>Because ultimately—</w:t>
      </w:r>
    </w:p>
    <w:p>
      <w:pPr/>
      <w:r>
        <w:rPr/>
        <w:t>we are not simply building another company.</w:t>
      </w:r>
    </w:p>
    <w:p>
      <w:pPr/>
      <w:r>
        <w:rPr>
          <w:b/>
        </w:rPr>
        <w:t>We are building the tools—</w:t>
      </w:r>
      <w:r>
        <w:rPr>
          <w:b/>
        </w:rPr>
        <w:br/>
        <w:t>the infrastructure—</w:t>
      </w:r>
      <w:r>
        <w:rPr>
          <w:b/>
        </w:rPr>
        <w:br/>
        <w:t>and the ecosystem required to turn public voice into lawful action at scale.</w:t>
      </w:r>
    </w:p>
    <w:p>
      <w:pPr/>
      <w:r>
        <w:rPr/>
        <w:t>First here at home.</w:t>
      </w:r>
    </w:p>
    <w:p>
      <w:pPr/>
      <w:r>
        <w:rPr/>
        <w:t>And eventually—</w:t>
      </w:r>
    </w:p>
    <w:p>
      <w:pPr/>
      <w:r>
        <w:rPr/>
        <w:t>wherever citizens seek a lawful, verifiable way to help shape the systems governing their lives.</w:t>
      </w:r>
    </w:p>
    <w:p>
      <w:pPr/>
      <w:r>
        <w:rPr>
          <w:b/>
        </w:rPr>
        <w:t>That is the blueprint.</w:t>
      </w:r>
    </w:p>
    <w:p>
      <w:pPr>
        <w:pStyle w:val="EditorNote"/>
      </w:pPr>
      <w:r>
        <w:rPr>
          <w:b/>
        </w:rPr>
        <w:t>EDITOR NOTE</w:t>
      </w:r>
    </w:p>
    <w:p>
      <w:pPr/>
      <w:r>
        <w:rPr/>
        <w:t>Keep the slide visually simple. The four quadrants should remain the hero:</w:t>
      </w:r>
    </w:p>
    <w:p>
      <w:pPr/>
      <w:r>
        <w:rPr>
          <w:b/>
        </w:rPr>
        <w:t>ACTIONS</w:t>
      </w:r>
      <w:r>
        <w:rPr/>
        <w:br/>
      </w:r>
      <w:r>
        <w:rPr>
          <w:b/>
        </w:rPr>
        <w:t>VERTICALS</w:t>
      </w:r>
      <w:r>
        <w:rPr/>
        <w:br/>
      </w:r>
      <w:r>
        <w:rPr>
          <w:b/>
        </w:rPr>
        <w:t>ECOSYSTEM</w:t>
      </w:r>
      <w:r>
        <w:rPr/>
        <w:br/>
      </w:r>
      <w:r>
        <w:rPr>
          <w:b/>
        </w:rPr>
        <w:t xml:space="preserve">THE </w:t>
      </w:r>
      <w:r>
        <w:rPr>
          <w:b/>
        </w:rPr>
        <w:t>xAI</w:t>
      </w:r>
      <w:r>
        <w:rPr>
          <w:b/>
        </w:rPr>
        <w:t xml:space="preserve"> VELOCITY</w:t>
      </w:r>
    </w:p>
    <w:p>
      <w:pPr/>
      <w:r>
        <w:rPr/>
        <w:t>The voiceover should do the heavy lifting. Avoid adding more on-screen copy beyond the revised SpaceX benchmark subtitle.</w:t>
      </w:r>
    </w:p>
    <w:p>
      <w:pPr>
        <w:spacing w:after="40"/>
      </w:pP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828C"/>
        <w:sz w:val="16"/>
      </w:rPr>
      <w:t>VIRAL FUSION | 10.9.26 | EDITOR MASTER — SLIDES 1–33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42F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b/>
      <w:bCs/>
      <w:color w:val="1F60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80"/>
    </w:pPr>
    <w:rPr>
      <w:rFonts w:ascii="Aptos" w:hAnsi="Aptos"/>
      <w:b/>
      <w:color w:val="1E1E1E"/>
      <w:sz w:val="21"/>
    </w:rPr>
  </w:style>
  <w:style w:type="paragraph" w:customStyle="1" w:styleId="EditorNote">
    <w:name w:val="Editor Note"/>
    <w:pPr>
      <w:spacing w:after="80"/>
    </w:pPr>
    <w:rPr>
      <w:rFonts w:ascii="Aptos" w:hAnsi="Aptos"/>
      <w:b w:val="0"/>
      <w:color w:val="008050"/>
      <w:sz w:val="19"/>
    </w:rPr>
  </w:style>
  <w:style w:type="paragraph" w:customStyle="1" w:styleId="SectionLabel">
    <w:name w:val="Section Label"/>
    <w:pPr>
      <w:spacing w:after="80"/>
    </w:pPr>
    <w:rPr>
      <w:rFonts w:ascii="Aptos" w:hAnsi="Aptos"/>
      <w:b/>
      <w:color w:val="1F6091"/>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Presentation Updated 10.9.26 — Complete Slides 1–33 | The Blueprint</dc:title>
  <dc:subject>Single editor master combining prior unchanged slides with 10.9.26 revisions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