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color w:val="1F4E79"/>
          <w:sz w:val="48"/>
        </w:rPr>
        <w:t>VIRAL FUSION</w:t>
      </w:r>
    </w:p>
    <w:p>
      <w:pPr>
        <w:jc w:val="center"/>
      </w:pPr>
      <w:r>
        <w:rPr>
          <w:b/>
          <w:sz w:val="34"/>
        </w:rPr>
        <w:t>SHAWN RYAN HOST PRESENTATION — LOCKED GUEST SEQUENCE</w:t>
      </w:r>
    </w:p>
    <w:p>
      <w:pPr>
        <w:jc w:val="center"/>
      </w:pPr>
      <w:r>
        <w:rPr>
          <w:b/>
          <w:color w:val="5A5A5A"/>
          <w:sz w:val="26"/>
        </w:rPr>
        <w:t>Slides 36–49 + Transition to THE BLUEPRINT, NOW IN MOTION</w:t>
      </w:r>
    </w:p>
    <w:p>
      <w:pPr>
        <w:jc w:val="center"/>
      </w:pPr>
      <w:r>
        <w:rPr>
          <w:b/>
          <w:color w:val="5A5A5A"/>
          <w:sz w:val="24"/>
        </w:rPr>
        <w:t>EDITOR MASTER FOR JEETU</w:t>
      </w:r>
    </w:p>
    <w:p/>
    <w:p>
      <w:r>
        <w:rPr>
          <w:b/>
          <w:color w:val="1F4E79"/>
          <w:sz w:val="28"/>
        </w:rPr>
        <w:t>LOCKED RUNNING ORDER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SLIDE</w:t>
            </w:r>
          </w:p>
        </w:tc>
        <w:tc>
          <w:tcPr>
            <w:tcW w:type="dxa" w:w="3389"/>
            <w:vAlign w:val="center"/>
          </w:tcPr>
          <w:p>
            <w:r>
              <w:rPr>
                <w:b/>
              </w:rPr>
              <w:t>GUEST / SECTION</w:t>
            </w:r>
          </w:p>
        </w:tc>
        <w:tc>
          <w:tcPr>
            <w:tcW w:type="dxa" w:w="3389"/>
            <w:vAlign w:val="center"/>
          </w:tcPr>
          <w:p>
            <w:r>
              <w:rPr>
                <w:b/>
              </w:rPr>
              <w:t>STRATEGIC LAYER</w:t>
            </w:r>
          </w:p>
        </w:tc>
      </w:tr>
      <w:tr>
        <w:tc>
          <w:tcPr>
            <w:tcW w:type="dxa" w:w="3389"/>
          </w:tcPr>
          <w:p>
            <w:r>
              <w:t>36</w:t>
            </w:r>
          </w:p>
        </w:tc>
        <w:tc>
          <w:tcPr>
            <w:tcW w:type="dxa" w:w="3389"/>
          </w:tcPr>
          <w:p>
            <w:r>
              <w:t>Mo Gawdat</w:t>
            </w:r>
          </w:p>
        </w:tc>
        <w:tc>
          <w:tcPr>
            <w:tcW w:type="dxa" w:w="3389"/>
          </w:tcPr>
          <w:p>
            <w:r>
              <w:t>Humanity &amp; AI Governance</w:t>
            </w:r>
          </w:p>
        </w:tc>
      </w:tr>
      <w:tr>
        <w:tc>
          <w:tcPr>
            <w:tcW w:type="dxa" w:w="3389"/>
          </w:tcPr>
          <w:p>
            <w:r>
              <w:t>37</w:t>
            </w:r>
          </w:p>
        </w:tc>
        <w:tc>
          <w:tcPr>
            <w:tcW w:type="dxa" w:w="3389"/>
          </w:tcPr>
          <w:p>
            <w:r>
              <w:t>Samsung</w:t>
            </w:r>
          </w:p>
        </w:tc>
        <w:tc>
          <w:tcPr>
            <w:tcW w:type="dxa" w:w="3389"/>
          </w:tcPr>
          <w:p>
            <w:r>
              <w:t>Physical AI &amp; Distribution</w:t>
            </w:r>
          </w:p>
        </w:tc>
      </w:tr>
      <w:tr>
        <w:tc>
          <w:tcPr>
            <w:tcW w:type="dxa" w:w="3389"/>
          </w:tcPr>
          <w:p>
            <w:r>
              <w:t>38</w:t>
            </w:r>
          </w:p>
        </w:tc>
        <w:tc>
          <w:tcPr>
            <w:tcW w:type="dxa" w:w="3389"/>
          </w:tcPr>
          <w:p>
            <w:r>
              <w:t>Charles Adkins</w:t>
            </w:r>
          </w:p>
        </w:tc>
        <w:tc>
          <w:tcPr>
            <w:tcW w:type="dxa" w:w="3389"/>
          </w:tcPr>
          <w:p>
            <w:r>
              <w:t>First Pressure Test</w:t>
            </w:r>
          </w:p>
        </w:tc>
      </w:tr>
      <w:tr>
        <w:tc>
          <w:tcPr>
            <w:tcW w:type="dxa" w:w="3389"/>
          </w:tcPr>
          <w:p>
            <w:r>
              <w:t>39</w:t>
            </w:r>
          </w:p>
        </w:tc>
        <w:tc>
          <w:tcPr>
            <w:tcW w:type="dxa" w:w="3389"/>
          </w:tcPr>
          <w:p>
            <w:r>
              <w:t>Palmer Luckey / Anduril</w:t>
            </w:r>
          </w:p>
        </w:tc>
        <w:tc>
          <w:tcPr>
            <w:tcW w:type="dxa" w:w="3389"/>
          </w:tcPr>
          <w:p>
            <w:r>
              <w:t>Security, Resilience &amp; Government Modernization</w:t>
            </w:r>
          </w:p>
        </w:tc>
      </w:tr>
      <w:tr>
        <w:tc>
          <w:tcPr>
            <w:tcW w:type="dxa" w:w="3389"/>
          </w:tcPr>
          <w:p>
            <w:r>
              <w:t>40</w:t>
            </w:r>
          </w:p>
        </w:tc>
        <w:tc>
          <w:tcPr>
            <w:tcW w:type="dxa" w:w="3389"/>
          </w:tcPr>
          <w:p>
            <w:r>
              <w:t>Ford Motor Company</w:t>
            </w:r>
          </w:p>
        </w:tc>
        <w:tc>
          <w:tcPr>
            <w:tcW w:type="dxa" w:w="3389"/>
          </w:tcPr>
          <w:p>
            <w:r>
              <w:t>Connected Vehicle &amp; Consumer Agency</w:t>
            </w:r>
          </w:p>
        </w:tc>
      </w:tr>
      <w:tr>
        <w:tc>
          <w:tcPr>
            <w:tcW w:type="dxa" w:w="3389"/>
          </w:tcPr>
          <w:p>
            <w:r>
              <w:t>41</w:t>
            </w:r>
          </w:p>
        </w:tc>
        <w:tc>
          <w:tcPr>
            <w:tcW w:type="dxa" w:w="3389"/>
          </w:tcPr>
          <w:p>
            <w:r>
              <w:t>Lynsi Snyder / In-N-Out Burger</w:t>
            </w:r>
          </w:p>
        </w:tc>
        <w:tc>
          <w:tcPr>
            <w:tcW w:type="dxa" w:w="3389"/>
          </w:tcPr>
          <w:p>
            <w:r>
              <w:t>Food, Family &amp; California Community</w:t>
            </w:r>
          </w:p>
        </w:tc>
      </w:tr>
      <w:tr>
        <w:tc>
          <w:tcPr>
            <w:tcW w:type="dxa" w:w="3389"/>
          </w:tcPr>
          <w:p>
            <w:r>
              <w:t>42</w:t>
            </w:r>
          </w:p>
        </w:tc>
        <w:tc>
          <w:tcPr>
            <w:tcW w:type="dxa" w:w="3389"/>
          </w:tcPr>
          <w:p>
            <w:r>
              <w:t>Chevron</w:t>
            </w:r>
          </w:p>
        </w:tc>
        <w:tc>
          <w:tcPr>
            <w:tcW w:type="dxa" w:w="3389"/>
          </w:tcPr>
          <w:p>
            <w:r>
              <w:t>Energy, Reliability &amp; Public Policy</w:t>
            </w:r>
          </w:p>
        </w:tc>
      </w:tr>
      <w:tr>
        <w:tc>
          <w:tcPr>
            <w:tcW w:type="dxa" w:w="3389"/>
          </w:tcPr>
          <w:p>
            <w:r>
              <w:t>43</w:t>
            </w:r>
          </w:p>
        </w:tc>
        <w:tc>
          <w:tcPr>
            <w:tcW w:type="dxa" w:w="3389"/>
          </w:tcPr>
          <w:p>
            <w:r>
              <w:t>X-Energy</w:t>
            </w:r>
          </w:p>
        </w:tc>
        <w:tc>
          <w:tcPr>
            <w:tcW w:type="dxa" w:w="3389"/>
          </w:tcPr>
          <w:p>
            <w:r>
              <w:t>Advanced Energy Deployment</w:t>
            </w:r>
          </w:p>
        </w:tc>
      </w:tr>
      <w:tr>
        <w:tc>
          <w:tcPr>
            <w:tcW w:type="dxa" w:w="3389"/>
          </w:tcPr>
          <w:p>
            <w:r>
              <w:t>44</w:t>
            </w:r>
          </w:p>
        </w:tc>
        <w:tc>
          <w:tcPr>
            <w:tcW w:type="dxa" w:w="3389"/>
          </w:tcPr>
          <w:p>
            <w:r>
              <w:t>Dr. Patrick Soon-Shiong</w:t>
            </w:r>
          </w:p>
        </w:tc>
        <w:tc>
          <w:tcPr>
            <w:tcW w:type="dxa" w:w="3389"/>
          </w:tcPr>
          <w:p>
            <w:r>
              <w:t>Health, Media &amp; Public Trust</w:t>
            </w:r>
          </w:p>
        </w:tc>
      </w:tr>
      <w:tr>
        <w:tc>
          <w:tcPr>
            <w:tcW w:type="dxa" w:w="3389"/>
          </w:tcPr>
          <w:p>
            <w:r>
              <w:t>45</w:t>
            </w:r>
          </w:p>
        </w:tc>
        <w:tc>
          <w:tcPr>
            <w:tcW w:type="dxa" w:w="3389"/>
          </w:tcPr>
          <w:p>
            <w:r>
              <w:t>Brandon Cuevas</w:t>
            </w:r>
          </w:p>
        </w:tc>
        <w:tc>
          <w:tcPr>
            <w:tcW w:type="dxa" w:w="3389"/>
          </w:tcPr>
          <w:p>
            <w:r>
              <w:t>Healthcare Economics, Access &amp; Accountability</w:t>
            </w:r>
          </w:p>
        </w:tc>
      </w:tr>
      <w:tr>
        <w:tc>
          <w:tcPr>
            <w:tcW w:type="dxa" w:w="3389"/>
          </w:tcPr>
          <w:p>
            <w:r>
              <w:t>46</w:t>
            </w:r>
          </w:p>
        </w:tc>
        <w:tc>
          <w:tcPr>
            <w:tcW w:type="dxa" w:w="3389"/>
          </w:tcPr>
          <w:p>
            <w:r>
              <w:t>Sheriff Chad Bianco</w:t>
            </w:r>
          </w:p>
        </w:tc>
        <w:tc>
          <w:tcPr>
            <w:tcW w:type="dxa" w:w="3389"/>
          </w:tcPr>
          <w:p>
            <w:r>
              <w:t>Public Safety &amp; Legislative Action</w:t>
            </w:r>
          </w:p>
        </w:tc>
      </w:tr>
      <w:tr>
        <w:tc>
          <w:tcPr>
            <w:tcW w:type="dxa" w:w="3389"/>
          </w:tcPr>
          <w:p>
            <w:r>
              <w:t>47</w:t>
            </w:r>
          </w:p>
        </w:tc>
        <w:tc>
          <w:tcPr>
            <w:tcW w:type="dxa" w:w="3389"/>
          </w:tcPr>
          <w:p>
            <w:r>
              <w:t>Steve Davis / The Boring Company</w:t>
            </w:r>
          </w:p>
        </w:tc>
        <w:tc>
          <w:tcPr>
            <w:tcW w:type="dxa" w:w="3389"/>
          </w:tcPr>
          <w:p>
            <w:r>
              <w:t>Infrastructure, Permitting &amp; Physical Expansion</w:t>
            </w:r>
          </w:p>
        </w:tc>
      </w:tr>
      <w:tr>
        <w:tc>
          <w:tcPr>
            <w:tcW w:type="dxa" w:w="3389"/>
          </w:tcPr>
          <w:p>
            <w:r>
              <w:t>48</w:t>
            </w:r>
          </w:p>
        </w:tc>
        <w:tc>
          <w:tcPr>
            <w:tcW w:type="dxa" w:w="3389"/>
          </w:tcPr>
          <w:p>
            <w:r>
              <w:t>Mance Harmon + Dr. Leemon Baird</w:t>
            </w:r>
          </w:p>
        </w:tc>
        <w:tc>
          <w:tcPr>
            <w:tcW w:type="dxa" w:w="3389"/>
          </w:tcPr>
          <w:p>
            <w:r>
              <w:t>Trust Architecture</w:t>
            </w:r>
          </w:p>
        </w:tc>
      </w:tr>
      <w:tr>
        <w:tc>
          <w:tcPr>
            <w:tcW w:type="dxa" w:w="3389"/>
          </w:tcPr>
          <w:p>
            <w:r>
              <w:t>49</w:t>
            </w:r>
          </w:p>
        </w:tc>
        <w:tc>
          <w:tcPr>
            <w:tcW w:type="dxa" w:w="3389"/>
          </w:tcPr>
          <w:p>
            <w:r>
              <w:t>Michele B. Chan</w:t>
            </w:r>
          </w:p>
        </w:tc>
        <w:tc>
          <w:tcPr>
            <w:tcW w:type="dxa" w:w="3389"/>
          </w:tcPr>
          <w:p>
            <w:r>
              <w:t>Media, Experience &amp; Execution Engine</w:t>
            </w:r>
          </w:p>
        </w:tc>
      </w:tr>
      <w:tr>
        <w:tc>
          <w:tcPr>
            <w:tcW w:type="dxa" w:w="3389"/>
          </w:tcPr>
          <w:p>
            <w:r>
              <w:t>A</w:t>
            </w:r>
          </w:p>
        </w:tc>
        <w:tc>
          <w:tcPr>
            <w:tcW w:type="dxa" w:w="3389"/>
          </w:tcPr>
          <w:p>
            <w:r>
              <w:t>The Blueprint, Now in Motion</w:t>
            </w:r>
          </w:p>
        </w:tc>
        <w:tc>
          <w:tcPr>
            <w:tcW w:type="dxa" w:w="3389"/>
          </w:tcPr>
          <w:p>
            <w:r>
              <w:t>The Flywheel Is Forming</w:t>
            </w:r>
          </w:p>
        </w:tc>
      </w:tr>
    </w:tbl>
    <w:p>
      <w:pPr>
        <w:jc w:val="left"/>
      </w:pPr>
      <w:r>
        <w:rPr>
          <w:b/>
        </w:rPr>
        <w:t xml:space="preserve">EDITOR FLOW: </w:t>
      </w:r>
      <w:r>
        <w:t>Chad establishes the legislative-action layer → Steve shows what better policy can physically unlock → Mance/Leemon pressure-test the trust layer → Michele turns the full architecture into an execution environment → Slide A reveals the flywheel now in motion.</w:t>
      </w:r>
    </w:p>
    <w:p>
      <w:r>
        <w:br w:type="page"/>
      </w:r>
    </w:p>
    <w:p w:rsidR="007904A4" w:rsidRDefault="006C38CE">
      <w:pPr>
        <w:pStyle w:val="SlideTitle"/>
      </w:pPr>
      <w:r>
        <w:lastRenderedPageBreak/>
        <w:t>SLIDE 36 — MO GAWDAT</w:t>
      </w:r>
    </w:p>
    <w:p w:rsidR="007904A4" w:rsidRDefault="006C38CE">
      <w:pPr>
        <w:pStyle w:val="SlideSubtitle"/>
      </w:pPr>
      <w:r>
        <w:t>THE HUMANITY &amp; AI GOVERNANCE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AI power is accelerating faster than government and society.</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Build an AI-native state that remains accountable to the citizens.</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Turn ethical principles into infrastructure, law and measurable outcomes.</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Join </w:t>
            </w:r>
            <w:r>
              <w:rPr>
                <w:sz w:val="20"/>
              </w:rPr>
              <w:t>the build. Define the humanity standard.</w:t>
            </w:r>
          </w:p>
        </w:tc>
      </w:tr>
    </w:tbl>
    <w:p w:rsidR="007904A4" w:rsidRDefault="007904A4">
      <w:pPr>
        <w:spacing w:after="70" w:line="247" w:lineRule="auto"/>
      </w:pPr>
    </w:p>
    <w:p w:rsidR="007904A4" w:rsidRDefault="006C38CE">
      <w:pPr>
        <w:pStyle w:val="SectionLabel"/>
      </w:pPr>
      <w:r>
        <w:t>VOICEOVER</w:t>
      </w:r>
    </w:p>
    <w:p w:rsidR="007904A4" w:rsidRDefault="006C38CE">
      <w:pPr>
        <w:pStyle w:val="EditorNote"/>
        <w:spacing w:after="60"/>
      </w:pPr>
      <w:r>
        <w:rPr>
          <w:b/>
        </w:rPr>
        <w:t>EDITOR CUE — OPENING CLIP 1</w:t>
      </w:r>
    </w:p>
    <w:p w:rsidR="007904A4" w:rsidRDefault="006C38CE">
      <w:pPr>
        <w:pStyle w:val="EditorNote"/>
        <w:spacing w:after="60"/>
      </w:pPr>
      <w:r>
        <w:rPr>
          <w:b/>
        </w:rPr>
        <w:t xml:space="preserve">SOURCE: </w:t>
      </w:r>
      <w:hyperlink r:id="rId8">
        <w:r>
          <w:rPr>
            <w:color w:val="0563C1"/>
            <w:u w:val="single"/>
          </w:rPr>
          <w:t>https://youtu.be/RwlgFC6S-OE?is=FCUkn97rWvr-M8nU</w:t>
        </w:r>
      </w:hyperlink>
    </w:p>
    <w:p w:rsidR="007904A4" w:rsidRDefault="006C38CE">
      <w:pPr>
        <w:pStyle w:val="EditorNote"/>
        <w:spacing w:after="60"/>
      </w:pPr>
      <w:r>
        <w:t>IN: 0:00 | OUT: 0:51</w:t>
      </w:r>
    </w:p>
    <w:p w:rsidR="007904A4" w:rsidRDefault="006C38CE">
      <w:pPr>
        <w:pStyle w:val="EditorNote"/>
        <w:spacing w:after="60"/>
      </w:pPr>
      <w:r>
        <w:t xml:space="preserve">Purpose: Establish the AI / </w:t>
      </w:r>
      <w:r>
        <w:t>institutional / humanity stakes.</w:t>
      </w:r>
    </w:p>
    <w:p w:rsidR="007904A4" w:rsidRDefault="006C38CE">
      <w:pPr>
        <w:pStyle w:val="EditorNote"/>
        <w:spacing w:after="60"/>
      </w:pPr>
      <w:r>
        <w:rPr>
          <w:b/>
        </w:rPr>
        <w:t>EDITOR CUE — OPENING CLIP 2</w:t>
      </w:r>
    </w:p>
    <w:p w:rsidR="007904A4" w:rsidRDefault="006C38CE">
      <w:pPr>
        <w:pStyle w:val="EditorNote"/>
        <w:spacing w:after="60"/>
      </w:pPr>
      <w:r>
        <w:rPr>
          <w:b/>
        </w:rPr>
        <w:t xml:space="preserve">SOURCE: </w:t>
      </w:r>
      <w:hyperlink r:id="rId9">
        <w:r>
          <w:rPr>
            <w:color w:val="0563C1"/>
            <w:u w:val="single"/>
          </w:rPr>
          <w:t>https://youtu.be/RwlgFC6S-OE?is=FCUkn97rWvr-M8nU</w:t>
        </w:r>
      </w:hyperlink>
    </w:p>
    <w:p w:rsidR="007904A4" w:rsidRDefault="006C38CE">
      <w:pPr>
        <w:pStyle w:val="EditorNote"/>
        <w:spacing w:after="60"/>
      </w:pPr>
      <w:r>
        <w:t>IN: 1:12 | OUT: ~1:24</w:t>
      </w:r>
    </w:p>
    <w:p w:rsidR="007904A4" w:rsidRDefault="006C38CE">
      <w:pPr>
        <w:pStyle w:val="EditorNote"/>
        <w:spacing w:after="60"/>
      </w:pPr>
      <w:r>
        <w:t>Key beat: “...I’m very optimistic about the futu</w:t>
      </w:r>
      <w:r>
        <w:t>re...”</w:t>
      </w:r>
    </w:p>
    <w:p w:rsidR="007904A4" w:rsidRDefault="006C38CE">
      <w:pPr>
        <w:pStyle w:val="EditorNote"/>
        <w:spacing w:after="60"/>
      </w:pPr>
      <w:r>
        <w:t>Purpose: Move from warning to possibility.</w:t>
      </w:r>
    </w:p>
    <w:p w:rsidR="007904A4" w:rsidRDefault="006C38CE">
      <w:pPr>
        <w:pStyle w:val="SpeakerNarrator"/>
      </w:pPr>
      <w:r>
        <w:t>[NARRATOR]</w:t>
      </w:r>
    </w:p>
    <w:p w:rsidR="007904A4" w:rsidRDefault="006C38CE">
      <w:pPr>
        <w:spacing w:after="70" w:line="247" w:lineRule="auto"/>
      </w:pPr>
      <w:r>
        <w:t>Mo Gawdat spent years inside Google X and has become one of the loudest voices questioning how AI, corporate incentives, and government power will shape humanity.</w:t>
      </w:r>
    </w:p>
    <w:p w:rsidR="007904A4" w:rsidRDefault="006C38CE">
      <w:pPr>
        <w:spacing w:after="70" w:line="247" w:lineRule="auto"/>
      </w:pPr>
      <w:r>
        <w:t xml:space="preserve">But what makes Mo important to </w:t>
      </w:r>
      <w:r>
        <w:t>this series is not another prediction about AI.</w:t>
      </w:r>
    </w:p>
    <w:p w:rsidR="007904A4" w:rsidRDefault="006C38CE">
      <w:pPr>
        <w:spacing w:after="70" w:line="247" w:lineRule="auto"/>
      </w:pPr>
      <w:r>
        <w:t>It is his insistence that people cannot simply resign themselves to the future being built around them.</w:t>
      </w:r>
    </w:p>
    <w:p w:rsidR="007904A4" w:rsidRDefault="006C38CE">
      <w:pPr>
        <w:pStyle w:val="SpeakerGeorge"/>
      </w:pPr>
      <w:r>
        <w:t>[GEORGE]</w:t>
      </w:r>
    </w:p>
    <w:p w:rsidR="007904A4" w:rsidRDefault="006C38CE">
      <w:pPr>
        <w:pStyle w:val="EditorNote"/>
        <w:spacing w:after="60"/>
      </w:pPr>
      <w:r>
        <w:rPr>
          <w:b/>
        </w:rPr>
        <w:t>EDITOR CUE — CLIP 3</w:t>
      </w:r>
    </w:p>
    <w:p w:rsidR="007904A4" w:rsidRDefault="006C38CE">
      <w:pPr>
        <w:pStyle w:val="EditorNote"/>
        <w:spacing w:after="60"/>
      </w:pPr>
      <w:r>
        <w:rPr>
          <w:b/>
        </w:rPr>
        <w:t xml:space="preserve">SOURCE: </w:t>
      </w:r>
      <w:hyperlink r:id="rId10">
        <w:r>
          <w:rPr>
            <w:color w:val="0563C1"/>
            <w:u w:val="single"/>
          </w:rPr>
          <w:t>https://youtu.be/RwlgFC6S-OE?is=5Fr3srMg-xvHvvcr</w:t>
        </w:r>
      </w:hyperlink>
    </w:p>
    <w:p w:rsidR="007904A4" w:rsidRDefault="006C38CE">
      <w:pPr>
        <w:pStyle w:val="EditorNote"/>
        <w:spacing w:after="60"/>
      </w:pPr>
      <w:r>
        <w:t>IN: ~1:04:34 | OUT: ~1:04:52</w:t>
      </w:r>
    </w:p>
    <w:p w:rsidR="007904A4" w:rsidRDefault="006C38CE">
      <w:pPr>
        <w:pStyle w:val="EditorNote"/>
        <w:spacing w:after="60"/>
      </w:pPr>
      <w:r>
        <w:t>Key beat: “What do you and I do?... governments need to change.”</w:t>
      </w:r>
    </w:p>
    <w:p w:rsidR="007904A4" w:rsidRDefault="006C38CE">
      <w:pPr>
        <w:pStyle w:val="EditorNote"/>
        <w:spacing w:after="60"/>
      </w:pPr>
      <w:r>
        <w:t>Cut directly into George: “We share that philosophy.”</w:t>
      </w:r>
    </w:p>
    <w:p w:rsidR="007904A4" w:rsidRDefault="006C38CE">
      <w:pPr>
        <w:spacing w:after="70" w:line="247" w:lineRule="auto"/>
      </w:pPr>
      <w:r>
        <w:t>We share that philosophy.</w:t>
      </w:r>
    </w:p>
    <w:p w:rsidR="007904A4" w:rsidRDefault="006C38CE">
      <w:pPr>
        <w:spacing w:after="70" w:line="247" w:lineRule="auto"/>
      </w:pPr>
      <w:r>
        <w:t>We are not waiting for politicia</w:t>
      </w:r>
      <w:r>
        <w:t>ns, institutions, or someone else to solve these problems for us.</w:t>
      </w:r>
    </w:p>
    <w:p w:rsidR="007904A4" w:rsidRDefault="006C38CE">
      <w:pPr>
        <w:spacing w:after="70" w:line="247" w:lineRule="auto"/>
      </w:pPr>
      <w:r>
        <w:t>We believe we have a model capable of producing measurable results—and we intend to test it in the real world.</w:t>
      </w:r>
    </w:p>
    <w:p w:rsidR="007904A4" w:rsidRDefault="006C38CE">
      <w:pPr>
        <w:spacing w:after="70" w:line="247" w:lineRule="auto"/>
      </w:pPr>
      <w:r>
        <w:t>So I want to ask him three things:</w:t>
      </w:r>
    </w:p>
    <w:p w:rsidR="007904A4" w:rsidRDefault="006C38CE">
      <w:pPr>
        <w:spacing w:after="70" w:line="247" w:lineRule="auto"/>
      </w:pPr>
      <w:r>
        <w:t>What would he eliminate?</w:t>
      </w:r>
    </w:p>
    <w:p w:rsidR="007904A4" w:rsidRDefault="006C38CE">
      <w:pPr>
        <w:spacing w:after="70" w:line="247" w:lineRule="auto"/>
      </w:pPr>
      <w:r>
        <w:t>What would he autom</w:t>
      </w:r>
      <w:r>
        <w:t>ate?</w:t>
      </w:r>
    </w:p>
    <w:p w:rsidR="007904A4" w:rsidRDefault="006C38CE">
      <w:pPr>
        <w:spacing w:after="70" w:line="247" w:lineRule="auto"/>
      </w:pPr>
      <w:r>
        <w:t>And—</w:t>
      </w:r>
    </w:p>
    <w:p w:rsidR="007904A4" w:rsidRDefault="006C38CE">
      <w:pPr>
        <w:spacing w:after="70" w:line="247" w:lineRule="auto"/>
      </w:pPr>
      <w:r>
        <w:t>how do we build an AI-native state without building a state that eventually dominates the citizen?</w:t>
      </w:r>
    </w:p>
    <w:p w:rsidR="007904A4" w:rsidRDefault="006C38CE">
      <w:pPr>
        <w:pStyle w:val="EditorNote"/>
        <w:spacing w:after="60"/>
      </w:pPr>
      <w:r>
        <w:rPr>
          <w:b/>
        </w:rPr>
        <w:lastRenderedPageBreak/>
        <w:t>EDITOR CUE — CLIP 4</w:t>
      </w:r>
    </w:p>
    <w:p w:rsidR="007904A4" w:rsidRDefault="006C38CE">
      <w:pPr>
        <w:pStyle w:val="EditorNote"/>
        <w:spacing w:after="60"/>
      </w:pPr>
      <w:r>
        <w:rPr>
          <w:b/>
        </w:rPr>
        <w:t xml:space="preserve">SOURCE: </w:t>
      </w:r>
      <w:hyperlink r:id="rId11">
        <w:r>
          <w:rPr>
            <w:color w:val="0563C1"/>
            <w:u w:val="single"/>
          </w:rPr>
          <w:t>https://youtu.be/X8DPmKmSRLg?is=_Qpo0PoaoCiXw45I</w:t>
        </w:r>
      </w:hyperlink>
    </w:p>
    <w:p w:rsidR="007904A4" w:rsidRDefault="006C38CE">
      <w:pPr>
        <w:pStyle w:val="EditorNote"/>
        <w:spacing w:after="60"/>
      </w:pPr>
      <w:r>
        <w:t>IN: ~2:59 | OUT: ~3:38</w:t>
      </w:r>
    </w:p>
    <w:p w:rsidR="007904A4" w:rsidRDefault="006C38CE">
      <w:pPr>
        <w:pStyle w:val="EditorNote"/>
        <w:spacing w:after="60"/>
      </w:pPr>
      <w:r>
        <w:t>Key beat: governments should serve people; corporations should benefit society before shareholders.</w:t>
      </w:r>
    </w:p>
    <w:p w:rsidR="007904A4" w:rsidRDefault="006C38CE">
      <w:pPr>
        <w:pStyle w:val="EditorNote"/>
        <w:spacing w:after="60"/>
      </w:pPr>
      <w:r>
        <w:t>Purpose: Mo poses the governance question; George answers with the Viral Fusion architecture.</w:t>
      </w:r>
    </w:p>
    <w:p w:rsidR="007904A4" w:rsidRDefault="006C38CE">
      <w:pPr>
        <w:spacing w:after="70" w:line="247" w:lineRule="auto"/>
      </w:pPr>
      <w:r>
        <w:t>Then we show him what we're building.</w:t>
      </w:r>
    </w:p>
    <w:p w:rsidR="007904A4" w:rsidRDefault="006C38CE">
      <w:pPr>
        <w:spacing w:after="70" w:line="247" w:lineRule="auto"/>
      </w:pPr>
      <w:r>
        <w:t>V</w:t>
      </w:r>
      <w:r>
        <w:t>erified participation.</w:t>
      </w:r>
    </w:p>
    <w:p w:rsidR="007904A4" w:rsidRDefault="006C38CE">
      <w:pPr>
        <w:spacing w:after="70" w:line="247" w:lineRule="auto"/>
      </w:pPr>
      <w:r>
        <w:t>Legislative execution.</w:t>
      </w:r>
    </w:p>
    <w:p w:rsidR="007904A4" w:rsidRDefault="006C38CE">
      <w:pPr>
        <w:spacing w:after="70" w:line="247" w:lineRule="auto"/>
      </w:pPr>
      <w:r>
        <w:t>AI-enabled government modernization.</w:t>
      </w:r>
    </w:p>
    <w:p w:rsidR="007904A4" w:rsidRDefault="006C38CE">
      <w:pPr>
        <w:spacing w:after="70" w:line="247" w:lineRule="auto"/>
      </w:pPr>
      <w:r>
        <w:t>Auditable transactions.</w:t>
      </w:r>
    </w:p>
    <w:p w:rsidR="007904A4" w:rsidRDefault="006C38CE">
      <w:pPr>
        <w:spacing w:after="70" w:line="247" w:lineRule="auto"/>
      </w:pPr>
      <w:r>
        <w:t>Forecasting.</w:t>
      </w:r>
    </w:p>
    <w:p w:rsidR="007904A4" w:rsidRDefault="006C38CE">
      <w:pPr>
        <w:spacing w:after="70" w:line="247" w:lineRule="auto"/>
      </w:pPr>
      <w:r>
        <w:t>Performance measurement.</w:t>
      </w:r>
    </w:p>
    <w:p w:rsidR="007904A4" w:rsidRDefault="006C38CE">
      <w:pPr>
        <w:spacing w:after="70" w:line="247" w:lineRule="auto"/>
      </w:pPr>
      <w:r>
        <w:t>Technology serving sovereignty—not replacing it.</w:t>
      </w:r>
    </w:p>
    <w:p w:rsidR="007904A4" w:rsidRDefault="006C38CE">
      <w:pPr>
        <w:pStyle w:val="EditorNote"/>
        <w:spacing w:after="60"/>
      </w:pPr>
      <w:r>
        <w:rPr>
          <w:b/>
        </w:rPr>
        <w:t>EDITOR CUE — CLIP 5 — OPTIONAL IF PACING ALLOWS</w:t>
      </w:r>
    </w:p>
    <w:p w:rsidR="007904A4" w:rsidRDefault="006C38CE">
      <w:pPr>
        <w:pStyle w:val="EditorNote"/>
        <w:spacing w:after="60"/>
      </w:pPr>
      <w:r>
        <w:rPr>
          <w:b/>
        </w:rPr>
        <w:t xml:space="preserve">SOURCE: </w:t>
      </w:r>
      <w:hyperlink r:id="rId12">
        <w:r>
          <w:rPr>
            <w:color w:val="0563C1"/>
            <w:u w:val="single"/>
          </w:rPr>
          <w:t>https://youtu.be/X8DPmKmSRLg?is=_Qpo0PoaoCiXw45I</w:t>
        </w:r>
      </w:hyperlink>
    </w:p>
    <w:p w:rsidR="007904A4" w:rsidRDefault="006C38CE">
      <w:pPr>
        <w:pStyle w:val="EditorNote"/>
        <w:spacing w:after="60"/>
      </w:pPr>
      <w:r>
        <w:t>IN: ~8:29 | OUT: ~8:46</w:t>
      </w:r>
    </w:p>
    <w:p w:rsidR="007904A4" w:rsidRDefault="006C38CE">
      <w:pPr>
        <w:pStyle w:val="EditorNote"/>
        <w:spacing w:after="60"/>
      </w:pPr>
      <w:r>
        <w:t>Key beat: align entrepreneurial success with humanity rather than rely on old ways of doing things.</w:t>
      </w:r>
    </w:p>
    <w:p w:rsidR="007904A4" w:rsidRDefault="006C38CE">
      <w:pPr>
        <w:spacing w:after="70" w:line="247" w:lineRule="auto"/>
      </w:pPr>
      <w:r>
        <w:t>And then comes the ask</w:t>
      </w:r>
      <w:r>
        <w:t>.</w:t>
      </w:r>
    </w:p>
    <w:p w:rsidR="007904A4" w:rsidRDefault="006C38CE">
      <w:pPr>
        <w:spacing w:after="70" w:line="247" w:lineRule="auto"/>
      </w:pPr>
      <w:r>
        <w:t>Mo has spent years challenging people to stop waiting for someone else to fix the future.</w:t>
      </w:r>
    </w:p>
    <w:p w:rsidR="007904A4" w:rsidRDefault="006C38CE">
      <w:pPr>
        <w:spacing w:after="70" w:line="247" w:lineRule="auto"/>
      </w:pPr>
      <w:r>
        <w:t>We're doing something.</w:t>
      </w:r>
    </w:p>
    <w:p w:rsidR="007904A4" w:rsidRDefault="006C38CE">
      <w:pPr>
        <w:spacing w:after="70" w:line="247" w:lineRule="auto"/>
      </w:pPr>
      <w:r>
        <w:t>If the architecture survives his scrutiny—</w:t>
      </w:r>
    </w:p>
    <w:p w:rsidR="007904A4" w:rsidRDefault="006C38CE">
      <w:pPr>
        <w:spacing w:after="70" w:line="247" w:lineRule="auto"/>
      </w:pPr>
      <w:r>
        <w:t>I want him in the build.</w:t>
      </w:r>
    </w:p>
    <w:p w:rsidR="007904A4" w:rsidRDefault="006C38CE">
      <w:pPr>
        <w:spacing w:after="70" w:line="247" w:lineRule="auto"/>
      </w:pPr>
      <w:r>
        <w:t>Helping define where AI should act—</w:t>
      </w:r>
    </w:p>
    <w:p w:rsidR="007904A4" w:rsidRDefault="006C38CE">
      <w:pPr>
        <w:spacing w:after="70" w:line="247" w:lineRule="auto"/>
      </w:pPr>
      <w:r>
        <w:t>where it must stop—</w:t>
      </w:r>
    </w:p>
    <w:p w:rsidR="007904A4" w:rsidRDefault="006C38CE">
      <w:pPr>
        <w:spacing w:after="70" w:line="247" w:lineRule="auto"/>
      </w:pPr>
      <w:r>
        <w:t xml:space="preserve">and what rights </w:t>
      </w:r>
      <w:r>
        <w:t>citizens should never surrender.</w:t>
      </w:r>
    </w:p>
    <w:p w:rsidR="007904A4" w:rsidRDefault="006C38CE">
      <w:pPr>
        <w:spacing w:after="70" w:line="247" w:lineRule="auto"/>
      </w:pPr>
      <w:r>
        <w:t>Join us.</w:t>
      </w:r>
    </w:p>
    <w:p w:rsidR="007904A4" w:rsidRDefault="006C38CE">
      <w:pPr>
        <w:spacing w:after="70" w:line="247" w:lineRule="auto"/>
      </w:pPr>
      <w:r>
        <w:t>Help define the humanity standard.</w:t>
      </w:r>
    </w:p>
    <w:p w:rsidR="007904A4" w:rsidRDefault="006C38CE">
      <w:pPr>
        <w:spacing w:after="70" w:line="247" w:lineRule="auto"/>
      </w:pPr>
      <w:r>
        <w:t>Let's build it together.</w:t>
      </w:r>
    </w:p>
    <w:p w:rsidR="007904A4" w:rsidRDefault="006C38CE">
      <w:pPr>
        <w:pStyle w:val="EditorNote"/>
        <w:spacing w:after="60"/>
      </w:pPr>
      <w:r>
        <w:rPr>
          <w:b/>
        </w:rPr>
        <w:t>EDITOR CUE — CLIP 6 — STRONG CALLBACK</w:t>
      </w:r>
    </w:p>
    <w:p w:rsidR="007904A4" w:rsidRDefault="006C38CE">
      <w:pPr>
        <w:pStyle w:val="EditorNote"/>
        <w:spacing w:after="60"/>
      </w:pPr>
      <w:r>
        <w:rPr>
          <w:b/>
        </w:rPr>
        <w:t xml:space="preserve">SOURCE: </w:t>
      </w:r>
      <w:hyperlink r:id="rId13">
        <w:r>
          <w:rPr>
            <w:color w:val="0563C1"/>
            <w:u w:val="single"/>
          </w:rPr>
          <w:t>https://youtu.be/X8DPmKmSRLg?is=_Qpo0Poa</w:t>
        </w:r>
        <w:r>
          <w:rPr>
            <w:color w:val="0563C1"/>
            <w:u w:val="single"/>
          </w:rPr>
          <w:t>oCiXw45I</w:t>
        </w:r>
      </w:hyperlink>
    </w:p>
    <w:p w:rsidR="007904A4" w:rsidRDefault="006C38CE">
      <w:pPr>
        <w:pStyle w:val="EditorNote"/>
        <w:spacing w:after="60"/>
      </w:pPr>
      <w:r>
        <w:t>Place immediately before George’s first “We’re doing something.”</w:t>
      </w:r>
    </w:p>
    <w:p w:rsidR="007904A4" w:rsidRDefault="006C38CE">
      <w:pPr>
        <w:pStyle w:val="EditorNote"/>
        <w:spacing w:after="60"/>
      </w:pPr>
      <w:r>
        <w:t>IN: ~12:25 | OUT: ~12:38</w:t>
      </w:r>
    </w:p>
    <w:p w:rsidR="007904A4" w:rsidRDefault="006C38CE">
      <w:pPr>
        <w:pStyle w:val="EditorNote"/>
        <w:spacing w:after="60"/>
      </w:pPr>
      <w:r>
        <w:t>Key beat: “Are you going to intervene?”</w:t>
      </w:r>
    </w:p>
    <w:p w:rsidR="007904A4" w:rsidRDefault="006C38CE">
      <w:pPr>
        <w:pStyle w:val="EditorNote"/>
        <w:spacing w:after="60"/>
      </w:pPr>
      <w:r>
        <w:t>Then cut directly to George: “We’re doing something.”</w:t>
      </w:r>
    </w:p>
    <w:p w:rsidR="007904A4" w:rsidRDefault="006C38CE">
      <w:pPr>
        <w:pStyle w:val="EditorNote"/>
        <w:spacing w:after="60"/>
      </w:pPr>
      <w:r>
        <w:rPr>
          <w:b/>
        </w:rPr>
        <w:t>EDITOR NOTE — MO EDITING PRINCIPLE</w:t>
      </w:r>
    </w:p>
    <w:p w:rsidR="007904A4" w:rsidRDefault="006C38CE">
      <w:pPr>
        <w:pStyle w:val="EditorNote"/>
        <w:spacing w:after="60"/>
      </w:pPr>
      <w:r>
        <w:t xml:space="preserve">The clips should feel like </w:t>
      </w:r>
      <w:r>
        <w:t>Mo is posing questions Viral Fusion answers. Strongest cross-cuts: MO “What do you and I do?” → GEORGE “We share that philosophy…”; MO “Are you going to intervene?” → GEORGE “We’re doing something.”</w:t>
      </w:r>
    </w:p>
    <w:p w:rsidR="007904A4" w:rsidRDefault="006C38CE">
      <w:pPr>
        <w:spacing w:after="70" w:line="247" w:lineRule="auto"/>
      </w:pPr>
      <w:r>
        <w:br w:type="page"/>
      </w:r>
    </w:p>
    <w:p w:rsidR="007904A4" w:rsidRDefault="006C38CE">
      <w:pPr>
        <w:pStyle w:val="SlideTitle"/>
      </w:pPr>
      <w:r>
        <w:lastRenderedPageBreak/>
        <w:t>SLIDE 37 — SAMSUNG</w:t>
      </w:r>
    </w:p>
    <w:p w:rsidR="007904A4" w:rsidRDefault="006C38CE">
      <w:pPr>
        <w:pStyle w:val="SlideSubtitle"/>
      </w:pPr>
      <w:r>
        <w:t>THE PHYSICAL AI &amp; DISTRIBUTION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AI Living needs a physical ecosystem beyond the home.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5,000+ locations. ~91,000 intelligent displays. A new civic and commercial AI network. National scale. Global expansion potential.</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Revenue. AI leadersh</w:t>
            </w:r>
            <w:r>
              <w:rPr>
                <w:sz w:val="20"/>
              </w:rPr>
              <w:t>ip. Brand relevance. New applications. Category ownership.</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Give Samsung the first opportunity to lead the category. George leads the integration.</w:t>
            </w:r>
          </w:p>
        </w:tc>
      </w:tr>
    </w:tbl>
    <w:p w:rsidR="007904A4" w:rsidRDefault="007904A4">
      <w:pPr>
        <w:spacing w:after="70" w:line="247" w:lineRule="auto"/>
      </w:pPr>
    </w:p>
    <w:p w:rsidR="007904A4" w:rsidRDefault="006C38CE">
      <w:pPr>
        <w:pStyle w:val="SectionLabel"/>
      </w:pPr>
      <w:r>
        <w:t>VOICEOVER</w:t>
      </w:r>
    </w:p>
    <w:p w:rsidR="007904A4" w:rsidRDefault="006C38CE">
      <w:pPr>
        <w:pStyle w:val="SpeakerNarrator"/>
      </w:pPr>
      <w:r>
        <w:t>[NARRATOR]</w:t>
      </w:r>
    </w:p>
    <w:p w:rsidR="007904A4" w:rsidRDefault="006C38CE">
      <w:pPr>
        <w:spacing w:after="70" w:line="247" w:lineRule="auto"/>
      </w:pPr>
      <w:r>
        <w:t xml:space="preserve">Yoonie Joung leads Samsung Electronics North America with a mandate centered </w:t>
      </w:r>
      <w:r>
        <w:t>on growth, customer loyalty, and AI solutions that improve people’s lives.</w:t>
      </w:r>
    </w:p>
    <w:p w:rsidR="007904A4" w:rsidRDefault="006C38CE">
      <w:pPr>
        <w:spacing w:after="70" w:line="247" w:lineRule="auto"/>
      </w:pPr>
      <w:r>
        <w:t>His vision of AI Living matters because it is not simply about adding more screens.</w:t>
      </w:r>
    </w:p>
    <w:p w:rsidR="007904A4" w:rsidRDefault="006C38CE">
      <w:pPr>
        <w:spacing w:after="70" w:line="247" w:lineRule="auto"/>
      </w:pPr>
      <w:r>
        <w:t>It is about intelligence becoming:</w:t>
      </w:r>
    </w:p>
    <w:p w:rsidR="007904A4" w:rsidRDefault="006C38CE">
      <w:pPr>
        <w:spacing w:after="70" w:line="247" w:lineRule="auto"/>
      </w:pPr>
      <w:r>
        <w:t>natural—</w:t>
      </w:r>
    </w:p>
    <w:p w:rsidR="007904A4" w:rsidRDefault="006C38CE">
      <w:pPr>
        <w:spacing w:after="70" w:line="247" w:lineRule="auto"/>
      </w:pPr>
      <w:r>
        <w:t>helpful—</w:t>
      </w:r>
    </w:p>
    <w:p w:rsidR="007904A4" w:rsidRDefault="006C38CE">
      <w:pPr>
        <w:spacing w:after="70" w:line="247" w:lineRule="auto"/>
      </w:pPr>
      <w:r>
        <w:t>trusted—</w:t>
      </w:r>
    </w:p>
    <w:p w:rsidR="007904A4" w:rsidRDefault="006C38CE">
      <w:pPr>
        <w:spacing w:after="70" w:line="247" w:lineRule="auto"/>
      </w:pPr>
      <w:r>
        <w:t>and integrated into everyday life.</w:t>
      </w:r>
    </w:p>
    <w:p w:rsidR="007904A4" w:rsidRDefault="006C38CE">
      <w:pPr>
        <w:pStyle w:val="EditorNote"/>
        <w:spacing w:after="60"/>
      </w:pPr>
      <w:r>
        <w:rPr>
          <w:b/>
        </w:rPr>
        <w:t>EDITOR CUE — SAMSUNG AI LIVING VISUAL</w:t>
      </w:r>
    </w:p>
    <w:p w:rsidR="007904A4" w:rsidRDefault="006C38CE">
      <w:pPr>
        <w:pStyle w:val="EditorNote"/>
        <w:spacing w:after="60"/>
      </w:pPr>
      <w:r>
        <w:rPr>
          <w:b/>
        </w:rPr>
        <w:t xml:space="preserve">SOURCE: </w:t>
      </w:r>
      <w:hyperlink r:id="rId14">
        <w:r>
          <w:rPr>
            <w:color w:val="0563C1"/>
            <w:u w:val="single"/>
          </w:rPr>
          <w:t>https://youtube.com/shorts/leLIb4mxlfE?is=s_aJI5drNuZRMkJl</w:t>
        </w:r>
      </w:hyperlink>
    </w:p>
    <w:p w:rsidR="007904A4" w:rsidRDefault="006C38CE">
      <w:pPr>
        <w:pStyle w:val="EditorNote"/>
        <w:spacing w:after="60"/>
      </w:pPr>
      <w:r>
        <w:t>Place here, immediately after the AI Living setup. Use the strongest 10–2</w:t>
      </w:r>
      <w:r>
        <w:t>0 seconds that visually communicates AI becoming natural, helpful and embedded in daily life.</w:t>
      </w:r>
    </w:p>
    <w:p w:rsidR="007904A4" w:rsidRDefault="006C38CE">
      <w:pPr>
        <w:spacing w:after="70" w:line="247" w:lineRule="auto"/>
      </w:pPr>
      <w:r>
        <w:t>Viral Fusion gives that vision somewhere new to go.</w:t>
      </w:r>
    </w:p>
    <w:p w:rsidR="007904A4" w:rsidRDefault="006C38CE">
      <w:pPr>
        <w:spacing w:after="70" w:line="247" w:lineRule="auto"/>
      </w:pPr>
      <w:r>
        <w:t>Beyond the home.</w:t>
      </w:r>
    </w:p>
    <w:p w:rsidR="007904A4" w:rsidRDefault="006C38CE">
      <w:pPr>
        <w:spacing w:after="70" w:line="247" w:lineRule="auto"/>
      </w:pPr>
      <w:r>
        <w:t>Into the physical environments where people live—</w:t>
      </w:r>
    </w:p>
    <w:p w:rsidR="007904A4" w:rsidRDefault="006C38CE">
      <w:pPr>
        <w:spacing w:after="70" w:line="247" w:lineRule="auto"/>
      </w:pPr>
      <w:r>
        <w:t>work—</w:t>
      </w:r>
    </w:p>
    <w:p w:rsidR="007904A4" w:rsidRDefault="006C38CE">
      <w:pPr>
        <w:spacing w:after="70" w:line="247" w:lineRule="auto"/>
      </w:pPr>
      <w:r>
        <w:t>move—</w:t>
      </w:r>
    </w:p>
    <w:p w:rsidR="007904A4" w:rsidRDefault="006C38CE">
      <w:pPr>
        <w:spacing w:after="70" w:line="247" w:lineRule="auto"/>
      </w:pPr>
      <w:r>
        <w:t>and participate.</w:t>
      </w:r>
    </w:p>
    <w:p w:rsidR="007904A4" w:rsidRDefault="006C38CE">
      <w:pPr>
        <w:pStyle w:val="SpeakerGeorge"/>
      </w:pPr>
      <w:r>
        <w:t>[GEORGE]</w:t>
      </w:r>
    </w:p>
    <w:p w:rsidR="007904A4" w:rsidRDefault="006C38CE">
      <w:pPr>
        <w:spacing w:after="70" w:line="247" w:lineRule="auto"/>
      </w:pPr>
      <w:r>
        <w:t>Phase</w:t>
      </w:r>
      <w:r>
        <w:t xml:space="preserve"> One targets more than 5,000 locations and approximately 91,000 intelligent displays.</w:t>
      </w:r>
    </w:p>
    <w:p w:rsidR="007904A4" w:rsidRDefault="006C38CE">
      <w:pPr>
        <w:spacing w:after="70" w:line="247" w:lineRule="auto"/>
      </w:pPr>
      <w:r>
        <w:t>That creates an immediate hardware opportunity.</w:t>
      </w:r>
    </w:p>
    <w:p w:rsidR="007904A4" w:rsidRDefault="006C38CE">
      <w:pPr>
        <w:spacing w:after="70" w:line="247" w:lineRule="auto"/>
      </w:pPr>
      <w:r>
        <w:t>But the larger opportunity is the network built on top of them:</w:t>
      </w:r>
    </w:p>
    <w:p w:rsidR="007904A4" w:rsidRDefault="006C38CE">
      <w:pPr>
        <w:spacing w:after="70" w:line="247" w:lineRule="auto"/>
      </w:pPr>
      <w:r>
        <w:t>AI—</w:t>
      </w:r>
    </w:p>
    <w:p w:rsidR="007904A4" w:rsidRDefault="006C38CE">
      <w:pPr>
        <w:spacing w:after="70" w:line="247" w:lineRule="auto"/>
      </w:pPr>
      <w:r>
        <w:t>media—</w:t>
      </w:r>
    </w:p>
    <w:p w:rsidR="007904A4" w:rsidRDefault="006C38CE">
      <w:pPr>
        <w:spacing w:after="70" w:line="247" w:lineRule="auto"/>
      </w:pPr>
      <w:r>
        <w:t>commercial applications—</w:t>
      </w:r>
    </w:p>
    <w:p w:rsidR="007904A4" w:rsidRDefault="006C38CE">
      <w:pPr>
        <w:spacing w:after="70" w:line="247" w:lineRule="auto"/>
      </w:pPr>
      <w:r>
        <w:t>public information—</w:t>
      </w:r>
    </w:p>
    <w:p w:rsidR="007904A4" w:rsidRDefault="006C38CE">
      <w:pPr>
        <w:spacing w:after="70" w:line="247" w:lineRule="auto"/>
      </w:pPr>
      <w:r>
        <w:t>ci</w:t>
      </w:r>
      <w:r>
        <w:t>tizen participation—</w:t>
      </w:r>
    </w:p>
    <w:p w:rsidR="007904A4" w:rsidRDefault="006C38CE">
      <w:pPr>
        <w:spacing w:after="70" w:line="247" w:lineRule="auto"/>
      </w:pPr>
      <w:r>
        <w:t>and eventually integration with state systems.</w:t>
      </w:r>
    </w:p>
    <w:p w:rsidR="007904A4" w:rsidRDefault="006C38CE">
      <w:pPr>
        <w:spacing w:after="70" w:line="247" w:lineRule="auto"/>
      </w:pPr>
      <w:r>
        <w:t>Digital real estate in the physical world.</w:t>
      </w:r>
    </w:p>
    <w:p w:rsidR="007904A4" w:rsidRDefault="006C38CE">
      <w:pPr>
        <w:spacing w:after="70" w:line="247" w:lineRule="auto"/>
      </w:pPr>
      <w:r>
        <w:lastRenderedPageBreak/>
        <w:t>There are other companies capable of participating.</w:t>
      </w:r>
    </w:p>
    <w:p w:rsidR="007904A4" w:rsidRDefault="006C38CE">
      <w:pPr>
        <w:spacing w:after="70" w:line="247" w:lineRule="auto"/>
      </w:pPr>
      <w:r>
        <w:t>But I want to give Samsung the first opportunity to lead.</w:t>
      </w:r>
    </w:p>
    <w:p w:rsidR="007904A4" w:rsidRDefault="006C38CE">
      <w:pPr>
        <w:spacing w:after="70" w:line="247" w:lineRule="auto"/>
      </w:pPr>
      <w:r>
        <w:t>Because if Yoonie believes AI shoul</w:t>
      </w:r>
      <w:r>
        <w:t>d reduce friction and improve people’s lives—</w:t>
      </w:r>
    </w:p>
    <w:p w:rsidR="007904A4" w:rsidRDefault="006C38CE">
      <w:pPr>
        <w:spacing w:after="70" w:line="247" w:lineRule="auto"/>
      </w:pPr>
      <w:r>
        <w:t>this is a chance to turn that philosophy into infrastructure at scale.</w:t>
      </w:r>
    </w:p>
    <w:p w:rsidR="007904A4" w:rsidRDefault="006C38CE">
      <w:pPr>
        <w:pStyle w:val="SpeakerNarrator"/>
      </w:pPr>
      <w:r>
        <w:t>[NARRATOR]</w:t>
      </w:r>
    </w:p>
    <w:p w:rsidR="007904A4" w:rsidRDefault="006C38CE">
      <w:pPr>
        <w:spacing w:after="70" w:line="247" w:lineRule="auto"/>
      </w:pPr>
      <w:r>
        <w:t>And strategically, the timing matters.</w:t>
      </w:r>
    </w:p>
    <w:p w:rsidR="007904A4" w:rsidRDefault="006C38CE">
      <w:pPr>
        <w:spacing w:after="70" w:line="247" w:lineRule="auto"/>
      </w:pPr>
      <w:r>
        <w:t>Samsung has told investors it wants to strengthen AI leadership—</w:t>
      </w:r>
    </w:p>
    <w:p w:rsidR="007904A4" w:rsidRDefault="006C38CE">
      <w:pPr>
        <w:spacing w:after="70" w:line="247" w:lineRule="auto"/>
      </w:pPr>
      <w:r>
        <w:t>build new growth busines</w:t>
      </w:r>
      <w:r>
        <w:t>ses—</w:t>
      </w:r>
    </w:p>
    <w:p w:rsidR="007904A4" w:rsidRDefault="006C38CE">
      <w:pPr>
        <w:spacing w:after="70" w:line="247" w:lineRule="auto"/>
      </w:pPr>
      <w:r>
        <w:t>and enhance long-term shareholder value.</w:t>
      </w:r>
    </w:p>
    <w:p w:rsidR="007904A4" w:rsidRDefault="006C38CE">
      <w:pPr>
        <w:spacing w:after="70" w:line="247" w:lineRule="auto"/>
      </w:pPr>
      <w:r>
        <w:t>Viral Fusion cannot promise what markets will do.</w:t>
      </w:r>
    </w:p>
    <w:p w:rsidR="007904A4" w:rsidRDefault="006C38CE">
      <w:pPr>
        <w:spacing w:after="70" w:line="247" w:lineRule="auto"/>
      </w:pPr>
      <w:r>
        <w:t>But a successful North American platform could support a stronger growth narrative through:</w:t>
      </w:r>
    </w:p>
    <w:p w:rsidR="007904A4" w:rsidRDefault="006C38CE">
      <w:pPr>
        <w:spacing w:after="70" w:line="247" w:lineRule="auto"/>
      </w:pPr>
      <w:r>
        <w:t>new revenue—</w:t>
      </w:r>
    </w:p>
    <w:p w:rsidR="007904A4" w:rsidRDefault="006C38CE">
      <w:pPr>
        <w:spacing w:after="70" w:line="247" w:lineRule="auto"/>
      </w:pPr>
      <w:r>
        <w:t>new applications—</w:t>
      </w:r>
    </w:p>
    <w:p w:rsidR="007904A4" w:rsidRDefault="006C38CE">
      <w:pPr>
        <w:spacing w:after="70" w:line="247" w:lineRule="auto"/>
      </w:pPr>
      <w:r>
        <w:t>deeper ecosystem participation—</w:t>
      </w:r>
    </w:p>
    <w:p w:rsidR="007904A4" w:rsidRDefault="006C38CE">
      <w:pPr>
        <w:spacing w:after="70" w:line="247" w:lineRule="auto"/>
      </w:pPr>
      <w:r>
        <w:t xml:space="preserve">and </w:t>
      </w:r>
      <w:r>
        <w:t>visible category leadership.</w:t>
      </w:r>
    </w:p>
    <w:p w:rsidR="007904A4" w:rsidRDefault="006C38CE">
      <w:pPr>
        <w:spacing w:after="70" w:line="247" w:lineRule="auto"/>
      </w:pPr>
      <w:r>
        <w:t>Not Samsung following another market.</w:t>
      </w:r>
    </w:p>
    <w:p w:rsidR="007904A4" w:rsidRDefault="006C38CE">
      <w:pPr>
        <w:spacing w:after="70" w:line="247" w:lineRule="auto"/>
      </w:pPr>
      <w:r>
        <w:t>Samsung helping create one.</w:t>
      </w:r>
    </w:p>
    <w:p w:rsidR="007904A4" w:rsidRDefault="006C38CE">
      <w:pPr>
        <w:pStyle w:val="SpeakerGeorge"/>
      </w:pPr>
      <w:r>
        <w:t>[GEORGE]</w:t>
      </w:r>
    </w:p>
    <w:p w:rsidR="007904A4" w:rsidRDefault="006C38CE">
      <w:pPr>
        <w:spacing w:after="70" w:line="247" w:lineRule="auto"/>
      </w:pPr>
      <w:r>
        <w:t>And this is where my ask becomes specific.</w:t>
      </w:r>
    </w:p>
    <w:p w:rsidR="007904A4" w:rsidRDefault="006C38CE">
      <w:pPr>
        <w:spacing w:after="70" w:line="247" w:lineRule="auto"/>
      </w:pPr>
      <w:r>
        <w:t>If Samsung wants this opportunity—</w:t>
      </w:r>
    </w:p>
    <w:p w:rsidR="007904A4" w:rsidRDefault="006C38CE">
      <w:pPr>
        <w:spacing w:after="70" w:line="247" w:lineRule="auto"/>
      </w:pPr>
      <w:r>
        <w:t>I want to lead it.</w:t>
      </w:r>
    </w:p>
    <w:p w:rsidR="007904A4" w:rsidRDefault="006C38CE">
      <w:pPr>
        <w:spacing w:after="70" w:line="247" w:lineRule="auto"/>
      </w:pPr>
      <w:r>
        <w:t>I built the architecture connecting:</w:t>
      </w:r>
    </w:p>
    <w:p w:rsidR="007904A4" w:rsidRDefault="006C38CE">
      <w:pPr>
        <w:spacing w:after="70" w:line="247" w:lineRule="auto"/>
      </w:pPr>
      <w:r>
        <w:t>the hardware—</w:t>
      </w:r>
    </w:p>
    <w:p w:rsidR="007904A4" w:rsidRDefault="006C38CE">
      <w:pPr>
        <w:spacing w:after="70" w:line="247" w:lineRule="auto"/>
      </w:pPr>
      <w:r>
        <w:t xml:space="preserve">the </w:t>
      </w:r>
      <w:r>
        <w:t>software—</w:t>
      </w:r>
    </w:p>
    <w:p w:rsidR="007904A4" w:rsidRDefault="006C38CE">
      <w:pPr>
        <w:spacing w:after="70" w:line="247" w:lineRule="auto"/>
      </w:pPr>
      <w:r>
        <w:t>the legislation—</w:t>
      </w:r>
    </w:p>
    <w:p w:rsidR="007904A4" w:rsidRDefault="006C38CE">
      <w:pPr>
        <w:spacing w:after="70" w:line="247" w:lineRule="auto"/>
      </w:pPr>
      <w:r>
        <w:t>the public infrastructure—</w:t>
      </w:r>
    </w:p>
    <w:p w:rsidR="007904A4" w:rsidRDefault="006C38CE">
      <w:pPr>
        <w:spacing w:after="70" w:line="247" w:lineRule="auto"/>
      </w:pPr>
      <w:r>
        <w:t>the commercial model—</w:t>
      </w:r>
    </w:p>
    <w:p w:rsidR="007904A4" w:rsidRDefault="006C38CE">
      <w:pPr>
        <w:spacing w:after="70" w:line="247" w:lineRule="auto"/>
      </w:pPr>
      <w:r>
        <w:t>and the expansion strategy.</w:t>
      </w:r>
    </w:p>
    <w:p w:rsidR="007904A4" w:rsidRDefault="006C38CE">
      <w:pPr>
        <w:spacing w:after="70" w:line="247" w:lineRule="auto"/>
      </w:pPr>
      <w:r>
        <w:t>So if Samsung wants to help own this category—</w:t>
      </w:r>
    </w:p>
    <w:p w:rsidR="007904A4" w:rsidRDefault="006C38CE">
      <w:pPr>
        <w:spacing w:after="70" w:line="247" w:lineRule="auto"/>
      </w:pPr>
      <w:r>
        <w:t>give me the mandate to lead the integration.</w:t>
      </w:r>
    </w:p>
    <w:p w:rsidR="007904A4" w:rsidRDefault="006C38CE">
      <w:pPr>
        <w:spacing w:after="70" w:line="247" w:lineRule="auto"/>
      </w:pPr>
      <w:r>
        <w:t>Samsung brings technology—</w:t>
      </w:r>
    </w:p>
    <w:p w:rsidR="007904A4" w:rsidRDefault="006C38CE">
      <w:pPr>
        <w:spacing w:after="70" w:line="247" w:lineRule="auto"/>
      </w:pPr>
      <w:r>
        <w:t>scale—</w:t>
      </w:r>
    </w:p>
    <w:p w:rsidR="007904A4" w:rsidRDefault="006C38CE">
      <w:pPr>
        <w:spacing w:after="70" w:line="247" w:lineRule="auto"/>
      </w:pPr>
      <w:r>
        <w:t>and one of the most recogn</w:t>
      </w:r>
      <w:r>
        <w:t>ized brands in the world.</w:t>
      </w:r>
    </w:p>
    <w:p w:rsidR="007904A4" w:rsidRDefault="006C38CE">
      <w:pPr>
        <w:spacing w:after="70" w:line="247" w:lineRule="auto"/>
      </w:pPr>
      <w:r>
        <w:t>Viral Fusion brings the architecture—</w:t>
      </w:r>
    </w:p>
    <w:p w:rsidR="007904A4" w:rsidRDefault="006C38CE">
      <w:pPr>
        <w:spacing w:after="70" w:line="247" w:lineRule="auto"/>
      </w:pPr>
      <w:r>
        <w:t>the legislative pathway—</w:t>
      </w:r>
    </w:p>
    <w:p w:rsidR="007904A4" w:rsidRDefault="006C38CE">
      <w:pPr>
        <w:spacing w:after="70" w:line="247" w:lineRule="auto"/>
      </w:pPr>
      <w:r>
        <w:t>and the opportunity to create an entirely new physical AI ecosystem.</w:t>
      </w:r>
    </w:p>
    <w:p w:rsidR="007904A4" w:rsidRDefault="006C38CE">
      <w:pPr>
        <w:spacing w:after="70" w:line="247" w:lineRule="auto"/>
      </w:pPr>
      <w:r>
        <w:t>This should not end as a purchase order for displays.</w:t>
      </w:r>
    </w:p>
    <w:p w:rsidR="007904A4" w:rsidRDefault="006C38CE">
      <w:pPr>
        <w:spacing w:after="70" w:line="247" w:lineRule="auto"/>
      </w:pPr>
      <w:r>
        <w:t>It should become:</w:t>
      </w:r>
    </w:p>
    <w:p w:rsidR="007904A4" w:rsidRDefault="006C38CE">
      <w:pPr>
        <w:spacing w:after="70" w:line="247" w:lineRule="auto"/>
      </w:pPr>
      <w:r>
        <w:t>a platform—</w:t>
      </w:r>
    </w:p>
    <w:p w:rsidR="007904A4" w:rsidRDefault="006C38CE">
      <w:pPr>
        <w:spacing w:after="70" w:line="247" w:lineRule="auto"/>
      </w:pPr>
      <w:r>
        <w:t xml:space="preserve">a growth </w:t>
      </w:r>
      <w:r>
        <w:t>engine—</w:t>
      </w:r>
    </w:p>
    <w:p w:rsidR="007904A4" w:rsidRDefault="006C38CE">
      <w:pPr>
        <w:spacing w:after="70" w:line="247" w:lineRule="auto"/>
      </w:pPr>
      <w:r>
        <w:t>and a brand-defining opportunity.</w:t>
      </w:r>
    </w:p>
    <w:p w:rsidR="007904A4" w:rsidRDefault="006C38CE">
      <w:pPr>
        <w:spacing w:after="70" w:line="247" w:lineRule="auto"/>
      </w:pPr>
      <w:r>
        <w:t>Proof that Samsung’s vision of AI Living can extend beyond products—</w:t>
      </w:r>
    </w:p>
    <w:p w:rsidR="007904A4" w:rsidRDefault="006C38CE">
      <w:pPr>
        <w:spacing w:after="70" w:line="247" w:lineRule="auto"/>
      </w:pPr>
      <w:r>
        <w:t>into the infrastructure of everyday life.</w:t>
      </w:r>
    </w:p>
    <w:p w:rsidR="007904A4" w:rsidRDefault="006C38CE">
      <w:pPr>
        <w:pStyle w:val="SpeakerGeorge"/>
      </w:pPr>
      <w:r>
        <w:lastRenderedPageBreak/>
        <w:t>[GEORGE]  (Short pause)</w:t>
      </w:r>
    </w:p>
    <w:p w:rsidR="007904A4" w:rsidRDefault="006C38CE">
      <w:pPr>
        <w:spacing w:after="70" w:line="247" w:lineRule="auto"/>
      </w:pPr>
      <w:r>
        <w:t>Here is a glimpse of what that first integration could look like.</w:t>
      </w:r>
    </w:p>
    <w:p w:rsidR="007904A4" w:rsidRDefault="006C38CE">
      <w:pPr>
        <w:spacing w:after="70" w:line="247" w:lineRule="auto"/>
      </w:pPr>
      <w:r>
        <w:t xml:space="preserve">▶  PHASE ONE </w:t>
      </w:r>
      <w:r>
        <w:t>VIDEO PLAYS</w:t>
      </w:r>
    </w:p>
    <w:p w:rsidR="007904A4" w:rsidRDefault="006C38CE">
      <w:pPr>
        <w:spacing w:after="70" w:line="247" w:lineRule="auto"/>
      </w:pPr>
      <w:r>
        <w:br w:type="page"/>
      </w:r>
    </w:p>
    <w:p w:rsidR="007904A4" w:rsidRDefault="006C38CE">
      <w:pPr>
        <w:pStyle w:val="SlideTitle"/>
      </w:pPr>
      <w:r>
        <w:lastRenderedPageBreak/>
        <w:t>SLIDE 38 — CHARLES ADKINS</w:t>
      </w:r>
    </w:p>
    <w:p w:rsidR="007904A4" w:rsidRDefault="006C38CE">
      <w:pPr>
        <w:pStyle w:val="SlideSubtitle"/>
      </w:pPr>
      <w:r>
        <w:t>THE FIRST PRESSURE TEST</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Ambitious civic technology fails when institutions cannot trust the infrastructure beneath it.</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Pressure-test the architecture early—and determine whether</w:t>
            </w:r>
            <w:r>
              <w:rPr>
                <w:sz w:val="20"/>
              </w:rPr>
              <w:t xml:space="preserve"> Hedera is the right trust engine.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Institutional credibility. Better governance. Fewer expensive mistakes. A path toward enterprise adoption.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Challenge the architecture. Evaluate the trust layer. Help shape what comes next.</w:t>
            </w:r>
          </w:p>
        </w:tc>
      </w:tr>
    </w:tbl>
    <w:p w:rsidR="007904A4" w:rsidRDefault="007904A4">
      <w:pPr>
        <w:spacing w:after="70" w:line="247" w:lineRule="auto"/>
      </w:pPr>
    </w:p>
    <w:p w:rsidR="007904A4" w:rsidRDefault="006C38CE">
      <w:pPr>
        <w:pStyle w:val="SectionLabel"/>
      </w:pPr>
      <w:r>
        <w:t>VOICEOVER</w:t>
      </w:r>
    </w:p>
    <w:p w:rsidR="007904A4" w:rsidRDefault="006C38CE">
      <w:pPr>
        <w:pStyle w:val="SpeakerNarrator"/>
      </w:pPr>
      <w:r>
        <w:t>[NARRATOR]</w:t>
      </w:r>
    </w:p>
    <w:p w:rsidR="007904A4" w:rsidRDefault="006C38CE">
      <w:pPr>
        <w:spacing w:after="70" w:line="247" w:lineRule="auto"/>
      </w:pPr>
      <w:r>
        <w:t>Samsung potentially gives Viral Fusion a physical interface.</w:t>
      </w:r>
    </w:p>
    <w:p w:rsidR="007904A4" w:rsidRDefault="006C38CE">
      <w:pPr>
        <w:spacing w:after="70" w:line="247" w:lineRule="auto"/>
      </w:pPr>
      <w:r>
        <w:t>But before we decide what technology should sit underneath it—</w:t>
      </w:r>
    </w:p>
    <w:p w:rsidR="007904A4" w:rsidRDefault="006C38CE">
      <w:pPr>
        <w:spacing w:after="70" w:line="247" w:lineRule="auto"/>
      </w:pPr>
      <w:r>
        <w:t>we need someone who understands what serious institutions require before they trust critical infrastructure.</w:t>
      </w:r>
    </w:p>
    <w:p w:rsidR="007904A4" w:rsidRDefault="006C38CE">
      <w:pPr>
        <w:spacing w:after="70" w:line="247" w:lineRule="auto"/>
      </w:pPr>
      <w:r>
        <w:t xml:space="preserve">That brings </w:t>
      </w:r>
      <w:r>
        <w:t>us to Charles Adkins.</w:t>
      </w:r>
    </w:p>
    <w:p w:rsidR="007904A4" w:rsidRDefault="006C38CE">
      <w:pPr>
        <w:spacing w:after="70" w:line="247" w:lineRule="auto"/>
      </w:pPr>
      <w:r>
        <w:t>Former President of the Hedera Council.</w:t>
      </w:r>
    </w:p>
    <w:p w:rsidR="007904A4" w:rsidRDefault="006C38CE">
      <w:pPr>
        <w:spacing w:after="70" w:line="247" w:lineRule="auto"/>
      </w:pPr>
      <w:r>
        <w:t>Former CEO of the Hedera Foundation.</w:t>
      </w:r>
    </w:p>
    <w:p w:rsidR="007904A4" w:rsidRDefault="006C38CE">
      <w:pPr>
        <w:spacing w:after="70" w:line="247" w:lineRule="auto"/>
      </w:pPr>
      <w:r>
        <w:t>And an executive whose career has crossed government—</w:t>
      </w:r>
    </w:p>
    <w:p w:rsidR="007904A4" w:rsidRDefault="006C38CE">
      <w:pPr>
        <w:spacing w:after="70" w:line="247" w:lineRule="auto"/>
      </w:pPr>
      <w:r>
        <w:t>finance—</w:t>
      </w:r>
    </w:p>
    <w:p w:rsidR="007904A4" w:rsidRDefault="006C38CE">
      <w:pPr>
        <w:spacing w:after="70" w:line="247" w:lineRule="auto"/>
      </w:pPr>
      <w:r>
        <w:t>global brands—</w:t>
      </w:r>
    </w:p>
    <w:p w:rsidR="007904A4" w:rsidRDefault="006C38CE">
      <w:pPr>
        <w:spacing w:after="70" w:line="247" w:lineRule="auto"/>
      </w:pPr>
      <w:r>
        <w:t>enterprise technology—</w:t>
      </w:r>
    </w:p>
    <w:p w:rsidR="007904A4" w:rsidRDefault="006C38CE">
      <w:pPr>
        <w:spacing w:after="70" w:line="247" w:lineRule="auto"/>
      </w:pPr>
      <w:r>
        <w:t>and distributed systems.</w:t>
      </w:r>
    </w:p>
    <w:p w:rsidR="007904A4" w:rsidRDefault="006C38CE">
      <w:pPr>
        <w:spacing w:after="70" w:line="247" w:lineRule="auto"/>
      </w:pPr>
      <w:r>
        <w:t>From the U.S. Treasury and Morg</w:t>
      </w:r>
      <w:r>
        <w:t>an Stanley—</w:t>
      </w:r>
    </w:p>
    <w:p w:rsidR="007904A4" w:rsidRDefault="006C38CE">
      <w:pPr>
        <w:spacing w:after="70" w:line="247" w:lineRule="auto"/>
      </w:pPr>
      <w:r>
        <w:t>to Nike, Disney, Polygon, Aptos, and Hedera—</w:t>
      </w:r>
    </w:p>
    <w:p w:rsidR="007904A4" w:rsidRDefault="006C38CE">
      <w:pPr>
        <w:spacing w:after="70" w:line="247" w:lineRule="auto"/>
      </w:pPr>
      <w:r>
        <w:t>Charles has spent his career moving between worlds that rarely speak the same language.</w:t>
      </w:r>
    </w:p>
    <w:p w:rsidR="007904A4" w:rsidRDefault="006C38CE">
      <w:pPr>
        <w:pStyle w:val="EditorNote"/>
        <w:spacing w:after="60"/>
      </w:pPr>
      <w:r>
        <w:rPr>
          <w:b/>
        </w:rPr>
        <w:t>EDITOR CUE — CHARLES CLIP 1 — ENTERPRISE + GOVERNMENT ADOPTION</w:t>
      </w:r>
    </w:p>
    <w:p w:rsidR="007904A4" w:rsidRDefault="006C38CE">
      <w:pPr>
        <w:pStyle w:val="EditorNote"/>
        <w:spacing w:after="60"/>
      </w:pPr>
      <w:r>
        <w:rPr>
          <w:b/>
        </w:rPr>
        <w:t xml:space="preserve">SOURCE: </w:t>
      </w:r>
      <w:hyperlink r:id="rId15">
        <w:r>
          <w:rPr>
            <w:color w:val="0563C1"/>
            <w:u w:val="single"/>
          </w:rPr>
          <w:t>https://hedera.com/blog/charles-adkins-appointed-as-president-of-the-hedera-council/</w:t>
        </w:r>
      </w:hyperlink>
    </w:p>
    <w:p w:rsidR="007904A4" w:rsidRDefault="006C38CE">
      <w:pPr>
        <w:pStyle w:val="EditorNote"/>
        <w:spacing w:after="60"/>
      </w:pPr>
      <w:r>
        <w:t xml:space="preserve">Quote target: “Over the several decades that I’ve been in technology, I’ve seen that enterprise and </w:t>
      </w:r>
      <w:r>
        <w:t>government adoption holds the promise to enable the use of new technology by the masses.”</w:t>
      </w:r>
    </w:p>
    <w:p w:rsidR="007904A4" w:rsidRDefault="006C38CE">
      <w:pPr>
        <w:pStyle w:val="EditorNote"/>
        <w:spacing w:after="60"/>
      </w:pPr>
      <w:r>
        <w:t>Purpose: Establish Charles in the exact institutional language Viral Fusion needs.</w:t>
      </w:r>
    </w:p>
    <w:p w:rsidR="007904A4" w:rsidRDefault="006C38CE">
      <w:pPr>
        <w:pStyle w:val="SpeakerGeorge"/>
      </w:pPr>
      <w:r>
        <w:t>[GEORGE]</w:t>
      </w:r>
    </w:p>
    <w:p w:rsidR="007904A4" w:rsidRDefault="006C38CE">
      <w:pPr>
        <w:spacing w:after="70" w:line="247" w:lineRule="auto"/>
      </w:pPr>
      <w:r>
        <w:t>That is exactly why I want Charles early.</w:t>
      </w:r>
    </w:p>
    <w:p w:rsidR="007904A4" w:rsidRDefault="006C38CE">
      <w:pPr>
        <w:spacing w:after="70" w:line="247" w:lineRule="auto"/>
      </w:pPr>
      <w:r>
        <w:t xml:space="preserve">We're not asking him to approve </w:t>
      </w:r>
      <w:r>
        <w:t>Viral Fusion.</w:t>
      </w:r>
    </w:p>
    <w:p w:rsidR="007904A4" w:rsidRDefault="006C38CE">
      <w:pPr>
        <w:spacing w:after="70" w:line="247" w:lineRule="auto"/>
      </w:pPr>
      <w:r>
        <w:t>We're asking him to challenge it.</w:t>
      </w:r>
    </w:p>
    <w:p w:rsidR="007904A4" w:rsidRDefault="006C38CE">
      <w:pPr>
        <w:pStyle w:val="EditorNote"/>
        <w:spacing w:after="60"/>
      </w:pPr>
      <w:r>
        <w:rPr>
          <w:b/>
        </w:rPr>
        <w:t>EDITOR CUE — CHARLES CLIP 2 — GOVERNANCE</w:t>
      </w:r>
    </w:p>
    <w:p w:rsidR="007904A4" w:rsidRDefault="006C38CE">
      <w:pPr>
        <w:pStyle w:val="EditorNote"/>
        <w:spacing w:after="60"/>
      </w:pPr>
      <w:r>
        <w:rPr>
          <w:b/>
        </w:rPr>
        <w:t xml:space="preserve">SOURCE: </w:t>
      </w:r>
      <w:hyperlink r:id="rId16">
        <w:r>
          <w:rPr>
            <w:color w:val="0563C1"/>
            <w:u w:val="single"/>
          </w:rPr>
          <w:t>https://hedera.com/blog/charles-adkins-appointed-as-pre</w:t>
        </w:r>
        <w:r>
          <w:rPr>
            <w:color w:val="0563C1"/>
            <w:u w:val="single"/>
          </w:rPr>
          <w:t>sident-of-the-hedera-council/</w:t>
        </w:r>
      </w:hyperlink>
    </w:p>
    <w:p w:rsidR="007904A4" w:rsidRDefault="006C38CE">
      <w:pPr>
        <w:pStyle w:val="EditorNote"/>
        <w:spacing w:after="60"/>
      </w:pPr>
      <w:r>
        <w:t>Quote target: “I’ve always been very interested in the Hedera protocol and the technology, but equally, if not more importantly, in the governance model…”</w:t>
      </w:r>
    </w:p>
    <w:p w:rsidR="007904A4" w:rsidRDefault="006C38CE">
      <w:pPr>
        <w:pStyle w:val="EditorNote"/>
        <w:spacing w:after="60"/>
      </w:pPr>
      <w:r>
        <w:t>Purpose: Validate why governance matters as much as the protocol.</w:t>
      </w:r>
    </w:p>
    <w:p w:rsidR="007904A4" w:rsidRDefault="006C38CE">
      <w:pPr>
        <w:spacing w:after="70" w:line="247" w:lineRule="auto"/>
      </w:pPr>
      <w:r>
        <w:t>Ident</w:t>
      </w:r>
      <w:r>
        <w:t>ity.</w:t>
      </w:r>
    </w:p>
    <w:p w:rsidR="007904A4" w:rsidRDefault="006C38CE">
      <w:pPr>
        <w:spacing w:after="70" w:line="247" w:lineRule="auto"/>
      </w:pPr>
      <w:r>
        <w:t>Privacy.</w:t>
      </w:r>
    </w:p>
    <w:p w:rsidR="007904A4" w:rsidRDefault="006C38CE">
      <w:pPr>
        <w:spacing w:after="70" w:line="247" w:lineRule="auto"/>
      </w:pPr>
      <w:r>
        <w:lastRenderedPageBreak/>
        <w:t>Governance.</w:t>
      </w:r>
    </w:p>
    <w:p w:rsidR="007904A4" w:rsidRDefault="006C38CE">
      <w:pPr>
        <w:spacing w:after="70" w:line="247" w:lineRule="auto"/>
      </w:pPr>
      <w:r>
        <w:t>Security.</w:t>
      </w:r>
    </w:p>
    <w:p w:rsidR="007904A4" w:rsidRDefault="006C38CE">
      <w:pPr>
        <w:spacing w:after="70" w:line="247" w:lineRule="auto"/>
      </w:pPr>
      <w:r>
        <w:t>Scalability.</w:t>
      </w:r>
    </w:p>
    <w:p w:rsidR="007904A4" w:rsidRDefault="006C38CE">
      <w:pPr>
        <w:spacing w:after="70" w:line="247" w:lineRule="auto"/>
      </w:pPr>
      <w:r>
        <w:t>Auditability.</w:t>
      </w:r>
    </w:p>
    <w:p w:rsidR="007904A4" w:rsidRDefault="006C38CE">
      <w:pPr>
        <w:spacing w:after="70" w:line="247" w:lineRule="auto"/>
      </w:pPr>
      <w:r>
        <w:t>And perhaps most importantly—</w:t>
      </w:r>
    </w:p>
    <w:p w:rsidR="007904A4" w:rsidRDefault="006C38CE">
      <w:pPr>
        <w:spacing w:after="70" w:line="247" w:lineRule="auto"/>
      </w:pPr>
      <w:r>
        <w:t>what claims should we never make?</w:t>
      </w:r>
    </w:p>
    <w:p w:rsidR="007904A4" w:rsidRDefault="006C38CE">
      <w:pPr>
        <w:spacing w:after="70" w:line="247" w:lineRule="auto"/>
      </w:pPr>
      <w:r>
        <w:t>Because serious institutions ask:</w:t>
      </w:r>
    </w:p>
    <w:p w:rsidR="007904A4" w:rsidRDefault="006C38CE">
      <w:pPr>
        <w:spacing w:after="70" w:line="247" w:lineRule="auto"/>
      </w:pPr>
      <w:r>
        <w:t>Who governs this?</w:t>
      </w:r>
    </w:p>
    <w:p w:rsidR="007904A4" w:rsidRDefault="006C38CE">
      <w:pPr>
        <w:spacing w:after="70" w:line="247" w:lineRule="auto"/>
      </w:pPr>
      <w:r>
        <w:t>Who can change it?</w:t>
      </w:r>
    </w:p>
    <w:p w:rsidR="007904A4" w:rsidRDefault="006C38CE">
      <w:pPr>
        <w:spacing w:after="70" w:line="247" w:lineRule="auto"/>
      </w:pPr>
      <w:r>
        <w:t>Who can audit it?</w:t>
      </w:r>
    </w:p>
    <w:p w:rsidR="007904A4" w:rsidRDefault="006C38CE">
      <w:pPr>
        <w:spacing w:after="70" w:line="247" w:lineRule="auto"/>
      </w:pPr>
      <w:r>
        <w:t>And what happens when it fails?</w:t>
      </w:r>
    </w:p>
    <w:p w:rsidR="007904A4" w:rsidRDefault="006C38CE">
      <w:pPr>
        <w:pStyle w:val="SpeakerNarrator"/>
      </w:pPr>
      <w:r>
        <w:t>[NARRATO</w:t>
      </w:r>
      <w:r>
        <w:t>R]</w:t>
      </w:r>
    </w:p>
    <w:p w:rsidR="007904A4" w:rsidRDefault="006C38CE">
      <w:pPr>
        <w:spacing w:after="70" w:line="247" w:lineRule="auto"/>
      </w:pPr>
      <w:r>
        <w:t>Viral Fusion will eventually need an independent trust layer beneath the civic operating system.</w:t>
      </w:r>
    </w:p>
    <w:p w:rsidR="007904A4" w:rsidRDefault="006C38CE">
      <w:pPr>
        <w:spacing w:after="70" w:line="247" w:lineRule="auto"/>
      </w:pPr>
      <w:r>
        <w:t>A layer capable of proving defined digital events—</w:t>
      </w:r>
    </w:p>
    <w:p w:rsidR="007904A4" w:rsidRDefault="006C38CE">
      <w:pPr>
        <w:spacing w:after="70" w:line="247" w:lineRule="auto"/>
      </w:pPr>
      <w:r>
        <w:t>their order—</w:t>
      </w:r>
    </w:p>
    <w:p w:rsidR="007904A4" w:rsidRDefault="006C38CE">
      <w:pPr>
        <w:spacing w:after="70" w:line="247" w:lineRule="auto"/>
      </w:pPr>
      <w:r>
        <w:t>their integrity—</w:t>
      </w:r>
    </w:p>
    <w:p w:rsidR="007904A4" w:rsidRDefault="006C38CE">
      <w:pPr>
        <w:spacing w:after="70" w:line="247" w:lineRule="auto"/>
      </w:pPr>
      <w:r>
        <w:t>and their auditability—</w:t>
      </w:r>
    </w:p>
    <w:p w:rsidR="007904A4" w:rsidRDefault="006C38CE">
      <w:pPr>
        <w:spacing w:after="70" w:line="247" w:lineRule="auto"/>
      </w:pPr>
      <w:r>
        <w:t>without exposing sensitive personal information.</w:t>
      </w:r>
    </w:p>
    <w:p w:rsidR="007904A4" w:rsidRDefault="006C38CE">
      <w:pPr>
        <w:spacing w:after="70" w:line="247" w:lineRule="auto"/>
      </w:pPr>
      <w:r>
        <w:t>The question is not:</w:t>
      </w:r>
    </w:p>
    <w:p w:rsidR="007904A4" w:rsidRDefault="006C38CE">
      <w:pPr>
        <w:spacing w:after="70" w:line="247" w:lineRule="auto"/>
      </w:pPr>
      <w:r>
        <w:t>"How do we force Hedera into the architecture?"</w:t>
      </w:r>
    </w:p>
    <w:p w:rsidR="007904A4" w:rsidRDefault="006C38CE">
      <w:pPr>
        <w:spacing w:after="70" w:line="247" w:lineRule="auto"/>
      </w:pPr>
      <w:r>
        <w:t>It is:</w:t>
      </w:r>
    </w:p>
    <w:p w:rsidR="007904A4" w:rsidRDefault="006C38CE">
      <w:pPr>
        <w:spacing w:after="70" w:line="247" w:lineRule="auto"/>
      </w:pPr>
      <w:r>
        <w:t>"Is Hedera actually the right engine?"</w:t>
      </w:r>
    </w:p>
    <w:p w:rsidR="007904A4" w:rsidRDefault="006C38CE">
      <w:pPr>
        <w:spacing w:after="70" w:line="247" w:lineRule="auto"/>
      </w:pPr>
      <w:r>
        <w:t>And Charles is unusually well positioned to help us answer that.</w:t>
      </w:r>
    </w:p>
    <w:p w:rsidR="007904A4" w:rsidRDefault="006C38CE">
      <w:pPr>
        <w:pStyle w:val="SpeakerGeorge"/>
      </w:pPr>
      <w:r>
        <w:t>[GEORGE]</w:t>
      </w:r>
    </w:p>
    <w:p w:rsidR="007904A4" w:rsidRDefault="006C38CE">
      <w:pPr>
        <w:spacing w:after="70" w:line="247" w:lineRule="auto"/>
      </w:pPr>
      <w:r>
        <w:t>I want his opinion before we make that decision.</w:t>
      </w:r>
    </w:p>
    <w:p w:rsidR="007904A4" w:rsidRDefault="006C38CE">
      <w:pPr>
        <w:spacing w:after="70" w:line="247" w:lineRule="auto"/>
      </w:pPr>
      <w:r>
        <w:t>If Hedera is the r</w:t>
      </w:r>
      <w:r>
        <w:t>ight fit—</w:t>
      </w:r>
    </w:p>
    <w:p w:rsidR="007904A4" w:rsidRDefault="006C38CE">
      <w:pPr>
        <w:spacing w:after="70" w:line="247" w:lineRule="auto"/>
      </w:pPr>
      <w:r>
        <w:t>tell us why.</w:t>
      </w:r>
    </w:p>
    <w:p w:rsidR="007904A4" w:rsidRDefault="006C38CE">
      <w:pPr>
        <w:spacing w:after="70" w:line="247" w:lineRule="auto"/>
      </w:pPr>
      <w:r>
        <w:t>Governance.</w:t>
      </w:r>
    </w:p>
    <w:p w:rsidR="007904A4" w:rsidRDefault="006C38CE">
      <w:pPr>
        <w:spacing w:after="70" w:line="247" w:lineRule="auto"/>
      </w:pPr>
      <w:r>
        <w:t>Consensus.</w:t>
      </w:r>
    </w:p>
    <w:p w:rsidR="007904A4" w:rsidRDefault="006C38CE">
      <w:pPr>
        <w:spacing w:after="70" w:line="247" w:lineRule="auto"/>
      </w:pPr>
      <w:r>
        <w:t>Performance.</w:t>
      </w:r>
    </w:p>
    <w:p w:rsidR="007904A4" w:rsidRDefault="006C38CE">
      <w:pPr>
        <w:spacing w:after="70" w:line="247" w:lineRule="auto"/>
      </w:pPr>
      <w:r>
        <w:t>Security.</w:t>
      </w:r>
    </w:p>
    <w:p w:rsidR="007904A4" w:rsidRDefault="006C38CE">
      <w:pPr>
        <w:spacing w:after="70" w:line="247" w:lineRule="auto"/>
      </w:pPr>
      <w:r>
        <w:t>Institutional credibility.</w:t>
      </w:r>
    </w:p>
    <w:p w:rsidR="007904A4" w:rsidRDefault="006C38CE">
      <w:pPr>
        <w:spacing w:after="70" w:line="247" w:lineRule="auto"/>
      </w:pPr>
      <w:r>
        <w:t>And if it isn't—</w:t>
      </w:r>
    </w:p>
    <w:p w:rsidR="007904A4" w:rsidRDefault="006C38CE">
      <w:pPr>
        <w:spacing w:after="70" w:line="247" w:lineRule="auto"/>
      </w:pPr>
      <w:r>
        <w:t>tell us what is.</w:t>
      </w:r>
    </w:p>
    <w:p w:rsidR="007904A4" w:rsidRDefault="006C38CE">
      <w:pPr>
        <w:spacing w:after="70" w:line="247" w:lineRule="auto"/>
      </w:pPr>
      <w:r>
        <w:t>Because the objective is not to validate technology we already like.</w:t>
      </w:r>
    </w:p>
    <w:p w:rsidR="007904A4" w:rsidRDefault="006C38CE">
      <w:pPr>
        <w:spacing w:after="70" w:line="247" w:lineRule="auto"/>
      </w:pPr>
      <w:r>
        <w:t>The objective is to choose the architecture that survives</w:t>
      </w:r>
      <w:r>
        <w:t xml:space="preserve"> scrutiny.</w:t>
      </w:r>
    </w:p>
    <w:p w:rsidR="007904A4" w:rsidRDefault="006C38CE">
      <w:pPr>
        <w:pStyle w:val="SpeakerNarrator"/>
      </w:pPr>
      <w:r>
        <w:t>[NARRATOR]</w:t>
      </w:r>
    </w:p>
    <w:p w:rsidR="007904A4" w:rsidRDefault="006C38CE">
      <w:pPr>
        <w:spacing w:after="70" w:line="247" w:lineRule="auto"/>
      </w:pPr>
      <w:r>
        <w:t>And Charles is entering a new chapter of his own—</w:t>
      </w:r>
    </w:p>
    <w:p w:rsidR="007904A4" w:rsidRDefault="006C38CE">
      <w:pPr>
        <w:spacing w:after="70" w:line="247" w:lineRule="auto"/>
      </w:pPr>
      <w:r>
        <w:t>one where he can advise, connect, and help shape what comes next.</w:t>
      </w:r>
    </w:p>
    <w:p w:rsidR="007904A4" w:rsidRDefault="006C38CE">
      <w:pPr>
        <w:spacing w:after="70" w:line="247" w:lineRule="auto"/>
      </w:pPr>
      <w:r>
        <w:t>That creates an opportunity for both sides.</w:t>
      </w:r>
    </w:p>
    <w:p w:rsidR="007904A4" w:rsidRDefault="006C38CE">
      <w:pPr>
        <w:spacing w:after="70" w:line="247" w:lineRule="auto"/>
      </w:pPr>
      <w:r>
        <w:t>Viral Fusion gets institutional perspective early.</w:t>
      </w:r>
    </w:p>
    <w:p w:rsidR="007904A4" w:rsidRDefault="006C38CE">
      <w:pPr>
        <w:spacing w:after="70" w:line="247" w:lineRule="auto"/>
      </w:pPr>
      <w:r>
        <w:t>Charles gets a front-ro</w:t>
      </w:r>
      <w:r>
        <w:t>w seat to an architecture attempting to connect:</w:t>
      </w:r>
    </w:p>
    <w:p w:rsidR="007904A4" w:rsidRDefault="006C38CE">
      <w:pPr>
        <w:spacing w:after="70" w:line="247" w:lineRule="auto"/>
      </w:pPr>
      <w:r>
        <w:lastRenderedPageBreak/>
        <w:t>technology—</w:t>
      </w:r>
    </w:p>
    <w:p w:rsidR="007904A4" w:rsidRDefault="006C38CE">
      <w:pPr>
        <w:spacing w:after="70" w:line="247" w:lineRule="auto"/>
      </w:pPr>
      <w:r>
        <w:t>government—</w:t>
      </w:r>
    </w:p>
    <w:p w:rsidR="007904A4" w:rsidRDefault="006C38CE">
      <w:pPr>
        <w:spacing w:after="70" w:line="247" w:lineRule="auto"/>
      </w:pPr>
      <w:r>
        <w:t>enterprise—</w:t>
      </w:r>
    </w:p>
    <w:p w:rsidR="007904A4" w:rsidRDefault="006C38CE">
      <w:pPr>
        <w:spacing w:after="70" w:line="247" w:lineRule="auto"/>
      </w:pPr>
      <w:r>
        <w:t>citizen participation—</w:t>
      </w:r>
    </w:p>
    <w:p w:rsidR="007904A4" w:rsidRDefault="006C38CE">
      <w:pPr>
        <w:spacing w:after="70" w:line="247" w:lineRule="auto"/>
      </w:pPr>
      <w:r>
        <w:t>and decentralized trust.</w:t>
      </w:r>
    </w:p>
    <w:p w:rsidR="007904A4" w:rsidRDefault="006C38CE">
      <w:pPr>
        <w:pStyle w:val="SpeakerGeorge"/>
      </w:pPr>
      <w:r>
        <w:t>[GEORGE]</w:t>
      </w:r>
    </w:p>
    <w:p w:rsidR="007904A4" w:rsidRDefault="006C38CE">
      <w:pPr>
        <w:spacing w:after="70" w:line="247" w:lineRule="auto"/>
      </w:pPr>
      <w:r>
        <w:t>So my ask is bigger than:</w:t>
      </w:r>
    </w:p>
    <w:p w:rsidR="007904A4" w:rsidRDefault="006C38CE">
      <w:pPr>
        <w:spacing w:after="70" w:line="247" w:lineRule="auto"/>
      </w:pPr>
      <w:r>
        <w:t>"Tell us what's wrong."</w:t>
      </w:r>
    </w:p>
    <w:p w:rsidR="007904A4" w:rsidRDefault="006C38CE">
      <w:pPr>
        <w:spacing w:after="70" w:line="247" w:lineRule="auto"/>
      </w:pPr>
      <w:r>
        <w:t>It is:</w:t>
      </w:r>
    </w:p>
    <w:p w:rsidR="007904A4" w:rsidRDefault="006C38CE">
      <w:pPr>
        <w:spacing w:after="70" w:line="247" w:lineRule="auto"/>
      </w:pPr>
      <w:r>
        <w:t>Help us determine what belongs underneath this system.</w:t>
      </w:r>
    </w:p>
    <w:p w:rsidR="007904A4" w:rsidRDefault="006C38CE">
      <w:pPr>
        <w:spacing w:after="70" w:line="247" w:lineRule="auto"/>
      </w:pPr>
      <w:r>
        <w:t>If</w:t>
      </w:r>
      <w:r>
        <w:t xml:space="preserve"> Hedera is right—</w:t>
      </w:r>
    </w:p>
    <w:p w:rsidR="007904A4" w:rsidRDefault="006C38CE">
      <w:pPr>
        <w:spacing w:after="70" w:line="247" w:lineRule="auto"/>
      </w:pPr>
      <w:r>
        <w:t>help us understand why.</w:t>
      </w:r>
    </w:p>
    <w:p w:rsidR="007904A4" w:rsidRDefault="006C38CE">
      <w:pPr>
        <w:spacing w:after="70" w:line="247" w:lineRule="auto"/>
      </w:pPr>
      <w:r>
        <w:t>If the architecture needs to change—</w:t>
      </w:r>
    </w:p>
    <w:p w:rsidR="007904A4" w:rsidRDefault="006C38CE">
      <w:pPr>
        <w:spacing w:after="70" w:line="247" w:lineRule="auto"/>
      </w:pPr>
      <w:r>
        <w:t>tell us where.</w:t>
      </w:r>
    </w:p>
    <w:p w:rsidR="007904A4" w:rsidRDefault="006C38CE">
      <w:pPr>
        <w:spacing w:after="70" w:line="247" w:lineRule="auto"/>
      </w:pPr>
      <w:r>
        <w:t>And if the next people we need are Mance Harmon, Leemon Baird, or someone else—</w:t>
      </w:r>
    </w:p>
    <w:p w:rsidR="007904A4" w:rsidRDefault="006C38CE">
      <w:pPr>
        <w:spacing w:after="70" w:line="247" w:lineRule="auto"/>
      </w:pPr>
      <w:r>
        <w:t>tell us who belongs in the next room.</w:t>
      </w:r>
    </w:p>
    <w:p w:rsidR="007904A4" w:rsidRDefault="006C38CE">
      <w:pPr>
        <w:spacing w:after="70" w:line="247" w:lineRule="auto"/>
      </w:pPr>
      <w:r>
        <w:t>If Charles finds weaknesses—</w:t>
      </w:r>
    </w:p>
    <w:p w:rsidR="007904A4" w:rsidRDefault="006C38CE">
      <w:pPr>
        <w:spacing w:after="70" w:line="247" w:lineRule="auto"/>
      </w:pPr>
      <w:r>
        <w:t>we fix them.</w:t>
      </w:r>
    </w:p>
    <w:p w:rsidR="007904A4" w:rsidRDefault="006C38CE">
      <w:pPr>
        <w:spacing w:after="70" w:line="247" w:lineRule="auto"/>
      </w:pPr>
      <w:r>
        <w:t>If</w:t>
      </w:r>
      <w:r>
        <w:t xml:space="preserve"> he finds the right path—</w:t>
      </w:r>
    </w:p>
    <w:p w:rsidR="007904A4" w:rsidRDefault="006C38CE">
      <w:pPr>
        <w:spacing w:after="70" w:line="247" w:lineRule="auto"/>
      </w:pPr>
      <w:r>
        <w:t>we pursue it.</w:t>
      </w:r>
    </w:p>
    <w:p w:rsidR="007904A4" w:rsidRDefault="006C38CE">
      <w:pPr>
        <w:spacing w:after="70" w:line="247" w:lineRule="auto"/>
      </w:pPr>
      <w:r>
        <w:t>And if he helps us avoid the wrong one—</w:t>
      </w:r>
    </w:p>
    <w:p w:rsidR="007904A4" w:rsidRDefault="006C38CE">
      <w:pPr>
        <w:spacing w:after="70" w:line="247" w:lineRule="auto"/>
      </w:pPr>
      <w:r>
        <w:t>that may be just as valuable.</w:t>
      </w:r>
    </w:p>
    <w:p w:rsidR="007904A4" w:rsidRDefault="006C38CE">
      <w:pPr>
        <w:spacing w:after="70" w:line="247" w:lineRule="auto"/>
      </w:pPr>
      <w:r>
        <w:t>Not endorsement.</w:t>
      </w:r>
    </w:p>
    <w:p w:rsidR="007904A4" w:rsidRDefault="006C38CE">
      <w:pPr>
        <w:spacing w:after="70" w:line="247" w:lineRule="auto"/>
      </w:pPr>
      <w:r>
        <w:t>Pressure test.</w:t>
      </w:r>
    </w:p>
    <w:p w:rsidR="007904A4" w:rsidRDefault="006C38CE">
      <w:pPr>
        <w:spacing w:after="70" w:line="247" w:lineRule="auto"/>
      </w:pPr>
      <w:r>
        <w:t>Technical direction.</w:t>
      </w:r>
    </w:p>
    <w:p w:rsidR="007904A4" w:rsidRDefault="006C38CE">
      <w:pPr>
        <w:spacing w:after="70" w:line="247" w:lineRule="auto"/>
      </w:pPr>
      <w:r>
        <w:t>And potentially—a role in shaping what gets built next.</w:t>
      </w:r>
    </w:p>
    <w:p w:rsidR="007904A4" w:rsidRDefault="006C38CE">
      <w:pPr>
        <w:spacing w:after="70" w:line="247" w:lineRule="auto"/>
      </w:pPr>
      <w:r>
        <w:br w:type="page"/>
      </w:r>
    </w:p>
    <w:p w:rsidR="007904A4" w:rsidRDefault="006C38CE">
      <w:pPr>
        <w:pStyle w:val="SlideTitle"/>
      </w:pPr>
      <w:r>
        <w:lastRenderedPageBreak/>
        <w:t>SLIDE 39 — PALMER LUCKEY / ANDURIL</w:t>
      </w:r>
    </w:p>
    <w:p w:rsidR="007904A4" w:rsidRDefault="006C38CE">
      <w:pPr>
        <w:pStyle w:val="SlideSubtitle"/>
      </w:pPr>
      <w:r>
        <w:t>THE SECURITY, RESILIENCE &amp; GOVERNMENT MODERNIZATION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Critical infrastructure is vulnerable—and government technology moves too slowly.</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Strengthen California’s critical assets and bring world-class systems </w:t>
            </w:r>
            <w:r>
              <w:rPr>
                <w:sz w:val="20"/>
              </w:rPr>
              <w:t>thinking into state government.</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State-scale resilience. Government modernization. New applications for Anduril’s technology and expertise.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Anduril helps strengthen California. Palmer joins the build and helps define what comes next.</w:t>
            </w:r>
          </w:p>
        </w:tc>
      </w:tr>
    </w:tbl>
    <w:p w:rsidR="007904A4" w:rsidRDefault="007904A4">
      <w:pPr>
        <w:spacing w:after="70" w:line="247" w:lineRule="auto"/>
      </w:pPr>
    </w:p>
    <w:p w:rsidR="007904A4" w:rsidRDefault="006C38CE">
      <w:pPr>
        <w:pStyle w:val="SectionLabel"/>
      </w:pPr>
      <w:r>
        <w:t>V</w:t>
      </w:r>
      <w:r>
        <w:t>OICEOVER</w:t>
      </w:r>
    </w:p>
    <w:p w:rsidR="007904A4" w:rsidRDefault="006C38CE">
      <w:pPr>
        <w:spacing w:after="70" w:line="247" w:lineRule="auto"/>
      </w:pPr>
      <w:r>
        <w:t>VOICEOVER</w:t>
      </w:r>
    </w:p>
    <w:p w:rsidR="007904A4" w:rsidRDefault="006C38CE">
      <w:pPr>
        <w:pStyle w:val="SpeakerNarrator"/>
      </w:pPr>
      <w:r>
        <w:t>[NARRATOR] (Patriotic, technological, consequential)</w:t>
      </w:r>
    </w:p>
    <w:p w:rsidR="007904A4" w:rsidRDefault="006C38CE">
      <w:pPr>
        <w:spacing w:after="70" w:line="247" w:lineRule="auto"/>
      </w:pPr>
      <w:r>
        <w:t>Palmer Luckey is different.</w:t>
      </w:r>
    </w:p>
    <w:p w:rsidR="007904A4" w:rsidRDefault="006C38CE">
      <w:pPr>
        <w:spacing w:after="70" w:line="247" w:lineRule="auto"/>
      </w:pPr>
      <w:r>
        <w:t>He built Oculus—</w:t>
      </w:r>
    </w:p>
    <w:p w:rsidR="007904A4" w:rsidRDefault="006C38CE">
      <w:pPr>
        <w:spacing w:after="70" w:line="247" w:lineRule="auto"/>
      </w:pPr>
      <w:r>
        <w:t>then chose to build for national security.</w:t>
      </w:r>
    </w:p>
    <w:p w:rsidR="007904A4" w:rsidRDefault="006C38CE">
      <w:pPr>
        <w:spacing w:after="70" w:line="247" w:lineRule="auto"/>
      </w:pPr>
      <w:r>
        <w:t>Anduril’s mission has been clear:</w:t>
      </w:r>
    </w:p>
    <w:p w:rsidR="007904A4" w:rsidRDefault="006C38CE">
      <w:pPr>
        <w:spacing w:after="70" w:line="247" w:lineRule="auto"/>
      </w:pPr>
      <w:r>
        <w:t>America and its allies need faster innovation—</w:t>
      </w:r>
    </w:p>
    <w:p w:rsidR="007904A4" w:rsidRDefault="006C38CE">
      <w:pPr>
        <w:spacing w:after="70" w:line="247" w:lineRule="auto"/>
      </w:pPr>
      <w:r>
        <w:t xml:space="preserve">better </w:t>
      </w:r>
      <w:r>
        <w:t>technology—</w:t>
      </w:r>
    </w:p>
    <w:p w:rsidR="007904A4" w:rsidRDefault="006C38CE">
      <w:pPr>
        <w:spacing w:after="70" w:line="247" w:lineRule="auto"/>
      </w:pPr>
      <w:r>
        <w:t>and engineers willing to build for the national interest.</w:t>
      </w:r>
    </w:p>
    <w:p w:rsidR="007904A4" w:rsidRDefault="006C38CE">
      <w:pPr>
        <w:spacing w:after="70" w:line="247" w:lineRule="auto"/>
      </w:pPr>
      <w:r>
        <w:t>That conviction is part of what makes Palmer such a compelling guest.</w:t>
      </w:r>
    </w:p>
    <w:p w:rsidR="007904A4" w:rsidRDefault="006C38CE">
      <w:pPr>
        <w:spacing w:after="70" w:line="247" w:lineRule="auto"/>
      </w:pPr>
      <w:r>
        <w:t>He has already shown what can happen when software—</w:t>
      </w:r>
    </w:p>
    <w:p w:rsidR="007904A4" w:rsidRDefault="006C38CE">
      <w:pPr>
        <w:spacing w:after="70" w:line="247" w:lineRule="auto"/>
      </w:pPr>
      <w:r>
        <w:t>AI—</w:t>
      </w:r>
    </w:p>
    <w:p w:rsidR="007904A4" w:rsidRDefault="006C38CE">
      <w:pPr>
        <w:spacing w:after="70" w:line="247" w:lineRule="auto"/>
      </w:pPr>
      <w:r>
        <w:t>sensors—</w:t>
      </w:r>
    </w:p>
    <w:p w:rsidR="007904A4" w:rsidRDefault="006C38CE">
      <w:pPr>
        <w:spacing w:after="70" w:line="247" w:lineRule="auto"/>
      </w:pPr>
      <w:r>
        <w:t>autonomous systems—</w:t>
      </w:r>
    </w:p>
    <w:p w:rsidR="007904A4" w:rsidRDefault="006C38CE">
      <w:pPr>
        <w:spacing w:after="70" w:line="247" w:lineRule="auto"/>
      </w:pPr>
      <w:r>
        <w:t>and elite engineering teams</w:t>
      </w:r>
    </w:p>
    <w:p w:rsidR="007904A4" w:rsidRDefault="006C38CE">
      <w:pPr>
        <w:spacing w:after="70" w:line="247" w:lineRule="auto"/>
      </w:pPr>
      <w:r>
        <w:t>are</w:t>
      </w:r>
      <w:r>
        <w:t xml:space="preserve"> organized around missions where failure matters.</w:t>
      </w:r>
    </w:p>
    <w:p w:rsidR="007904A4" w:rsidRDefault="006C38CE">
      <w:pPr>
        <w:pStyle w:val="EditorNote"/>
        <w:spacing w:after="60"/>
      </w:pPr>
      <w:r>
        <w:rPr>
          <w:b/>
        </w:rPr>
        <w:t>EDITOR — PALMER CLIP 1</w:t>
      </w:r>
    </w:p>
    <w:p w:rsidR="007904A4" w:rsidRDefault="006C38CE">
      <w:pPr>
        <w:pStyle w:val="EditorNote"/>
        <w:spacing w:after="60"/>
      </w:pPr>
      <w:r>
        <w:t>CLIP IN:</w:t>
      </w:r>
    </w:p>
    <w:p w:rsidR="007904A4" w:rsidRDefault="006C38CE">
      <w:pPr>
        <w:spacing w:after="70" w:line="247" w:lineRule="auto"/>
      </w:pPr>
      <w:r>
        <w:t>“The day that I was fired, I picked up the phone. I called Joe and I called Brian and I called Trey…”</w:t>
      </w:r>
    </w:p>
    <w:p w:rsidR="007904A4" w:rsidRDefault="006C38CE">
      <w:pPr>
        <w:pStyle w:val="EditorNote"/>
        <w:spacing w:after="60"/>
      </w:pPr>
      <w:r>
        <w:t>CLIP OUT:</w:t>
      </w:r>
    </w:p>
    <w:p w:rsidR="007904A4" w:rsidRDefault="006C38CE">
      <w:pPr>
        <w:spacing w:after="70" w:line="247" w:lineRule="auto"/>
      </w:pPr>
      <w:r>
        <w:t xml:space="preserve">“…we’ve been trying to find a company that we could invest in </w:t>
      </w:r>
      <w:r>
        <w:t>that does this. I think we should start it ourselves. I think now’s the moment.” Palmer Luckey - EagleEye Insid…</w:t>
      </w:r>
    </w:p>
    <w:p w:rsidR="007904A4" w:rsidRDefault="006C38CE">
      <w:pPr>
        <w:pStyle w:val="EditorNote"/>
        <w:spacing w:after="60"/>
      </w:pPr>
      <w:r>
        <w:rPr>
          <w:b/>
        </w:rPr>
        <w:t>EDITOR NOTE:</w:t>
      </w:r>
      <w:r>
        <w:rPr>
          <w:b/>
        </w:rPr>
        <w:br/>
        <w:t>Allow Palmer’s final sentence to land. Brief beat before George resumes.</w:t>
      </w:r>
    </w:p>
    <w:p w:rsidR="007904A4" w:rsidRDefault="006C38CE">
      <w:pPr>
        <w:pStyle w:val="SpeakerGeorge"/>
      </w:pPr>
      <w:r>
        <w:t>[GEORGE]</w:t>
      </w:r>
    </w:p>
    <w:p w:rsidR="007904A4" w:rsidRDefault="006C38CE">
      <w:pPr>
        <w:spacing w:after="70" w:line="247" w:lineRule="auto"/>
      </w:pPr>
      <w:r>
        <w:t>That is exactly the instinct we’re looking for.</w:t>
      </w:r>
    </w:p>
    <w:p w:rsidR="007904A4" w:rsidRDefault="006C38CE">
      <w:pPr>
        <w:spacing w:after="70" w:line="247" w:lineRule="auto"/>
      </w:pPr>
      <w:r>
        <w:t>When the institution can’t solve the problem—</w:t>
      </w:r>
    </w:p>
    <w:p w:rsidR="007904A4" w:rsidRDefault="006C38CE">
      <w:pPr>
        <w:spacing w:after="70" w:line="247" w:lineRule="auto"/>
      </w:pPr>
      <w:r>
        <w:t>build what should exist.</w:t>
      </w:r>
    </w:p>
    <w:p w:rsidR="007904A4" w:rsidRDefault="006C38CE">
      <w:pPr>
        <w:spacing w:after="70" w:line="247" w:lineRule="auto"/>
      </w:pPr>
      <w:r>
        <w:t>Now change the mission.</w:t>
      </w:r>
    </w:p>
    <w:p w:rsidR="007904A4" w:rsidRDefault="006C38CE">
      <w:pPr>
        <w:spacing w:after="70" w:line="247" w:lineRule="auto"/>
      </w:pPr>
      <w:r>
        <w:lastRenderedPageBreak/>
        <w:t>California.</w:t>
      </w:r>
    </w:p>
    <w:p w:rsidR="007904A4" w:rsidRDefault="006C38CE">
      <w:pPr>
        <w:spacing w:after="70" w:line="247" w:lineRule="auto"/>
      </w:pPr>
      <w:r>
        <w:t>Ports.</w:t>
      </w:r>
    </w:p>
    <w:p w:rsidR="007904A4" w:rsidRDefault="006C38CE">
      <w:pPr>
        <w:spacing w:after="70" w:line="247" w:lineRule="auto"/>
      </w:pPr>
      <w:r>
        <w:t>Energy.</w:t>
      </w:r>
    </w:p>
    <w:p w:rsidR="007904A4" w:rsidRDefault="006C38CE">
      <w:pPr>
        <w:spacing w:after="70" w:line="247" w:lineRule="auto"/>
      </w:pPr>
      <w:r>
        <w:t>Water.</w:t>
      </w:r>
    </w:p>
    <w:p w:rsidR="007904A4" w:rsidRDefault="006C38CE">
      <w:pPr>
        <w:spacing w:after="70" w:line="247" w:lineRule="auto"/>
      </w:pPr>
      <w:r>
        <w:t>Data centers.</w:t>
      </w:r>
    </w:p>
    <w:p w:rsidR="007904A4" w:rsidRDefault="006C38CE">
      <w:pPr>
        <w:spacing w:after="70" w:line="247" w:lineRule="auto"/>
      </w:pPr>
      <w:r>
        <w:t>Communications.</w:t>
      </w:r>
    </w:p>
    <w:p w:rsidR="007904A4" w:rsidRDefault="006C38CE">
      <w:pPr>
        <w:spacing w:after="70" w:line="247" w:lineRule="auto"/>
      </w:pPr>
      <w:r>
        <w:t>Transportation.</w:t>
      </w:r>
    </w:p>
    <w:p w:rsidR="007904A4" w:rsidRDefault="006C38CE">
      <w:pPr>
        <w:spacing w:after="70" w:line="247" w:lineRule="auto"/>
      </w:pPr>
      <w:r>
        <w:t>Critical infrastructure supporting tens of millions of people.</w:t>
      </w:r>
    </w:p>
    <w:p w:rsidR="007904A4" w:rsidRDefault="006C38CE">
      <w:pPr>
        <w:spacing w:after="70" w:line="247" w:lineRule="auto"/>
      </w:pPr>
      <w:r>
        <w:t xml:space="preserve">A state this </w:t>
      </w:r>
      <w:r>
        <w:t>consequential should be capable of protecting its citizens and maintaining continuity when systems come under pressure.</w:t>
      </w:r>
    </w:p>
    <w:p w:rsidR="007904A4" w:rsidRDefault="006C38CE">
      <w:pPr>
        <w:spacing w:after="70" w:line="247" w:lineRule="auto"/>
      </w:pPr>
      <w:r>
        <w:t>I want Palmer to help us identify:</w:t>
      </w:r>
    </w:p>
    <w:p w:rsidR="007904A4" w:rsidRDefault="006C38CE">
      <w:pPr>
        <w:spacing w:after="70" w:line="247" w:lineRule="auto"/>
      </w:pPr>
      <w:r>
        <w:t>what should be hardened—</w:t>
      </w:r>
    </w:p>
    <w:p w:rsidR="007904A4" w:rsidRDefault="006C38CE">
      <w:pPr>
        <w:spacing w:after="70" w:line="247" w:lineRule="auto"/>
      </w:pPr>
      <w:r>
        <w:t>what should remain disconnected—</w:t>
      </w:r>
    </w:p>
    <w:p w:rsidR="007904A4" w:rsidRDefault="006C38CE">
      <w:pPr>
        <w:spacing w:after="70" w:line="247" w:lineRule="auto"/>
      </w:pPr>
      <w:r>
        <w:t>where AI improves resilience—</w:t>
      </w:r>
    </w:p>
    <w:p w:rsidR="007904A4" w:rsidRDefault="006C38CE">
      <w:pPr>
        <w:spacing w:after="70" w:line="247" w:lineRule="auto"/>
      </w:pPr>
      <w:r>
        <w:t>and where tec</w:t>
      </w:r>
      <w:r>
        <w:t>hnology creates risks we should never accept.</w:t>
      </w:r>
    </w:p>
    <w:p w:rsidR="007904A4" w:rsidRDefault="006C38CE">
      <w:pPr>
        <w:pStyle w:val="EditorNote"/>
        <w:spacing w:after="60"/>
      </w:pPr>
      <w:r>
        <w:rPr>
          <w:b/>
        </w:rPr>
        <w:t>EDITOR — PALMER CLIP 2</w:t>
      </w:r>
    </w:p>
    <w:p w:rsidR="007904A4" w:rsidRDefault="006C38CE">
      <w:pPr>
        <w:pStyle w:val="EditorNote"/>
        <w:spacing w:after="60"/>
      </w:pPr>
      <w:r>
        <w:t>CLIP IN:</w:t>
      </w:r>
    </w:p>
    <w:p w:rsidR="007904A4" w:rsidRDefault="006C38CE">
      <w:pPr>
        <w:spacing w:after="70" w:line="247" w:lineRule="auto"/>
      </w:pPr>
      <w:r>
        <w:t>“That was my first exposure to how the government uses technology…”</w:t>
      </w:r>
    </w:p>
    <w:p w:rsidR="007904A4" w:rsidRDefault="006C38CE">
      <w:pPr>
        <w:spacing w:after="70" w:line="247" w:lineRule="auto"/>
      </w:pPr>
      <w:r>
        <w:t>Continue through:</w:t>
      </w:r>
    </w:p>
    <w:p w:rsidR="007904A4" w:rsidRDefault="006C38CE">
      <w:pPr>
        <w:spacing w:after="70" w:line="247" w:lineRule="auto"/>
      </w:pPr>
      <w:r>
        <w:t>“…the good that it can do in our military…”</w:t>
      </w:r>
    </w:p>
    <w:p w:rsidR="007904A4" w:rsidRDefault="006C38CE">
      <w:pPr>
        <w:pStyle w:val="EditorNote"/>
        <w:spacing w:after="60"/>
      </w:pPr>
      <w:r>
        <w:t>CLIP OUT:</w:t>
      </w:r>
    </w:p>
    <w:p w:rsidR="007904A4" w:rsidRDefault="006C38CE">
      <w:pPr>
        <w:spacing w:after="70" w:line="247" w:lineRule="auto"/>
      </w:pPr>
      <w:r>
        <w:t>“…but also how broken a lot of the pro</w:t>
      </w:r>
      <w:r>
        <w:t>curement systems are… the incentives that happen when you have Cost Plus contracts involved… who make more money when the contract runs long, more money when they make the more expensive decisions rather than the faster, more efficient decisions.” Palmer L</w:t>
      </w:r>
      <w:r>
        <w:t>uckey - EagleEye Insid…</w:t>
      </w:r>
    </w:p>
    <w:p w:rsidR="007904A4" w:rsidRDefault="006C38CE">
      <w:pPr>
        <w:spacing w:after="70" w:line="247" w:lineRule="auto"/>
      </w:pPr>
      <w:r>
        <w:t>OPTIONAL LONGER OUT:</w:t>
      </w:r>
    </w:p>
    <w:p w:rsidR="007904A4" w:rsidRDefault="006C38CE">
      <w:pPr>
        <w:spacing w:after="70" w:line="247" w:lineRule="auto"/>
      </w:pPr>
      <w:r>
        <w:t>“…stories that you would just never believe about how broken things were, how much money was being wasted and grafted and misspent.” Palmer Luckey - EagleEye Insid…</w:t>
      </w:r>
    </w:p>
    <w:p w:rsidR="007904A4" w:rsidRDefault="006C38CE">
      <w:pPr>
        <w:pStyle w:val="EditorNote"/>
        <w:spacing w:after="60"/>
      </w:pPr>
      <w:r>
        <w:rPr>
          <w:b/>
        </w:rPr>
        <w:t>EDITOR NOTE:</w:t>
      </w:r>
      <w:r>
        <w:rPr>
          <w:b/>
        </w:rPr>
        <w:br/>
        <w:t xml:space="preserve">This clip should feel like the </w:t>
      </w:r>
      <w:r>
        <w:rPr>
          <w:b/>
        </w:rPr>
        <w:t>pivot from defense technology to government systems failure.</w:t>
      </w:r>
    </w:p>
    <w:p w:rsidR="007904A4" w:rsidRDefault="006C38CE">
      <w:pPr>
        <w:pStyle w:val="SpeakerNarrator"/>
      </w:pPr>
      <w:r>
        <w:t>[NARRATOR]</w:t>
      </w:r>
    </w:p>
    <w:p w:rsidR="007904A4" w:rsidRDefault="006C38CE">
      <w:pPr>
        <w:spacing w:after="70" w:line="247" w:lineRule="auto"/>
      </w:pPr>
      <w:r>
        <w:t>But Viral Fusion is developing something larger.</w:t>
      </w:r>
    </w:p>
    <w:p w:rsidR="007904A4" w:rsidRDefault="006C38CE">
      <w:pPr>
        <w:spacing w:after="70" w:line="247" w:lineRule="auto"/>
      </w:pPr>
      <w:r>
        <w:t>George has drafted legislation intended to create a pathway for bringing new technology into state systems—</w:t>
      </w:r>
    </w:p>
    <w:p w:rsidR="007904A4" w:rsidRDefault="006C38CE">
      <w:pPr>
        <w:spacing w:after="70" w:line="247" w:lineRule="auto"/>
      </w:pPr>
      <w:r>
        <w:t>and modernizing institution</w:t>
      </w:r>
      <w:r>
        <w:t>s that were never designed for the speed or complexity of the AI era.</w:t>
      </w:r>
    </w:p>
    <w:p w:rsidR="007904A4" w:rsidRDefault="006C38CE">
      <w:pPr>
        <w:spacing w:after="70" w:line="247" w:lineRule="auto"/>
      </w:pPr>
      <w:r>
        <w:t>That creates a different question for someone who already knows how to build software around enormous operational complexity.</w:t>
      </w:r>
    </w:p>
    <w:p w:rsidR="007904A4" w:rsidRDefault="006C38CE">
      <w:pPr>
        <w:pStyle w:val="SpeakerGeorge"/>
      </w:pPr>
      <w:r>
        <w:t>[GEORGE]</w:t>
      </w:r>
    </w:p>
    <w:p w:rsidR="007904A4" w:rsidRDefault="006C38CE">
      <w:pPr>
        <w:spacing w:after="70" w:line="247" w:lineRule="auto"/>
      </w:pPr>
      <w:r>
        <w:t>What happens if Palmer applies that systems thinkin</w:t>
      </w:r>
      <w:r>
        <w:t>g—</w:t>
      </w:r>
    </w:p>
    <w:p w:rsidR="007904A4" w:rsidRDefault="006C38CE">
      <w:pPr>
        <w:spacing w:after="70" w:line="247" w:lineRule="auto"/>
      </w:pPr>
      <w:r>
        <w:t>not just to national defense—</w:t>
      </w:r>
    </w:p>
    <w:p w:rsidR="007904A4" w:rsidRDefault="006C38CE">
      <w:pPr>
        <w:spacing w:after="70" w:line="247" w:lineRule="auto"/>
      </w:pPr>
      <w:r>
        <w:t>but to government itself?</w:t>
      </w:r>
    </w:p>
    <w:p w:rsidR="007904A4" w:rsidRDefault="006C38CE">
      <w:pPr>
        <w:spacing w:after="70" w:line="247" w:lineRule="auto"/>
      </w:pPr>
      <w:r>
        <w:t>Government that can understand information faster.</w:t>
      </w:r>
    </w:p>
    <w:p w:rsidR="007904A4" w:rsidRDefault="006C38CE">
      <w:pPr>
        <w:spacing w:after="70" w:line="247" w:lineRule="auto"/>
      </w:pPr>
      <w:r>
        <w:t>Identify failure earlier.</w:t>
      </w:r>
    </w:p>
    <w:p w:rsidR="007904A4" w:rsidRDefault="006C38CE">
      <w:pPr>
        <w:spacing w:after="70" w:line="247" w:lineRule="auto"/>
      </w:pPr>
      <w:r>
        <w:t>Measure performance.</w:t>
      </w:r>
    </w:p>
    <w:p w:rsidR="007904A4" w:rsidRDefault="006C38CE">
      <w:pPr>
        <w:spacing w:after="70" w:line="247" w:lineRule="auto"/>
      </w:pPr>
      <w:r>
        <w:t>Reduce waste.</w:t>
      </w:r>
    </w:p>
    <w:p w:rsidR="007904A4" w:rsidRDefault="006C38CE">
      <w:pPr>
        <w:spacing w:after="70" w:line="247" w:lineRule="auto"/>
      </w:pPr>
      <w:r>
        <w:t>Respond faster.</w:t>
      </w:r>
    </w:p>
    <w:p w:rsidR="007904A4" w:rsidRDefault="006C38CE">
      <w:pPr>
        <w:spacing w:after="70" w:line="247" w:lineRule="auto"/>
      </w:pPr>
      <w:r>
        <w:lastRenderedPageBreak/>
        <w:t>And give citizens greater visibility into the institutions that serve</w:t>
      </w:r>
      <w:r>
        <w:t xml:space="preserve"> them.</w:t>
      </w:r>
    </w:p>
    <w:p w:rsidR="007904A4" w:rsidRDefault="006C38CE">
      <w:pPr>
        <w:spacing w:after="70" w:line="247" w:lineRule="auto"/>
      </w:pPr>
      <w:r>
        <w:t>Not bigger government.</w:t>
      </w:r>
    </w:p>
    <w:p w:rsidR="007904A4" w:rsidRDefault="006C38CE">
      <w:pPr>
        <w:spacing w:after="70" w:line="247" w:lineRule="auto"/>
      </w:pPr>
      <w:r>
        <w:t>Better government.</w:t>
      </w:r>
    </w:p>
    <w:p w:rsidR="007904A4" w:rsidRDefault="006C38CE">
      <w:pPr>
        <w:spacing w:after="70" w:line="247" w:lineRule="auto"/>
      </w:pPr>
      <w:r>
        <w:t>Not more control.</w:t>
      </w:r>
    </w:p>
    <w:p w:rsidR="007904A4" w:rsidRDefault="006C38CE">
      <w:pPr>
        <w:spacing w:after="70" w:line="247" w:lineRule="auto"/>
      </w:pPr>
      <w:r>
        <w:t>More accountability.</w:t>
      </w:r>
    </w:p>
    <w:p w:rsidR="007904A4" w:rsidRDefault="006C38CE">
      <w:pPr>
        <w:spacing w:after="70" w:line="247" w:lineRule="auto"/>
      </w:pPr>
      <w:r>
        <w:t>And not AI replacing lawful human authority—</w:t>
      </w:r>
    </w:p>
    <w:p w:rsidR="007904A4" w:rsidRDefault="006C38CE">
      <w:pPr>
        <w:spacing w:after="70" w:line="247" w:lineRule="auto"/>
      </w:pPr>
      <w:r>
        <w:t>AI making the machinery beneath that authority dramatically more capable.</w:t>
      </w:r>
    </w:p>
    <w:p w:rsidR="007904A4" w:rsidRDefault="006C38CE">
      <w:pPr>
        <w:pStyle w:val="SpeakerNarrator"/>
      </w:pPr>
      <w:r>
        <w:t>[NARRATOR]</w:t>
      </w:r>
    </w:p>
    <w:p w:rsidR="007904A4" w:rsidRDefault="006C38CE">
      <w:pPr>
        <w:spacing w:after="70" w:line="247" w:lineRule="auto"/>
      </w:pPr>
      <w:r>
        <w:t>That could create value for Anduril to</w:t>
      </w:r>
      <w:r>
        <w:t>o.</w:t>
      </w:r>
    </w:p>
    <w:p w:rsidR="007904A4" w:rsidRDefault="006C38CE">
      <w:pPr>
        <w:spacing w:after="70" w:line="247" w:lineRule="auto"/>
      </w:pPr>
      <w:r>
        <w:t>A new state-level resilience mission.</w:t>
      </w:r>
    </w:p>
    <w:p w:rsidR="007904A4" w:rsidRDefault="006C38CE">
      <w:pPr>
        <w:spacing w:after="70" w:line="247" w:lineRule="auto"/>
      </w:pPr>
      <w:r>
        <w:t>New applications for secure sensing—</w:t>
      </w:r>
    </w:p>
    <w:p w:rsidR="007904A4" w:rsidRDefault="006C38CE">
      <w:pPr>
        <w:spacing w:after="70" w:line="247" w:lineRule="auto"/>
      </w:pPr>
      <w:r>
        <w:t>communications—</w:t>
      </w:r>
    </w:p>
    <w:p w:rsidR="007904A4" w:rsidRDefault="006C38CE">
      <w:pPr>
        <w:spacing w:after="70" w:line="247" w:lineRule="auto"/>
      </w:pPr>
      <w:r>
        <w:t>autonomy—</w:t>
      </w:r>
    </w:p>
    <w:p w:rsidR="007904A4" w:rsidRDefault="006C38CE">
      <w:pPr>
        <w:spacing w:after="70" w:line="247" w:lineRule="auto"/>
      </w:pPr>
      <w:r>
        <w:t>and operational software.</w:t>
      </w:r>
    </w:p>
    <w:p w:rsidR="007904A4" w:rsidRDefault="006C38CE">
      <w:pPr>
        <w:spacing w:after="70" w:line="247" w:lineRule="auto"/>
      </w:pPr>
      <w:r>
        <w:t>And a chance to demonstrate that technologies built around national security can also strengthen the civilian infrastructure a</w:t>
      </w:r>
      <w:r>
        <w:t xml:space="preserve"> nation depends upon.</w:t>
      </w:r>
    </w:p>
    <w:p w:rsidR="007904A4" w:rsidRDefault="006C38CE">
      <w:pPr>
        <w:pStyle w:val="EditorNote"/>
        <w:spacing w:after="60"/>
      </w:pPr>
      <w:r>
        <w:rPr>
          <w:b/>
        </w:rPr>
        <w:t>EDITOR — PALMER CLIP 3</w:t>
      </w:r>
    </w:p>
    <w:p w:rsidR="007904A4" w:rsidRDefault="006C38CE">
      <w:pPr>
        <w:pStyle w:val="EditorNote"/>
        <w:spacing w:after="60"/>
      </w:pPr>
      <w:r>
        <w:t>CLIP IN:</w:t>
      </w:r>
    </w:p>
    <w:p w:rsidR="007904A4" w:rsidRDefault="006C38CE">
      <w:pPr>
        <w:spacing w:after="70" w:line="247" w:lineRule="auto"/>
      </w:pPr>
      <w:r>
        <w:t>“…if you take the best technologists in the country and you put them to work on a problem that they actually care about and they really believe in, you’re going to get extraordinary things come out of i</w:t>
      </w:r>
      <w:r>
        <w:t>t.” Palmer Luckey - EagleEye Insid…</w:t>
      </w:r>
    </w:p>
    <w:p w:rsidR="007904A4" w:rsidRDefault="006C38CE">
      <w:pPr>
        <w:pStyle w:val="EditorNote"/>
        <w:spacing w:after="60"/>
      </w:pPr>
      <w:r>
        <w:rPr>
          <w:b/>
        </w:rPr>
        <w:t>EDITOR NOTE:</w:t>
      </w:r>
      <w:r>
        <w:rPr>
          <w:b/>
        </w:rPr>
        <w:br/>
        <w:t>This should be the inspirational clip. Let the final words “extraordinary things” breathe before George’s personal invitation.</w:t>
      </w:r>
    </w:p>
    <w:p w:rsidR="007904A4" w:rsidRDefault="006C38CE">
      <w:pPr>
        <w:pStyle w:val="SpeakerGeorge"/>
      </w:pPr>
      <w:r>
        <w:t>[GEORGE] (Personal, direct)</w:t>
      </w:r>
    </w:p>
    <w:p w:rsidR="007904A4" w:rsidRDefault="006C38CE">
      <w:pPr>
        <w:spacing w:after="70" w:line="247" w:lineRule="auto"/>
      </w:pPr>
      <w:r>
        <w:t>And Palmer personally?</w:t>
      </w:r>
    </w:p>
    <w:p w:rsidR="007904A4" w:rsidRDefault="006C38CE">
      <w:pPr>
        <w:spacing w:after="70" w:line="247" w:lineRule="auto"/>
      </w:pPr>
      <w:r>
        <w:t>I want him in the build.</w:t>
      </w:r>
    </w:p>
    <w:p w:rsidR="007904A4" w:rsidRDefault="006C38CE">
      <w:pPr>
        <w:spacing w:after="70" w:line="247" w:lineRule="auto"/>
      </w:pPr>
      <w:r>
        <w:t>We’r</w:t>
      </w:r>
      <w:r>
        <w:t>e developing the technology.</w:t>
      </w:r>
    </w:p>
    <w:p w:rsidR="007904A4" w:rsidRDefault="006C38CE">
      <w:pPr>
        <w:spacing w:after="70" w:line="247" w:lineRule="auto"/>
      </w:pPr>
      <w:r>
        <w:t>We’re developing the legislative pathway.</w:t>
      </w:r>
    </w:p>
    <w:p w:rsidR="007904A4" w:rsidRDefault="006C38CE">
      <w:pPr>
        <w:spacing w:after="70" w:line="247" w:lineRule="auto"/>
      </w:pPr>
      <w:r>
        <w:t>And we’re creating the mechanism to bring these ideas into state systems—</w:t>
      </w:r>
    </w:p>
    <w:p w:rsidR="007904A4" w:rsidRDefault="006C38CE">
      <w:pPr>
        <w:spacing w:after="70" w:line="247" w:lineRule="auto"/>
      </w:pPr>
      <w:r>
        <w:t>starting in California.</w:t>
      </w:r>
    </w:p>
    <w:p w:rsidR="007904A4" w:rsidRDefault="006C38CE">
      <w:pPr>
        <w:spacing w:after="70" w:line="247" w:lineRule="auto"/>
      </w:pPr>
      <w:r>
        <w:t>So my question isn’t:</w:t>
      </w:r>
    </w:p>
    <w:p w:rsidR="007904A4" w:rsidRDefault="006C38CE">
      <w:pPr>
        <w:spacing w:after="70" w:line="247" w:lineRule="auto"/>
      </w:pPr>
      <w:r>
        <w:t>"Palmer, can you validate what we’ve already decided?"</w:t>
      </w:r>
    </w:p>
    <w:p w:rsidR="007904A4" w:rsidRDefault="006C38CE">
      <w:pPr>
        <w:spacing w:after="70" w:line="247" w:lineRule="auto"/>
      </w:pPr>
      <w:r>
        <w:t>It’s:</w:t>
      </w:r>
    </w:p>
    <w:p w:rsidR="007904A4" w:rsidRDefault="006C38CE">
      <w:pPr>
        <w:spacing w:after="70" w:line="247" w:lineRule="auto"/>
      </w:pPr>
      <w:r>
        <w:t xml:space="preserve">Do </w:t>
      </w:r>
      <w:r>
        <w:t>you want to use everything you’ve learned building systems that have to work under pressure—and apply it to a new mission?</w:t>
      </w:r>
    </w:p>
    <w:p w:rsidR="007904A4" w:rsidRDefault="006C38CE">
      <w:pPr>
        <w:spacing w:after="70" w:line="247" w:lineRule="auto"/>
      </w:pPr>
      <w:r>
        <w:t>Help make California harder to disrupt.</w:t>
      </w:r>
    </w:p>
    <w:p w:rsidR="007904A4" w:rsidRDefault="006C38CE">
      <w:pPr>
        <w:spacing w:after="70" w:line="247" w:lineRule="auto"/>
      </w:pPr>
      <w:r>
        <w:t>Help pressure-test the architecture.</w:t>
      </w:r>
    </w:p>
    <w:p w:rsidR="007904A4" w:rsidRDefault="006C38CE">
      <w:pPr>
        <w:spacing w:after="70" w:line="247" w:lineRule="auto"/>
      </w:pPr>
      <w:r>
        <w:t xml:space="preserve">Help define what resilient, AI-native government should </w:t>
      </w:r>
      <w:r>
        <w:t>look like.</w:t>
      </w:r>
    </w:p>
    <w:p w:rsidR="007904A4" w:rsidRDefault="006C38CE">
      <w:pPr>
        <w:spacing w:after="70" w:line="247" w:lineRule="auto"/>
      </w:pPr>
      <w:r>
        <w:t>And help build public institutions that are faster—</w:t>
      </w:r>
    </w:p>
    <w:p w:rsidR="007904A4" w:rsidRDefault="006C38CE">
      <w:pPr>
        <w:spacing w:after="70" w:line="247" w:lineRule="auto"/>
      </w:pPr>
      <w:r>
        <w:t>more capable—</w:t>
      </w:r>
    </w:p>
    <w:p w:rsidR="007904A4" w:rsidRDefault="006C38CE">
      <w:pPr>
        <w:spacing w:after="70" w:line="247" w:lineRule="auto"/>
      </w:pPr>
      <w:r>
        <w:t>more transparent—</w:t>
      </w:r>
    </w:p>
    <w:p w:rsidR="007904A4" w:rsidRDefault="006C38CE">
      <w:pPr>
        <w:spacing w:after="70" w:line="247" w:lineRule="auto"/>
      </w:pPr>
      <w:r>
        <w:t>and more accountable.</w:t>
      </w:r>
    </w:p>
    <w:p w:rsidR="007904A4" w:rsidRDefault="006C38CE">
      <w:pPr>
        <w:spacing w:after="70" w:line="247" w:lineRule="auto"/>
      </w:pPr>
      <w:r>
        <w:t>What Palmer chose to build after Oculus became Anduril.</w:t>
      </w:r>
    </w:p>
    <w:p w:rsidR="007904A4" w:rsidRDefault="006C38CE">
      <w:pPr>
        <w:spacing w:after="70" w:line="247" w:lineRule="auto"/>
      </w:pPr>
      <w:r>
        <w:t xml:space="preserve">What he chooses to help build next could help redefine what modern government is </w:t>
      </w:r>
      <w:r>
        <w:t>capable of becoming.</w:t>
      </w:r>
    </w:p>
    <w:p w:rsidR="007904A4" w:rsidRDefault="006C38CE">
      <w:pPr>
        <w:spacing w:after="70" w:line="247" w:lineRule="auto"/>
      </w:pPr>
      <w:r>
        <w:lastRenderedPageBreak/>
        <w:t>That is the invitation.</w:t>
      </w:r>
    </w:p>
    <w:p w:rsidR="007904A4" w:rsidRDefault="006C38CE">
      <w:pPr>
        <w:spacing w:after="70" w:line="247" w:lineRule="auto"/>
      </w:pPr>
      <w:r>
        <w:t>Slide 40</w:t>
      </w:r>
    </w:p>
    <w:p w:rsidR="007904A4" w:rsidRDefault="006C38CE">
      <w:pPr>
        <w:spacing w:after="70" w:line="247" w:lineRule="auto"/>
      </w:pPr>
      <w:r>
        <w:t>YouTube Link: https://www.youtube.com/watch?v=PGiCc48olnk&amp;t=2678s</w:t>
      </w:r>
    </w:p>
    <w:p w:rsidR="007904A4" w:rsidRDefault="006C38CE">
      <w:pPr>
        <w:spacing w:after="70" w:line="247" w:lineRule="auto"/>
      </w:pPr>
      <w:r>
        <w:br w:type="page"/>
      </w:r>
    </w:p>
    <w:p w:rsidR="007904A4" w:rsidRDefault="006C38CE">
      <w:pPr>
        <w:pStyle w:val="SlideTitle"/>
      </w:pPr>
      <w:r>
        <w:lastRenderedPageBreak/>
        <w:t>SLIDE 40 — FORD MOTOR COMPANY</w:t>
      </w:r>
    </w:p>
    <w:p w:rsidR="007904A4" w:rsidRDefault="006C38CE">
      <w:pPr>
        <w:pStyle w:val="SlideSubtitle"/>
      </w:pPr>
      <w:r>
        <w:t>THE CONNECTED VEHICLE &amp; CONSUMER AGENCY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The modern vehicle is becoming a sof</w:t>
            </w:r>
            <w:r>
              <w:rPr>
                <w:sz w:val="20"/>
              </w:rPr>
              <w:t>tware platform—but the customer risks losing visibility, control, and agency.</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Integrate Viral Fusion into Ford's connected-vehicle ecosystem and give Californians a direct civic interface inside the vehicle they already own.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Customer trust. Brand differentiation. Policy leadership. New digital services. Deeper platform relevance.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Will Ford open the platform—and help give customers the agency to change the rules they live under?</w:t>
            </w:r>
          </w:p>
        </w:tc>
      </w:tr>
    </w:tbl>
    <w:p w:rsidR="007904A4" w:rsidRDefault="007904A4">
      <w:pPr>
        <w:spacing w:after="70" w:line="247" w:lineRule="auto"/>
      </w:pPr>
    </w:p>
    <w:p w:rsidR="007904A4" w:rsidRDefault="006C38CE">
      <w:pPr>
        <w:pStyle w:val="SectionLabel"/>
      </w:pPr>
      <w:r>
        <w:t>VOICEOVER</w:t>
      </w:r>
    </w:p>
    <w:p w:rsidR="007904A4" w:rsidRDefault="006C38CE">
      <w:pPr>
        <w:pStyle w:val="SpeakerNarrator"/>
      </w:pPr>
      <w:r>
        <w:t>[NARRATOR]</w:t>
      </w:r>
    </w:p>
    <w:p w:rsidR="007904A4" w:rsidRDefault="006C38CE">
      <w:pPr>
        <w:spacing w:after="70" w:line="247" w:lineRule="auto"/>
      </w:pPr>
      <w:r>
        <w:t>Ford is no longer</w:t>
      </w:r>
      <w:r>
        <w:t xml:space="preserve"> simply building vehicles.</w:t>
      </w:r>
    </w:p>
    <w:p w:rsidR="007904A4" w:rsidRDefault="006C38CE">
      <w:pPr>
        <w:spacing w:after="70" w:line="247" w:lineRule="auto"/>
      </w:pPr>
      <w:r>
        <w:t>It is building connected software platforms—</w:t>
      </w:r>
    </w:p>
    <w:p w:rsidR="007904A4" w:rsidRDefault="006C38CE">
      <w:pPr>
        <w:spacing w:after="70" w:line="247" w:lineRule="auto"/>
      </w:pPr>
      <w:r>
        <w:t>capable of communicating—</w:t>
      </w:r>
    </w:p>
    <w:p w:rsidR="007904A4" w:rsidRDefault="006C38CE">
      <w:pPr>
        <w:spacing w:after="70" w:line="247" w:lineRule="auto"/>
      </w:pPr>
      <w:r>
        <w:t>updating—</w:t>
      </w:r>
    </w:p>
    <w:p w:rsidR="007904A4" w:rsidRDefault="006C38CE">
      <w:pPr>
        <w:spacing w:after="70" w:line="247" w:lineRule="auto"/>
      </w:pPr>
      <w:r>
        <w:t>delivering digital services—</w:t>
      </w:r>
    </w:p>
    <w:p w:rsidR="007904A4" w:rsidRDefault="006C38CE">
      <w:pPr>
        <w:spacing w:after="70" w:line="247" w:lineRule="auto"/>
      </w:pPr>
      <w:r>
        <w:t>and increasingly interacting with AI.</w:t>
      </w:r>
    </w:p>
    <w:p w:rsidR="007904A4" w:rsidRDefault="006C38CE">
      <w:pPr>
        <w:spacing w:after="70" w:line="247" w:lineRule="auto"/>
      </w:pPr>
      <w:r>
        <w:t>That creates enormous opportunity.</w:t>
      </w:r>
    </w:p>
    <w:p w:rsidR="007904A4" w:rsidRDefault="006C38CE">
      <w:pPr>
        <w:spacing w:after="70" w:line="247" w:lineRule="auto"/>
      </w:pPr>
      <w:r>
        <w:t xml:space="preserve">But as the vehicle becomes more intelligent, </w:t>
      </w:r>
      <w:r>
        <w:t>customers are also asking harder questions about:</w:t>
      </w:r>
    </w:p>
    <w:p w:rsidR="007904A4" w:rsidRDefault="006C38CE">
      <w:pPr>
        <w:spacing w:after="70" w:line="247" w:lineRule="auto"/>
      </w:pPr>
      <w:r>
        <w:t>privacy—</w:t>
      </w:r>
    </w:p>
    <w:p w:rsidR="007904A4" w:rsidRDefault="006C38CE">
      <w:pPr>
        <w:spacing w:after="70" w:line="247" w:lineRule="auto"/>
      </w:pPr>
      <w:r>
        <w:t>data—</w:t>
      </w:r>
    </w:p>
    <w:p w:rsidR="007904A4" w:rsidRDefault="006C38CE">
      <w:pPr>
        <w:spacing w:after="70" w:line="247" w:lineRule="auto"/>
      </w:pPr>
      <w:r>
        <w:t>software control—</w:t>
      </w:r>
    </w:p>
    <w:p w:rsidR="007904A4" w:rsidRDefault="006C38CE">
      <w:pPr>
        <w:spacing w:after="70" w:line="247" w:lineRule="auto"/>
      </w:pPr>
      <w:r>
        <w:t>automation—</w:t>
      </w:r>
    </w:p>
    <w:p w:rsidR="007904A4" w:rsidRDefault="006C38CE">
      <w:pPr>
        <w:spacing w:after="70" w:line="247" w:lineRule="auto"/>
      </w:pPr>
      <w:r>
        <w:t>and what ownership actually means.</w:t>
      </w:r>
    </w:p>
    <w:p w:rsidR="007904A4" w:rsidRDefault="006C38CE">
      <w:pPr>
        <w:pStyle w:val="EditorNote"/>
        <w:spacing w:after="60"/>
      </w:pPr>
      <w:r>
        <w:rPr>
          <w:b/>
        </w:rPr>
        <w:t>EDITOR CUE — FORD CLIP 1</w:t>
      </w:r>
    </w:p>
    <w:p w:rsidR="007904A4" w:rsidRDefault="006C38CE">
      <w:pPr>
        <w:spacing w:after="70" w:line="247" w:lineRule="auto"/>
      </w:pPr>
      <w:r>
        <w:t>CUSTOMER AGENCY</w:t>
      </w:r>
    </w:p>
    <w:p w:rsidR="007904A4" w:rsidRDefault="006C38CE">
      <w:pPr>
        <w:spacing w:after="70" w:line="247" w:lineRule="auto"/>
      </w:pPr>
      <w:r>
        <w:t>SOURCE VIDEO: Jim Farley — Decoder</w:t>
      </w:r>
      <w:r>
        <w:br/>
        <w:t>TIMESTAMP: 43:17–43:53</w:t>
      </w:r>
    </w:p>
    <w:p w:rsidR="007904A4" w:rsidRDefault="006C38CE">
      <w:pPr>
        <w:pStyle w:val="EditorNote"/>
        <w:spacing w:after="60"/>
      </w:pPr>
      <w:r>
        <w:t>CLIP IN:</w:t>
      </w:r>
    </w:p>
    <w:p w:rsidR="007904A4" w:rsidRDefault="006C38CE">
      <w:pPr>
        <w:spacing w:after="70" w:line="247" w:lineRule="auto"/>
      </w:pPr>
      <w:r>
        <w:t>“Ford does not hav</w:t>
      </w:r>
      <w:r>
        <w:t>e the rights, in my… our opinion, of disrupting someone's digital life when they get in their car.”</w:t>
      </w:r>
    </w:p>
    <w:p w:rsidR="007904A4" w:rsidRDefault="006C38CE">
      <w:pPr>
        <w:spacing w:after="70" w:line="247" w:lineRule="auto"/>
      </w:pPr>
      <w:r>
        <w:t>Continue through:</w:t>
      </w:r>
    </w:p>
    <w:p w:rsidR="007904A4" w:rsidRDefault="006C38CE">
      <w:pPr>
        <w:spacing w:after="70" w:line="247" w:lineRule="auto"/>
      </w:pPr>
      <w:r>
        <w:t>“We want you… and all the customers, to bring whatever phone, whatever digital life you bring in, we want to make it as easy as possible.”</w:t>
      </w:r>
    </w:p>
    <w:p w:rsidR="007904A4" w:rsidRDefault="006C38CE">
      <w:pPr>
        <w:pStyle w:val="EditorNote"/>
        <w:spacing w:after="60"/>
      </w:pPr>
      <w:r>
        <w:t>CLIP OUT:</w:t>
      </w:r>
    </w:p>
    <w:p w:rsidR="007904A4" w:rsidRDefault="006C38CE">
      <w:pPr>
        <w:spacing w:after="70" w:line="247" w:lineRule="auto"/>
      </w:pPr>
      <w:r>
        <w:t>“We don't think we should restrict that to make money off the customers. We don't want it to be a hassle.” Pasted text</w:t>
      </w:r>
    </w:p>
    <w:p w:rsidR="007904A4" w:rsidRDefault="006C38CE">
      <w:pPr>
        <w:pStyle w:val="EditorNote"/>
        <w:spacing w:after="60"/>
      </w:pPr>
      <w:r>
        <w:rPr>
          <w:b/>
        </w:rPr>
        <w:lastRenderedPageBreak/>
        <w:t>EDITOR PURPOSE: Jim establishes the principle himself: customer first, not platform control for monetization.</w:t>
      </w:r>
    </w:p>
    <w:p w:rsidR="007904A4" w:rsidRDefault="006C38CE">
      <w:pPr>
        <w:pStyle w:val="SpeakerGeorge"/>
      </w:pPr>
      <w:r>
        <w:t>[GEORGE]</w:t>
      </w:r>
    </w:p>
    <w:p w:rsidR="007904A4" w:rsidRDefault="006C38CE">
      <w:pPr>
        <w:spacing w:after="70" w:line="247" w:lineRule="auto"/>
      </w:pPr>
      <w:r>
        <w:t xml:space="preserve">And I </w:t>
      </w:r>
      <w:r>
        <w:t>think Ford has an opportunity to completely change that conversation.</w:t>
      </w:r>
    </w:p>
    <w:p w:rsidR="007904A4" w:rsidRDefault="006C38CE">
      <w:pPr>
        <w:spacing w:after="70" w:line="247" w:lineRule="auto"/>
      </w:pPr>
      <w:r>
        <w:t>Instead of simply asking customers to trust the technology—</w:t>
      </w:r>
    </w:p>
    <w:p w:rsidR="007904A4" w:rsidRDefault="006C38CE">
      <w:pPr>
        <w:spacing w:after="70" w:line="247" w:lineRule="auto"/>
      </w:pPr>
      <w:r>
        <w:t>what if Ford could say:</w:t>
      </w:r>
    </w:p>
    <w:p w:rsidR="007904A4" w:rsidRDefault="006C38CE">
      <w:pPr>
        <w:spacing w:after="70" w:line="247" w:lineRule="auto"/>
      </w:pPr>
      <w:r>
        <w:t>“We're giving you more agency.”</w:t>
      </w:r>
    </w:p>
    <w:p w:rsidR="007904A4" w:rsidRDefault="006C38CE">
      <w:pPr>
        <w:spacing w:after="70" w:line="247" w:lineRule="auto"/>
      </w:pPr>
      <w:r>
        <w:t>If you don't like the laws governing your privacy—</w:t>
      </w:r>
    </w:p>
    <w:p w:rsidR="007904A4" w:rsidRDefault="006C38CE">
      <w:pPr>
        <w:spacing w:after="70" w:line="247" w:lineRule="auto"/>
      </w:pPr>
      <w:r>
        <w:t>your data—</w:t>
      </w:r>
    </w:p>
    <w:p w:rsidR="007904A4" w:rsidRDefault="006C38CE">
      <w:pPr>
        <w:spacing w:after="70" w:line="247" w:lineRule="auto"/>
      </w:pPr>
      <w:r>
        <w:t>your veh</w:t>
      </w:r>
      <w:r>
        <w:t>icle—</w:t>
      </w:r>
    </w:p>
    <w:p w:rsidR="007904A4" w:rsidRDefault="006C38CE">
      <w:pPr>
        <w:spacing w:after="70" w:line="247" w:lineRule="auto"/>
      </w:pPr>
      <w:r>
        <w:t>your insurance—</w:t>
      </w:r>
    </w:p>
    <w:p w:rsidR="007904A4" w:rsidRDefault="006C38CE">
      <w:pPr>
        <w:spacing w:after="70" w:line="247" w:lineRule="auto"/>
      </w:pPr>
      <w:r>
        <w:t>or your right to repair—</w:t>
      </w:r>
    </w:p>
    <w:p w:rsidR="007904A4" w:rsidRDefault="006C38CE">
      <w:pPr>
        <w:spacing w:after="70" w:line="247" w:lineRule="auto"/>
      </w:pPr>
      <w:r>
        <w:t>you now have a lawful mechanism to participate in changing them.</w:t>
      </w:r>
    </w:p>
    <w:p w:rsidR="007904A4" w:rsidRDefault="006C38CE">
      <w:pPr>
        <w:spacing w:after="70" w:line="247" w:lineRule="auto"/>
      </w:pPr>
      <w:r>
        <w:t>That's a very different relationship with the customer.</w:t>
      </w:r>
    </w:p>
    <w:p w:rsidR="007904A4" w:rsidRDefault="006C38CE">
      <w:pPr>
        <w:pStyle w:val="SpeakerNarrator"/>
      </w:pPr>
      <w:r>
        <w:t>[NARRATOR]</w:t>
      </w:r>
    </w:p>
    <w:p w:rsidR="007904A4" w:rsidRDefault="006C38CE">
      <w:pPr>
        <w:spacing w:after="70" w:line="247" w:lineRule="auto"/>
      </w:pPr>
      <w:r>
        <w:t>Viral Fusion is being designed to create that mechanism.</w:t>
      </w:r>
    </w:p>
    <w:p w:rsidR="007904A4" w:rsidRDefault="006C38CE">
      <w:pPr>
        <w:spacing w:after="70" w:line="247" w:lineRule="auto"/>
      </w:pPr>
      <w:r>
        <w:t xml:space="preserve">Verified </w:t>
      </w:r>
      <w:r>
        <w:t>participation.</w:t>
      </w:r>
    </w:p>
    <w:p w:rsidR="007904A4" w:rsidRDefault="006C38CE">
      <w:pPr>
        <w:spacing w:after="70" w:line="247" w:lineRule="auto"/>
      </w:pPr>
      <w:r>
        <w:t>Public information.</w:t>
      </w:r>
    </w:p>
    <w:p w:rsidR="007904A4" w:rsidRDefault="006C38CE">
      <w:pPr>
        <w:spacing w:after="70" w:line="247" w:lineRule="auto"/>
      </w:pPr>
      <w:r>
        <w:t>Legislative engagement.</w:t>
      </w:r>
    </w:p>
    <w:p w:rsidR="007904A4" w:rsidRDefault="006C38CE">
      <w:pPr>
        <w:spacing w:after="70" w:line="247" w:lineRule="auto"/>
      </w:pPr>
      <w:r>
        <w:t>Auditable processes.</w:t>
      </w:r>
    </w:p>
    <w:p w:rsidR="007904A4" w:rsidRDefault="006C38CE">
      <w:pPr>
        <w:spacing w:after="70" w:line="247" w:lineRule="auto"/>
      </w:pPr>
      <w:r>
        <w:t>And a pathway into state systems—</w:t>
      </w:r>
    </w:p>
    <w:p w:rsidR="007904A4" w:rsidRDefault="006C38CE">
      <w:pPr>
        <w:spacing w:after="70" w:line="247" w:lineRule="auto"/>
      </w:pPr>
      <w:r>
        <w:t>starting in California.</w:t>
      </w:r>
    </w:p>
    <w:p w:rsidR="007904A4" w:rsidRDefault="006C38CE">
      <w:pPr>
        <w:spacing w:after="70" w:line="247" w:lineRule="auto"/>
      </w:pPr>
      <w:r>
        <w:t>The connected vehicle could become one of the most powerful interfaces into that ecosystem.</w:t>
      </w:r>
    </w:p>
    <w:p w:rsidR="007904A4" w:rsidRDefault="006C38CE">
      <w:pPr>
        <w:pStyle w:val="EditorNote"/>
        <w:spacing w:after="60"/>
      </w:pPr>
      <w:r>
        <w:rPr>
          <w:b/>
        </w:rPr>
        <w:t>EDITOR CUE — FORD CLIP 2</w:t>
      </w:r>
    </w:p>
    <w:p w:rsidR="007904A4" w:rsidRDefault="006C38CE">
      <w:pPr>
        <w:spacing w:after="70" w:line="247" w:lineRule="auto"/>
      </w:pPr>
      <w:r>
        <w:t>T</w:t>
      </w:r>
      <w:r>
        <w:t>HE AI COMPANION</w:t>
      </w:r>
    </w:p>
    <w:p w:rsidR="007904A4" w:rsidRDefault="006C38CE">
      <w:pPr>
        <w:spacing w:after="70" w:line="247" w:lineRule="auto"/>
      </w:pPr>
      <w:r>
        <w:t>SOURCE VIDEO: Jim Farley — Decoder</w:t>
      </w:r>
    </w:p>
    <w:p w:rsidR="007904A4" w:rsidRDefault="006C38CE">
      <w:pPr>
        <w:spacing w:after="70" w:line="247" w:lineRule="auto"/>
      </w:pPr>
      <w:r>
        <w:t>PRIMARY CLIP IN — ~44:18</w:t>
      </w:r>
    </w:p>
    <w:p w:rsidR="007904A4" w:rsidRDefault="006C38CE">
      <w:pPr>
        <w:spacing w:after="70" w:line="247" w:lineRule="auto"/>
      </w:pPr>
      <w:r>
        <w:t>“An AI assistant in the car—very important for Ford.”</w:t>
      </w:r>
    </w:p>
    <w:p w:rsidR="007904A4" w:rsidRDefault="006C38CE">
      <w:pPr>
        <w:spacing w:after="70" w:line="247" w:lineRule="auto"/>
      </w:pPr>
      <w:r>
        <w:t>Continue:</w:t>
      </w:r>
    </w:p>
    <w:p w:rsidR="007904A4" w:rsidRDefault="006C38CE">
      <w:pPr>
        <w:spacing w:after="70" w:line="247" w:lineRule="auto"/>
      </w:pPr>
      <w:r>
        <w:t>“We think that every customer should have an AI assistant in the car.”</w:t>
      </w:r>
    </w:p>
    <w:p w:rsidR="007904A4" w:rsidRDefault="006C38CE">
      <w:pPr>
        <w:spacing w:after="70" w:line="247" w:lineRule="auto"/>
      </w:pPr>
      <w:r>
        <w:t>And through Farley's description of something</w:t>
      </w:r>
      <w:r>
        <w:t>:</w:t>
      </w:r>
    </w:p>
    <w:p w:rsidR="007904A4" w:rsidRDefault="006C38CE">
      <w:pPr>
        <w:spacing w:after="70" w:line="247" w:lineRule="auto"/>
      </w:pPr>
      <w:r>
        <w:t>“…specific… that you can talk to, almost like a companion.”</w:t>
      </w:r>
    </w:p>
    <w:p w:rsidR="007904A4" w:rsidRDefault="006C38CE">
      <w:pPr>
        <w:spacing w:after="70" w:line="247" w:lineRule="auto"/>
      </w:pPr>
      <w:r>
        <w:t>Pasted text</w:t>
      </w:r>
    </w:p>
    <w:p w:rsidR="007904A4" w:rsidRDefault="006C38CE">
      <w:pPr>
        <w:spacing w:after="70" w:line="247" w:lineRule="auto"/>
      </w:pPr>
      <w:r>
        <w:t>OPTIONAL EXTENSION — ~51:49–52:25</w:t>
      </w:r>
    </w:p>
    <w:p w:rsidR="007904A4" w:rsidRDefault="006C38CE">
      <w:pPr>
        <w:spacing w:after="70" w:line="247" w:lineRule="auto"/>
      </w:pPr>
      <w:r>
        <w:t>If pacing permits, use Farley's later statement:</w:t>
      </w:r>
    </w:p>
    <w:p w:rsidR="007904A4" w:rsidRDefault="006C38CE">
      <w:pPr>
        <w:spacing w:after="70" w:line="247" w:lineRule="auto"/>
      </w:pPr>
      <w:r>
        <w:t xml:space="preserve">“…a companion-like functionality from the OEM done really well… can add a lot of value to people's </w:t>
      </w:r>
      <w:r>
        <w:t>lives.”</w:t>
      </w:r>
    </w:p>
    <w:p w:rsidR="007904A4" w:rsidRDefault="006C38CE">
      <w:pPr>
        <w:spacing w:after="70" w:line="247" w:lineRule="auto"/>
      </w:pPr>
      <w:r>
        <w:t>Pasted text</w:t>
      </w:r>
    </w:p>
    <w:p w:rsidR="007904A4" w:rsidRDefault="006C38CE">
      <w:pPr>
        <w:pStyle w:val="EditorNote"/>
        <w:spacing w:after="60"/>
      </w:pPr>
      <w:r>
        <w:rPr>
          <w:b/>
        </w:rPr>
        <w:t>EDITOR PURPOSE: This is the critical conceptual bridge.</w:t>
      </w:r>
    </w:p>
    <w:p w:rsidR="007904A4" w:rsidRDefault="006C38CE">
      <w:pPr>
        <w:spacing w:after="70" w:line="247" w:lineRule="auto"/>
      </w:pPr>
      <w:r>
        <w:t>Ford already sees the vehicle becoming an AI interface.</w:t>
      </w:r>
    </w:p>
    <w:p w:rsidR="007904A4" w:rsidRDefault="006C38CE">
      <w:pPr>
        <w:spacing w:after="70" w:line="247" w:lineRule="auto"/>
      </w:pPr>
      <w:r>
        <w:t>Viral Fusion asks:</w:t>
      </w:r>
    </w:p>
    <w:p w:rsidR="007904A4" w:rsidRDefault="006C38CE">
      <w:pPr>
        <w:spacing w:after="70" w:line="247" w:lineRule="auto"/>
      </w:pPr>
      <w:r>
        <w:t>What else could that interface responsibly connect people to?</w:t>
      </w:r>
    </w:p>
    <w:p w:rsidR="007904A4" w:rsidRDefault="006C38CE">
      <w:pPr>
        <w:spacing w:after="70" w:line="247" w:lineRule="auto"/>
      </w:pPr>
      <w:r>
        <w:t>Brief beat.</w:t>
      </w:r>
    </w:p>
    <w:p w:rsidR="007904A4" w:rsidRDefault="006C38CE">
      <w:pPr>
        <w:pStyle w:val="SpeakerGeorge"/>
      </w:pPr>
      <w:r>
        <w:t>[GEORGE]</w:t>
      </w:r>
    </w:p>
    <w:p w:rsidR="007904A4" w:rsidRDefault="006C38CE">
      <w:pPr>
        <w:spacing w:after="70" w:line="247" w:lineRule="auto"/>
      </w:pPr>
      <w:r>
        <w:t xml:space="preserve">And that's where this </w:t>
      </w:r>
      <w:r>
        <w:t>gets interesting.</w:t>
      </w:r>
    </w:p>
    <w:p w:rsidR="007904A4" w:rsidRDefault="006C38CE">
      <w:pPr>
        <w:spacing w:after="70" w:line="247" w:lineRule="auto"/>
      </w:pPr>
      <w:r>
        <w:lastRenderedPageBreak/>
        <w:t>If Ford already believes every customer should have an AI companion in the vehicle—</w:t>
      </w:r>
    </w:p>
    <w:p w:rsidR="007904A4" w:rsidRDefault="006C38CE">
      <w:pPr>
        <w:spacing w:after="70" w:line="247" w:lineRule="auto"/>
      </w:pPr>
      <w:r>
        <w:t>what could that relationship become?</w:t>
      </w:r>
    </w:p>
    <w:p w:rsidR="007904A4" w:rsidRDefault="006C38CE">
      <w:pPr>
        <w:spacing w:after="70" w:line="247" w:lineRule="auto"/>
      </w:pPr>
      <w:r>
        <w:t>Not simply:</w:t>
      </w:r>
    </w:p>
    <w:p w:rsidR="007904A4" w:rsidRDefault="006C38CE">
      <w:pPr>
        <w:spacing w:after="70" w:line="247" w:lineRule="auto"/>
      </w:pPr>
      <w:r>
        <w:t>Where am I going?</w:t>
      </w:r>
    </w:p>
    <w:p w:rsidR="007904A4" w:rsidRDefault="006C38CE">
      <w:pPr>
        <w:spacing w:after="70" w:line="247" w:lineRule="auto"/>
      </w:pPr>
      <w:r>
        <w:t>What's wrong with my vehicle?</w:t>
      </w:r>
    </w:p>
    <w:p w:rsidR="007904A4" w:rsidRDefault="006C38CE">
      <w:pPr>
        <w:spacing w:after="70" w:line="247" w:lineRule="auto"/>
      </w:pPr>
      <w:r>
        <w:t>Or what should I listen to?</w:t>
      </w:r>
    </w:p>
    <w:p w:rsidR="007904A4" w:rsidRDefault="006C38CE">
      <w:pPr>
        <w:spacing w:after="70" w:line="247" w:lineRule="auto"/>
      </w:pPr>
      <w:r>
        <w:t>But:</w:t>
      </w:r>
    </w:p>
    <w:p w:rsidR="007904A4" w:rsidRDefault="006C38CE">
      <w:pPr>
        <w:spacing w:after="70" w:line="247" w:lineRule="auto"/>
      </w:pPr>
      <w:r>
        <w:t>What is changing in my s</w:t>
      </w:r>
      <w:r>
        <w:t>tate?</w:t>
      </w:r>
    </w:p>
    <w:p w:rsidR="007904A4" w:rsidRDefault="006C38CE">
      <w:pPr>
        <w:spacing w:after="70" w:line="247" w:lineRule="auto"/>
      </w:pPr>
      <w:r>
        <w:t>What legislation affects my family?</w:t>
      </w:r>
    </w:p>
    <w:p w:rsidR="007904A4" w:rsidRDefault="006C38CE">
      <w:pPr>
        <w:spacing w:after="70" w:line="247" w:lineRule="auto"/>
      </w:pPr>
      <w:r>
        <w:t>What does it actually do?</w:t>
      </w:r>
    </w:p>
    <w:p w:rsidR="007904A4" w:rsidRDefault="006C38CE">
      <w:pPr>
        <w:spacing w:after="70" w:line="247" w:lineRule="auto"/>
      </w:pPr>
      <w:r>
        <w:t>What are the arguments on both sides?</w:t>
      </w:r>
    </w:p>
    <w:p w:rsidR="007904A4" w:rsidRDefault="006C38CE">
      <w:pPr>
        <w:spacing w:after="70" w:line="247" w:lineRule="auto"/>
      </w:pPr>
      <w:r>
        <w:t>And do I want to participate?</w:t>
      </w:r>
    </w:p>
    <w:p w:rsidR="007904A4" w:rsidRDefault="006C38CE">
      <w:pPr>
        <w:spacing w:after="70" w:line="247" w:lineRule="auto"/>
      </w:pPr>
      <w:r>
        <w:t>So the question I want to ask Jim Farley is much bigger than:</w:t>
      </w:r>
    </w:p>
    <w:p w:rsidR="007904A4" w:rsidRDefault="006C38CE">
      <w:pPr>
        <w:spacing w:after="70" w:line="247" w:lineRule="auto"/>
      </w:pPr>
      <w:r>
        <w:t>"Will Ford support a piece of legislation?"</w:t>
      </w:r>
    </w:p>
    <w:p w:rsidR="007904A4" w:rsidRDefault="006C38CE">
      <w:pPr>
        <w:spacing w:after="70" w:line="247" w:lineRule="auto"/>
      </w:pPr>
      <w:r>
        <w:t>It's:</w:t>
      </w:r>
    </w:p>
    <w:p w:rsidR="007904A4" w:rsidRDefault="006C38CE">
      <w:pPr>
        <w:spacing w:after="70" w:line="247" w:lineRule="auto"/>
      </w:pPr>
      <w:r>
        <w:t xml:space="preserve">If </w:t>
      </w:r>
      <w:r>
        <w:t>California integrates Viral Fusion into state systems—will Ford allow us to integrate Viral Fusion into the Ford vehicle platform?</w:t>
      </w:r>
    </w:p>
    <w:p w:rsidR="007904A4" w:rsidRDefault="006C38CE">
      <w:pPr>
        <w:spacing w:after="70" w:line="247" w:lineRule="auto"/>
      </w:pPr>
      <w:r>
        <w:t>Secure.</w:t>
      </w:r>
    </w:p>
    <w:p w:rsidR="007904A4" w:rsidRDefault="006C38CE">
      <w:pPr>
        <w:spacing w:after="70" w:line="247" w:lineRule="auto"/>
      </w:pPr>
      <w:r>
        <w:t>Opt-in.</w:t>
      </w:r>
    </w:p>
    <w:p w:rsidR="007904A4" w:rsidRDefault="006C38CE">
      <w:pPr>
        <w:spacing w:after="70" w:line="247" w:lineRule="auto"/>
      </w:pPr>
      <w:r>
        <w:t>Nonpartisan.</w:t>
      </w:r>
    </w:p>
    <w:p w:rsidR="007904A4" w:rsidRDefault="006C38CE">
      <w:pPr>
        <w:pStyle w:val="EditorNote"/>
        <w:spacing w:after="60"/>
      </w:pPr>
      <w:r>
        <w:rPr>
          <w:b/>
        </w:rPr>
        <w:t>EDITOR CUE — FORD CLIP 3</w:t>
      </w:r>
    </w:p>
    <w:p w:rsidR="007904A4" w:rsidRDefault="006C38CE">
      <w:pPr>
        <w:spacing w:after="70" w:line="247" w:lineRule="auto"/>
      </w:pPr>
      <w:r>
        <w:t>CONTROL OF THE VEHICLE</w:t>
      </w:r>
    </w:p>
    <w:p w:rsidR="007904A4" w:rsidRDefault="006C38CE">
      <w:pPr>
        <w:spacing w:after="70" w:line="247" w:lineRule="auto"/>
      </w:pPr>
      <w:r>
        <w:t>SOURCE VIDEO: Jim Farley — Decoder</w:t>
      </w:r>
      <w:r>
        <w:br/>
        <w:t>PRIMARY SECTI</w:t>
      </w:r>
      <w:r>
        <w:t>ON: 46:21 onward</w:t>
      </w:r>
    </w:p>
    <w:p w:rsidR="007904A4" w:rsidRDefault="006C38CE">
      <w:pPr>
        <w:spacing w:after="70" w:line="247" w:lineRule="auto"/>
      </w:pPr>
      <w:r>
        <w:t>This clip should be aggressively shortened. Do not play the entire Apple discussion.</w:t>
      </w:r>
    </w:p>
    <w:p w:rsidR="007904A4" w:rsidRDefault="006C38CE">
      <w:pPr>
        <w:pStyle w:val="EditorNote"/>
        <w:spacing w:after="60"/>
      </w:pPr>
      <w:r>
        <w:t>CLIP IN:</w:t>
      </w:r>
    </w:p>
    <w:p w:rsidR="007904A4" w:rsidRDefault="006C38CE">
      <w:pPr>
        <w:spacing w:after="70" w:line="247" w:lineRule="auto"/>
      </w:pPr>
      <w:r>
        <w:t>“Are you going to allow OEMs with… the control of the vehicles?”</w:t>
      </w:r>
    </w:p>
    <w:p w:rsidR="007904A4" w:rsidRDefault="006C38CE">
      <w:pPr>
        <w:spacing w:after="70" w:line="247" w:lineRule="auto"/>
      </w:pPr>
      <w:r>
        <w:t>Use Farley's examples:</w:t>
      </w:r>
    </w:p>
    <w:p w:rsidR="007904A4" w:rsidRDefault="006C38CE">
      <w:pPr>
        <w:spacing w:after="70" w:line="247" w:lineRule="auto"/>
      </w:pPr>
      <w:r>
        <w:t>“Do you want the Apple brand to start the car?”</w:t>
      </w:r>
      <w:r>
        <w:br/>
        <w:t xml:space="preserve">“Do you </w:t>
      </w:r>
      <w:r>
        <w:t>want the Apple brand to limit the speed?”</w:t>
      </w:r>
      <w:r>
        <w:br/>
        <w:t>“Do you want the Apple brand to limit the access?”</w:t>
      </w:r>
    </w:p>
    <w:p w:rsidR="007904A4" w:rsidRDefault="006C38CE">
      <w:pPr>
        <w:spacing w:after="70" w:line="247" w:lineRule="auto"/>
      </w:pPr>
      <w:r>
        <w:t>Then jump forward if necessary.</w:t>
      </w:r>
    </w:p>
    <w:p w:rsidR="007904A4" w:rsidRDefault="006C38CE">
      <w:pPr>
        <w:spacing w:after="70" w:line="247" w:lineRule="auto"/>
      </w:pPr>
      <w:r>
        <w:t>CLIP OUT — ~49:11</w:t>
      </w:r>
    </w:p>
    <w:p w:rsidR="007904A4" w:rsidRDefault="006C38CE">
      <w:pPr>
        <w:spacing w:after="70" w:line="247" w:lineRule="auto"/>
      </w:pPr>
      <w:r>
        <w:t>“We just want it to be easy for customers. But if those companies want to control the vehicle… I think that's a b</w:t>
      </w:r>
      <w:r>
        <w:t>ridge too far.” Pasted text</w:t>
      </w:r>
    </w:p>
    <w:p w:rsidR="007904A4" w:rsidRDefault="006C38CE">
      <w:pPr>
        <w:pStyle w:val="EditorNote"/>
        <w:spacing w:after="60"/>
      </w:pPr>
      <w:r>
        <w:rPr>
          <w:b/>
        </w:rPr>
        <w:t>EDITOR PURPOSE: Establish the boundary before George explains Viral Fusion's proposed relationship.</w:t>
      </w:r>
    </w:p>
    <w:p w:rsidR="007904A4" w:rsidRDefault="006C38CE">
      <w:pPr>
        <w:spacing w:after="70" w:line="247" w:lineRule="auto"/>
      </w:pPr>
      <w:r>
        <w:t>Ford retains vehicle authority. Viral Fusion is an opt-in interface—not a system controlling the automobile.</w:t>
      </w:r>
    </w:p>
    <w:p w:rsidR="007904A4" w:rsidRDefault="006C38CE">
      <w:pPr>
        <w:pStyle w:val="SpeakerGeorge"/>
      </w:pPr>
      <w:r>
        <w:t>[GEORGE]</w:t>
      </w:r>
    </w:p>
    <w:p w:rsidR="007904A4" w:rsidRDefault="006C38CE">
      <w:pPr>
        <w:spacing w:after="70" w:line="247" w:lineRule="auto"/>
      </w:pPr>
      <w:r>
        <w:t>And that d</w:t>
      </w:r>
      <w:r>
        <w:t>istinction matters.</w:t>
      </w:r>
    </w:p>
    <w:p w:rsidR="007904A4" w:rsidRDefault="006C38CE">
      <w:pPr>
        <w:spacing w:after="70" w:line="247" w:lineRule="auto"/>
      </w:pPr>
      <w:r>
        <w:t>We're not asking Viral Fusion to control the vehicle.</w:t>
      </w:r>
    </w:p>
    <w:p w:rsidR="007904A4" w:rsidRDefault="006C38CE">
      <w:pPr>
        <w:spacing w:after="70" w:line="247" w:lineRule="auto"/>
      </w:pPr>
      <w:r>
        <w:t>We're asking whether Ford could provide customers access to a civic interface inside it.</w:t>
      </w:r>
    </w:p>
    <w:p w:rsidR="007904A4" w:rsidRDefault="006C38CE">
      <w:pPr>
        <w:spacing w:after="70" w:line="247" w:lineRule="auto"/>
      </w:pPr>
      <w:r>
        <w:t>Imagine entering your Ford and being able to understand:</w:t>
      </w:r>
    </w:p>
    <w:p w:rsidR="007904A4" w:rsidRDefault="006C38CE">
      <w:pPr>
        <w:spacing w:after="70" w:line="247" w:lineRule="auto"/>
      </w:pPr>
      <w:r>
        <w:t>what proposed legislation affects yo</w:t>
      </w:r>
      <w:r>
        <w:t>u—</w:t>
      </w:r>
    </w:p>
    <w:p w:rsidR="007904A4" w:rsidRDefault="006C38CE">
      <w:pPr>
        <w:spacing w:after="70" w:line="247" w:lineRule="auto"/>
      </w:pPr>
      <w:r>
        <w:t>what it changes—</w:t>
      </w:r>
    </w:p>
    <w:p w:rsidR="007904A4" w:rsidRDefault="006C38CE">
      <w:pPr>
        <w:spacing w:after="70" w:line="247" w:lineRule="auto"/>
      </w:pPr>
      <w:r>
        <w:lastRenderedPageBreak/>
        <w:t>what it could cost—</w:t>
      </w:r>
    </w:p>
    <w:p w:rsidR="007904A4" w:rsidRDefault="006C38CE">
      <w:pPr>
        <w:spacing w:after="70" w:line="247" w:lineRule="auto"/>
      </w:pPr>
      <w:r>
        <w:t>the strongest arguments on both sides—</w:t>
      </w:r>
    </w:p>
    <w:p w:rsidR="007904A4" w:rsidRDefault="006C38CE">
      <w:pPr>
        <w:spacing w:after="70" w:line="247" w:lineRule="auto"/>
      </w:pPr>
      <w:r>
        <w:t>and how to lawfully participate if you choose.</w:t>
      </w:r>
    </w:p>
    <w:p w:rsidR="007904A4" w:rsidRDefault="006C38CE">
      <w:pPr>
        <w:spacing w:after="70" w:line="247" w:lineRule="auto"/>
      </w:pPr>
      <w:r>
        <w:t>That's agency.</w:t>
      </w:r>
    </w:p>
    <w:p w:rsidR="007904A4" w:rsidRDefault="006C38CE">
      <w:pPr>
        <w:pStyle w:val="EditorNote"/>
        <w:spacing w:after="60"/>
      </w:pPr>
      <w:r>
        <w:rPr>
          <w:b/>
        </w:rPr>
        <w:t>EDITOR CUE — FORD CLIP 4</w:t>
      </w:r>
    </w:p>
    <w:p w:rsidR="007904A4" w:rsidRDefault="006C38CE">
      <w:pPr>
        <w:spacing w:after="70" w:line="247" w:lineRule="auto"/>
      </w:pPr>
      <w:r>
        <w:t>THE DIGITAL EXPERIENCE BECOMES THE DIFFERENTIATOR</w:t>
      </w:r>
    </w:p>
    <w:p w:rsidR="007904A4" w:rsidRDefault="006C38CE">
      <w:pPr>
        <w:spacing w:after="70" w:line="247" w:lineRule="auto"/>
      </w:pPr>
      <w:r>
        <w:t>SOURCE VIDEO: Jim Farley — Decoder</w:t>
      </w:r>
      <w:r>
        <w:br/>
        <w:t>TIMES</w:t>
      </w:r>
      <w:r>
        <w:t>TAMP: ~50:36–51:49</w:t>
      </w:r>
    </w:p>
    <w:p w:rsidR="007904A4" w:rsidRDefault="006C38CE">
      <w:pPr>
        <w:spacing w:after="70" w:line="247" w:lineRule="auto"/>
      </w:pPr>
      <w:r>
        <w:t>Start late enough to avoid unnecessary setup.</w:t>
      </w:r>
    </w:p>
    <w:p w:rsidR="007904A4" w:rsidRDefault="006C38CE">
      <w:pPr>
        <w:pStyle w:val="EditorNote"/>
        <w:spacing w:after="60"/>
      </w:pPr>
      <w:r>
        <w:t>CLIP IN:</w:t>
      </w:r>
    </w:p>
    <w:p w:rsidR="007904A4" w:rsidRDefault="006C38CE">
      <w:pPr>
        <w:spacing w:after="70" w:line="247" w:lineRule="auto"/>
      </w:pPr>
      <w:r>
        <w:t>“The difference between car companies when you have a software-defined vehicle…”</w:t>
      </w:r>
    </w:p>
    <w:p w:rsidR="007904A4" w:rsidRDefault="006C38CE">
      <w:pPr>
        <w:pStyle w:val="EditorNote"/>
        <w:spacing w:after="60"/>
      </w:pPr>
      <w:r>
        <w:t>CLIP OUT:</w:t>
      </w:r>
    </w:p>
    <w:p w:rsidR="007904A4" w:rsidRDefault="006C38CE">
      <w:pPr>
        <w:spacing w:after="70" w:line="247" w:lineRule="auto"/>
      </w:pPr>
      <w:r>
        <w:t>“…is not going to be what your sheet metal looks like. It won't be how powerful your EV mot</w:t>
      </w:r>
      <w:r>
        <w:t>or is… It's going to be this digital experience of why someone buys this or that.”</w:t>
      </w:r>
    </w:p>
    <w:p w:rsidR="007904A4" w:rsidRDefault="006C38CE">
      <w:pPr>
        <w:spacing w:after="70" w:line="247" w:lineRule="auto"/>
      </w:pPr>
      <w:r>
        <w:t>Pasted text</w:t>
      </w:r>
    </w:p>
    <w:p w:rsidR="007904A4" w:rsidRDefault="006C38CE">
      <w:pPr>
        <w:pStyle w:val="EditorNote"/>
        <w:spacing w:after="60"/>
      </w:pPr>
      <w:r>
        <w:rPr>
          <w:b/>
        </w:rPr>
        <w:t>EDITOR PURPOSE: This is the commercial payoff.</w:t>
      </w:r>
    </w:p>
    <w:p w:rsidR="007904A4" w:rsidRDefault="006C38CE">
      <w:pPr>
        <w:spacing w:after="70" w:line="247" w:lineRule="auto"/>
      </w:pPr>
      <w:r>
        <w:t>Jim has now said:</w:t>
      </w:r>
    </w:p>
    <w:p w:rsidR="007904A4" w:rsidRDefault="006C38CE">
      <w:pPr>
        <w:spacing w:after="70" w:line="247" w:lineRule="auto"/>
      </w:pPr>
      <w:r>
        <w:t>digital experience will help determine why customers choose one automaker over another.</w:t>
      </w:r>
    </w:p>
    <w:p w:rsidR="007904A4" w:rsidRDefault="006C38CE">
      <w:pPr>
        <w:spacing w:after="70" w:line="247" w:lineRule="auto"/>
      </w:pPr>
      <w:r>
        <w:t xml:space="preserve">Viral </w:t>
      </w:r>
      <w:r>
        <w:t>Fusion becomes a potential brand differentiator, not simply a civic feature.</w:t>
      </w:r>
    </w:p>
    <w:p w:rsidR="007904A4" w:rsidRDefault="006C38CE">
      <w:pPr>
        <w:pStyle w:val="SpeakerNarrator"/>
      </w:pPr>
      <w:r>
        <w:t>[NARRATOR]</w:t>
      </w:r>
    </w:p>
    <w:p w:rsidR="007904A4" w:rsidRDefault="006C38CE">
      <w:pPr>
        <w:spacing w:after="70" w:line="247" w:lineRule="auto"/>
      </w:pPr>
      <w:r>
        <w:t>And that could create a different brand story for Ford.</w:t>
      </w:r>
    </w:p>
    <w:p w:rsidR="007904A4" w:rsidRDefault="006C38CE">
      <w:pPr>
        <w:spacing w:after="70" w:line="247" w:lineRule="auto"/>
      </w:pPr>
      <w:r>
        <w:t>A company that doesn't merely build increasingly powerful technology—</w:t>
      </w:r>
    </w:p>
    <w:p w:rsidR="007904A4" w:rsidRDefault="006C38CE">
      <w:pPr>
        <w:spacing w:after="70" w:line="247" w:lineRule="auto"/>
      </w:pPr>
      <w:r>
        <w:t xml:space="preserve">but gives its customers a stronger voice </w:t>
      </w:r>
      <w:r>
        <w:t>in the rules governing that technology.</w:t>
      </w:r>
    </w:p>
    <w:p w:rsidR="007904A4" w:rsidRDefault="006C38CE">
      <w:pPr>
        <w:spacing w:after="70" w:line="247" w:lineRule="auto"/>
      </w:pPr>
      <w:r>
        <w:t>And if Jim is right that the digital experience increasingly determines why customers choose one vehicle over another—</w:t>
      </w:r>
    </w:p>
    <w:p w:rsidR="007904A4" w:rsidRDefault="006C38CE">
      <w:pPr>
        <w:spacing w:after="70" w:line="247" w:lineRule="auto"/>
      </w:pPr>
      <w:r>
        <w:t>agency itself could become part of that experience.</w:t>
      </w:r>
    </w:p>
    <w:p w:rsidR="007904A4" w:rsidRDefault="006C38CE">
      <w:pPr>
        <w:spacing w:after="70" w:line="247" w:lineRule="auto"/>
      </w:pPr>
      <w:r>
        <w:t>A deeper relationship between:</w:t>
      </w:r>
    </w:p>
    <w:p w:rsidR="007904A4" w:rsidRDefault="006C38CE">
      <w:pPr>
        <w:spacing w:after="70" w:line="247" w:lineRule="auto"/>
      </w:pPr>
      <w:r>
        <w:t>manufacturer—</w:t>
      </w:r>
    </w:p>
    <w:p w:rsidR="007904A4" w:rsidRDefault="006C38CE">
      <w:pPr>
        <w:spacing w:after="70" w:line="247" w:lineRule="auto"/>
      </w:pPr>
      <w:r>
        <w:t>customer—</w:t>
      </w:r>
    </w:p>
    <w:p w:rsidR="007904A4" w:rsidRDefault="006C38CE">
      <w:pPr>
        <w:spacing w:after="70" w:line="247" w:lineRule="auto"/>
      </w:pPr>
      <w:r>
        <w:t>technology—</w:t>
      </w:r>
    </w:p>
    <w:p w:rsidR="007904A4" w:rsidRDefault="006C38CE">
      <w:pPr>
        <w:spacing w:after="70" w:line="247" w:lineRule="auto"/>
      </w:pPr>
      <w:r>
        <w:t>and government.</w:t>
      </w:r>
    </w:p>
    <w:p w:rsidR="007904A4" w:rsidRDefault="006C38CE">
      <w:pPr>
        <w:pStyle w:val="SpeakerGeorge"/>
      </w:pPr>
      <w:r>
        <w:t>[GEORGE]</w:t>
      </w:r>
    </w:p>
    <w:p w:rsidR="007904A4" w:rsidRDefault="006C38CE">
      <w:pPr>
        <w:spacing w:after="70" w:line="247" w:lineRule="auto"/>
      </w:pPr>
      <w:r>
        <w:t>And there is something deeply American about that.</w:t>
      </w:r>
    </w:p>
    <w:p w:rsidR="007904A4" w:rsidRDefault="006C38CE">
      <w:pPr>
        <w:spacing w:after="70" w:line="247" w:lineRule="auto"/>
      </w:pPr>
      <w:r>
        <w:t>For more than a century, Ford has helped Americans move.</w:t>
      </w:r>
    </w:p>
    <w:p w:rsidR="007904A4" w:rsidRDefault="006C38CE">
      <w:pPr>
        <w:spacing w:after="70" w:line="247" w:lineRule="auto"/>
      </w:pPr>
      <w:r>
        <w:t>To work.</w:t>
      </w:r>
    </w:p>
    <w:p w:rsidR="007904A4" w:rsidRDefault="006C38CE">
      <w:pPr>
        <w:spacing w:after="70" w:line="247" w:lineRule="auto"/>
      </w:pPr>
      <w:r>
        <w:t>With their families.</w:t>
      </w:r>
    </w:p>
    <w:p w:rsidR="007904A4" w:rsidRDefault="006C38CE">
      <w:pPr>
        <w:spacing w:after="70" w:line="247" w:lineRule="auto"/>
      </w:pPr>
      <w:r>
        <w:t>Across the country.</w:t>
      </w:r>
    </w:p>
    <w:p w:rsidR="007904A4" w:rsidRDefault="006C38CE">
      <w:pPr>
        <w:spacing w:after="70" w:line="247" w:lineRule="auto"/>
      </w:pPr>
      <w:r>
        <w:t>What if its next chapter also helps Americans—</w:t>
      </w:r>
    </w:p>
    <w:p w:rsidR="007904A4" w:rsidRDefault="006C38CE">
      <w:pPr>
        <w:spacing w:after="70" w:line="247" w:lineRule="auto"/>
      </w:pPr>
      <w:r>
        <w:t>move</w:t>
      </w:r>
      <w:r>
        <w:t xml:space="preserve"> their voice?</w:t>
      </w:r>
    </w:p>
    <w:p w:rsidR="007904A4" w:rsidRDefault="006C38CE">
      <w:pPr>
        <w:spacing w:after="70" w:line="247" w:lineRule="auto"/>
      </w:pPr>
      <w:r>
        <w:t>That's where Ford becomes more than a manufacturer inside Viral Fusion.</w:t>
      </w:r>
    </w:p>
    <w:p w:rsidR="007904A4" w:rsidRDefault="006C38CE">
      <w:pPr>
        <w:spacing w:after="70" w:line="247" w:lineRule="auto"/>
      </w:pPr>
      <w:r>
        <w:t>It becomes infrastructure.</w:t>
      </w:r>
    </w:p>
    <w:p w:rsidR="007904A4" w:rsidRDefault="006C38CE">
      <w:pPr>
        <w:spacing w:after="70" w:line="247" w:lineRule="auto"/>
      </w:pPr>
      <w:r>
        <w:t>A distribution layer.</w:t>
      </w:r>
    </w:p>
    <w:p w:rsidR="007904A4" w:rsidRDefault="006C38CE">
      <w:pPr>
        <w:spacing w:after="70" w:line="247" w:lineRule="auto"/>
      </w:pPr>
      <w:r>
        <w:t>A trusted civic interface.</w:t>
      </w:r>
    </w:p>
    <w:p w:rsidR="007904A4" w:rsidRDefault="006C38CE">
      <w:pPr>
        <w:pStyle w:val="SpeakerGeorge"/>
      </w:pPr>
      <w:r>
        <w:lastRenderedPageBreak/>
        <w:t>[GEORGE] (Direct close)</w:t>
      </w:r>
    </w:p>
    <w:p w:rsidR="007904A4" w:rsidRDefault="006C38CE">
      <w:pPr>
        <w:spacing w:after="70" w:line="247" w:lineRule="auto"/>
      </w:pPr>
      <w:r>
        <w:t>So my ask to Jim is simple.</w:t>
      </w:r>
    </w:p>
    <w:p w:rsidR="00C46B86" w:rsidRPr="00C46B86" w:rsidRDefault="00C46B86" w:rsidP="00C46B86">
      <w:pPr>
        <w:pStyle w:val="NormalWeb"/>
        <w:rPr>
          <w:sz w:val="21"/>
          <w:szCs w:val="21"/>
        </w:rPr>
      </w:pPr>
      <w:r w:rsidRPr="00C46B86">
        <w:rPr>
          <w:sz w:val="21"/>
          <w:szCs w:val="21"/>
        </w:rPr>
        <w:t>If we build the technology—</w:t>
      </w:r>
    </w:p>
    <w:p w:rsidR="00C46B86" w:rsidRPr="00C46B86" w:rsidRDefault="00C46B86" w:rsidP="00C46B86">
      <w:pPr>
        <w:pStyle w:val="NormalWeb"/>
        <w:rPr>
          <w:sz w:val="21"/>
          <w:szCs w:val="21"/>
        </w:rPr>
      </w:pPr>
      <w:r w:rsidRPr="00C46B86">
        <w:rPr>
          <w:sz w:val="21"/>
          <w:szCs w:val="21"/>
        </w:rPr>
        <w:t>if California creates the lawful pathway—</w:t>
      </w:r>
    </w:p>
    <w:p w:rsidR="00C46B86" w:rsidRPr="00C46B86" w:rsidRDefault="00C46B86" w:rsidP="00C46B86">
      <w:pPr>
        <w:pStyle w:val="NormalWeb"/>
        <w:rPr>
          <w:sz w:val="21"/>
          <w:szCs w:val="21"/>
        </w:rPr>
      </w:pPr>
      <w:r w:rsidRPr="00C46B86">
        <w:rPr>
          <w:sz w:val="21"/>
          <w:szCs w:val="21"/>
        </w:rPr>
        <w:t>and if we satisfy Ford’s security, privacy, legal, and engineering standards—</w:t>
      </w:r>
    </w:p>
    <w:p w:rsidR="00C46B86" w:rsidRPr="00C46B86" w:rsidRDefault="00C46B86" w:rsidP="00C46B86">
      <w:pPr>
        <w:pStyle w:val="NormalWeb"/>
        <w:rPr>
          <w:sz w:val="21"/>
          <w:szCs w:val="21"/>
        </w:rPr>
      </w:pPr>
      <w:r w:rsidRPr="00C46B86">
        <w:rPr>
          <w:rStyle w:val="Strong"/>
          <w:sz w:val="21"/>
          <w:szCs w:val="21"/>
        </w:rPr>
        <w:t>will Ford open the door?</w:t>
      </w:r>
    </w:p>
    <w:p w:rsidR="00C46B86" w:rsidRPr="00C46B86" w:rsidRDefault="00C46B86" w:rsidP="00C46B86">
      <w:pPr>
        <w:pStyle w:val="NormalWeb"/>
        <w:rPr>
          <w:sz w:val="21"/>
          <w:szCs w:val="21"/>
        </w:rPr>
      </w:pPr>
      <w:r w:rsidRPr="00C46B86">
        <w:rPr>
          <w:sz w:val="21"/>
          <w:szCs w:val="21"/>
        </w:rPr>
        <w:t>Will Ford help us integrate Viral Fusion into its vehicle platform—</w:t>
      </w:r>
    </w:p>
    <w:p w:rsidR="00C46B86" w:rsidRPr="00C46B86" w:rsidRDefault="00C46B86" w:rsidP="00C46B86">
      <w:pPr>
        <w:pStyle w:val="NormalWeb"/>
        <w:rPr>
          <w:sz w:val="21"/>
          <w:szCs w:val="21"/>
        </w:rPr>
      </w:pPr>
      <w:r w:rsidRPr="00C46B86">
        <w:rPr>
          <w:sz w:val="21"/>
          <w:szCs w:val="21"/>
        </w:rPr>
        <w:t>and help create a model where technology doesn’t simply become more powerful—</w:t>
      </w:r>
    </w:p>
    <w:p w:rsidR="00C46B86" w:rsidRPr="00C46B86" w:rsidRDefault="00C46B86" w:rsidP="00C46B86">
      <w:pPr>
        <w:pStyle w:val="NormalWeb"/>
        <w:rPr>
          <w:sz w:val="21"/>
          <w:szCs w:val="21"/>
        </w:rPr>
      </w:pPr>
      <w:r w:rsidRPr="00C46B86">
        <w:rPr>
          <w:rStyle w:val="Strong"/>
          <w:sz w:val="21"/>
          <w:szCs w:val="21"/>
        </w:rPr>
        <w:t>the customer does too?</w:t>
      </w:r>
    </w:p>
    <w:p w:rsidR="00C46B86" w:rsidRPr="00C46B86" w:rsidRDefault="00C46B86" w:rsidP="00C46B86">
      <w:pPr>
        <w:pStyle w:val="NormalWeb"/>
        <w:rPr>
          <w:sz w:val="21"/>
          <w:szCs w:val="21"/>
        </w:rPr>
      </w:pPr>
      <w:r w:rsidRPr="00C46B86">
        <w:rPr>
          <w:sz w:val="21"/>
          <w:szCs w:val="21"/>
        </w:rPr>
        <w:t>But there is an even bigger opportunity.</w:t>
      </w:r>
    </w:p>
    <w:p w:rsidR="00C46B86" w:rsidRPr="00C46B86" w:rsidRDefault="00C46B86" w:rsidP="00C46B86">
      <w:pPr>
        <w:pStyle w:val="NormalWeb"/>
        <w:rPr>
          <w:sz w:val="21"/>
          <w:szCs w:val="21"/>
        </w:rPr>
      </w:pPr>
      <w:r w:rsidRPr="00C46B86">
        <w:rPr>
          <w:sz w:val="21"/>
          <w:szCs w:val="21"/>
        </w:rPr>
        <w:t>Some of the most consequential decisions affecting Ford are not made inside Ford.</w:t>
      </w:r>
    </w:p>
    <w:p w:rsidR="00C46B86" w:rsidRPr="00C46B86" w:rsidRDefault="00C46B86" w:rsidP="00C46B86">
      <w:pPr>
        <w:pStyle w:val="NormalWeb"/>
        <w:rPr>
          <w:sz w:val="21"/>
          <w:szCs w:val="21"/>
        </w:rPr>
      </w:pPr>
      <w:r w:rsidRPr="00C46B86">
        <w:rPr>
          <w:rStyle w:val="Strong"/>
          <w:sz w:val="21"/>
          <w:szCs w:val="21"/>
        </w:rPr>
        <w:t>They are made in public policy.</w:t>
      </w:r>
    </w:p>
    <w:p w:rsidR="00C46B86" w:rsidRPr="00C46B86" w:rsidRDefault="00C46B86" w:rsidP="00C46B86">
      <w:pPr>
        <w:pStyle w:val="NormalWeb"/>
        <w:rPr>
          <w:sz w:val="21"/>
          <w:szCs w:val="21"/>
        </w:rPr>
      </w:pPr>
      <w:r w:rsidRPr="00C46B86">
        <w:rPr>
          <w:sz w:val="21"/>
          <w:szCs w:val="21"/>
        </w:rPr>
        <w:t>Those decisions shape:</w:t>
      </w:r>
    </w:p>
    <w:p w:rsidR="00C46B86" w:rsidRPr="00C46B86" w:rsidRDefault="00C46B86" w:rsidP="00C46B86">
      <w:pPr>
        <w:pStyle w:val="NormalWeb"/>
        <w:rPr>
          <w:sz w:val="21"/>
          <w:szCs w:val="21"/>
        </w:rPr>
      </w:pPr>
      <w:r w:rsidRPr="00C46B86">
        <w:rPr>
          <w:sz w:val="21"/>
          <w:szCs w:val="21"/>
        </w:rPr>
        <w:t>what Ford builds—</w:t>
      </w:r>
    </w:p>
    <w:p w:rsidR="00C46B86" w:rsidRPr="00C46B86" w:rsidRDefault="00C46B86" w:rsidP="00C46B86">
      <w:pPr>
        <w:pStyle w:val="NormalWeb"/>
        <w:rPr>
          <w:sz w:val="21"/>
          <w:szCs w:val="21"/>
        </w:rPr>
      </w:pPr>
      <w:r w:rsidRPr="00C46B86">
        <w:rPr>
          <w:sz w:val="21"/>
          <w:szCs w:val="21"/>
        </w:rPr>
        <w:t>where it invests—</w:t>
      </w:r>
    </w:p>
    <w:p w:rsidR="00C46B86" w:rsidRPr="00C46B86" w:rsidRDefault="00C46B86" w:rsidP="00C46B86">
      <w:pPr>
        <w:pStyle w:val="NormalWeb"/>
        <w:rPr>
          <w:sz w:val="21"/>
          <w:szCs w:val="21"/>
        </w:rPr>
      </w:pPr>
      <w:r w:rsidRPr="00C46B86">
        <w:rPr>
          <w:sz w:val="21"/>
          <w:szCs w:val="21"/>
        </w:rPr>
        <w:t>what it costs—</w:t>
      </w:r>
    </w:p>
    <w:p w:rsidR="00C46B86" w:rsidRPr="00C46B86" w:rsidRDefault="00C46B86" w:rsidP="00C46B86">
      <w:pPr>
        <w:pStyle w:val="NormalWeb"/>
        <w:rPr>
          <w:sz w:val="21"/>
          <w:szCs w:val="21"/>
        </w:rPr>
      </w:pPr>
      <w:r w:rsidRPr="00C46B86">
        <w:rPr>
          <w:sz w:val="21"/>
          <w:szCs w:val="21"/>
        </w:rPr>
        <w:t>and ultimately what customers can buy.</w:t>
      </w:r>
    </w:p>
    <w:p w:rsidR="00C46B86" w:rsidRPr="00C46B86" w:rsidRDefault="00C46B86" w:rsidP="00C46B86">
      <w:pPr>
        <w:pStyle w:val="NormalWeb"/>
        <w:rPr>
          <w:sz w:val="21"/>
          <w:szCs w:val="21"/>
        </w:rPr>
      </w:pPr>
      <w:proofErr w:type="gramStart"/>
      <w:r w:rsidRPr="00C46B86">
        <w:rPr>
          <w:sz w:val="21"/>
          <w:szCs w:val="21"/>
        </w:rPr>
        <w:t>So</w:t>
      </w:r>
      <w:proofErr w:type="gramEnd"/>
      <w:r w:rsidRPr="00C46B86">
        <w:rPr>
          <w:sz w:val="21"/>
          <w:szCs w:val="21"/>
        </w:rPr>
        <w:t xml:space="preserve"> what if Viral Fusion gives Ford something it has never had before:</w:t>
      </w:r>
    </w:p>
    <w:p w:rsidR="00C46B86" w:rsidRPr="00C46B86" w:rsidRDefault="00C46B86" w:rsidP="00C46B86">
      <w:pPr>
        <w:pStyle w:val="NormalWeb"/>
        <w:rPr>
          <w:sz w:val="21"/>
          <w:szCs w:val="21"/>
        </w:rPr>
      </w:pPr>
      <w:r w:rsidRPr="00C46B86">
        <w:rPr>
          <w:rStyle w:val="Strong"/>
          <w:sz w:val="21"/>
          <w:szCs w:val="21"/>
        </w:rPr>
        <w:t>a transparent, lawful mechanism to help shape the rules affecting its future—alongside the customers those rules affect?</w:t>
      </w:r>
    </w:p>
    <w:p w:rsidR="00C46B86" w:rsidRPr="00C46B86" w:rsidRDefault="00C46B86" w:rsidP="00C46B86">
      <w:pPr>
        <w:pStyle w:val="NormalWeb"/>
        <w:rPr>
          <w:sz w:val="21"/>
          <w:szCs w:val="21"/>
        </w:rPr>
      </w:pPr>
      <w:r w:rsidRPr="00C46B86">
        <w:rPr>
          <w:sz w:val="21"/>
          <w:szCs w:val="21"/>
        </w:rPr>
        <w:t>Ford brings the engineering.</w:t>
      </w:r>
    </w:p>
    <w:p w:rsidR="00C46B86" w:rsidRPr="00C46B86" w:rsidRDefault="00C46B86" w:rsidP="00C46B86">
      <w:pPr>
        <w:pStyle w:val="NormalWeb"/>
        <w:rPr>
          <w:sz w:val="21"/>
          <w:szCs w:val="21"/>
        </w:rPr>
      </w:pPr>
      <w:r w:rsidRPr="00C46B86">
        <w:rPr>
          <w:sz w:val="21"/>
          <w:szCs w:val="21"/>
        </w:rPr>
        <w:t>The economics.</w:t>
      </w:r>
    </w:p>
    <w:p w:rsidR="00C46B86" w:rsidRPr="00C46B86" w:rsidRDefault="00C46B86" w:rsidP="00C46B86">
      <w:pPr>
        <w:pStyle w:val="NormalWeb"/>
        <w:rPr>
          <w:sz w:val="21"/>
          <w:szCs w:val="21"/>
        </w:rPr>
      </w:pPr>
      <w:r w:rsidRPr="00C46B86">
        <w:rPr>
          <w:sz w:val="21"/>
          <w:szCs w:val="21"/>
        </w:rPr>
        <w:t>The customer reality.</w:t>
      </w:r>
    </w:p>
    <w:p w:rsidR="00C46B86" w:rsidRPr="00C46B86" w:rsidRDefault="00C46B86" w:rsidP="00C46B86">
      <w:pPr>
        <w:pStyle w:val="NormalWeb"/>
        <w:rPr>
          <w:sz w:val="21"/>
          <w:szCs w:val="21"/>
        </w:rPr>
      </w:pPr>
      <w:r w:rsidRPr="00C46B86">
        <w:rPr>
          <w:sz w:val="21"/>
          <w:szCs w:val="21"/>
        </w:rPr>
        <w:t>The consequences.</w:t>
      </w:r>
    </w:p>
    <w:p w:rsidR="00C46B86" w:rsidRPr="00C46B86" w:rsidRDefault="00C46B86" w:rsidP="00C46B86">
      <w:pPr>
        <w:pStyle w:val="NormalWeb"/>
        <w:rPr>
          <w:sz w:val="21"/>
          <w:szCs w:val="21"/>
        </w:rPr>
      </w:pPr>
      <w:r w:rsidRPr="00C46B86">
        <w:rPr>
          <w:sz w:val="21"/>
          <w:szCs w:val="21"/>
        </w:rPr>
        <w:t>Viral Fusion brings the legislative engine—</w:t>
      </w:r>
    </w:p>
    <w:p w:rsidR="00C46B86" w:rsidRPr="00C46B86" w:rsidRDefault="00C46B86" w:rsidP="00C46B86">
      <w:pPr>
        <w:pStyle w:val="NormalWeb"/>
        <w:rPr>
          <w:sz w:val="21"/>
          <w:szCs w:val="21"/>
        </w:rPr>
      </w:pPr>
      <w:r w:rsidRPr="00C46B86">
        <w:rPr>
          <w:sz w:val="21"/>
          <w:szCs w:val="21"/>
        </w:rPr>
        <w:t>public understanding—</w:t>
      </w:r>
    </w:p>
    <w:p w:rsidR="00C46B86" w:rsidRPr="00C46B86" w:rsidRDefault="00C46B86" w:rsidP="00C46B86">
      <w:pPr>
        <w:pStyle w:val="NormalWeb"/>
        <w:rPr>
          <w:sz w:val="21"/>
          <w:szCs w:val="21"/>
        </w:rPr>
      </w:pPr>
      <w:r w:rsidRPr="00C46B86">
        <w:rPr>
          <w:sz w:val="21"/>
          <w:szCs w:val="21"/>
        </w:rPr>
        <w:t>citizen participation—</w:t>
      </w:r>
    </w:p>
    <w:p w:rsidR="00C46B86" w:rsidRPr="00C46B86" w:rsidRDefault="00C46B86" w:rsidP="00C46B86">
      <w:pPr>
        <w:pStyle w:val="NormalWeb"/>
        <w:rPr>
          <w:sz w:val="21"/>
          <w:szCs w:val="21"/>
        </w:rPr>
      </w:pPr>
      <w:r w:rsidRPr="00C46B86">
        <w:rPr>
          <w:sz w:val="21"/>
          <w:szCs w:val="21"/>
        </w:rPr>
        <w:t>and the lawful pathway to turn a better solution into durable policy.</w:t>
      </w:r>
    </w:p>
    <w:p w:rsidR="00C46B86" w:rsidRPr="00C46B86" w:rsidRDefault="00C46B86" w:rsidP="00C46B86">
      <w:pPr>
        <w:pStyle w:val="NormalWeb"/>
        <w:rPr>
          <w:sz w:val="21"/>
          <w:szCs w:val="21"/>
        </w:rPr>
      </w:pPr>
      <w:r w:rsidRPr="00C46B86">
        <w:rPr>
          <w:sz w:val="21"/>
          <w:szCs w:val="21"/>
        </w:rPr>
        <w:lastRenderedPageBreak/>
        <w:t>And if Californians support it—</w:t>
      </w:r>
    </w:p>
    <w:p w:rsidR="00C46B86" w:rsidRPr="00C46B86" w:rsidRDefault="00C46B86" w:rsidP="00C46B86">
      <w:pPr>
        <w:pStyle w:val="NormalWeb"/>
        <w:rPr>
          <w:sz w:val="21"/>
          <w:szCs w:val="21"/>
        </w:rPr>
      </w:pPr>
      <w:r w:rsidRPr="00C46B86">
        <w:rPr>
          <w:rStyle w:val="Strong"/>
          <w:sz w:val="21"/>
          <w:szCs w:val="21"/>
        </w:rPr>
        <w:t>the people make the decision.</w:t>
      </w:r>
    </w:p>
    <w:p w:rsidR="00C46B86" w:rsidRPr="00C46B86" w:rsidRDefault="00C46B86" w:rsidP="00C46B86">
      <w:pPr>
        <w:pStyle w:val="NormalWeb"/>
        <w:rPr>
          <w:sz w:val="21"/>
          <w:szCs w:val="21"/>
        </w:rPr>
      </w:pPr>
      <w:r w:rsidRPr="00C46B86">
        <w:rPr>
          <w:sz w:val="21"/>
          <w:szCs w:val="21"/>
        </w:rPr>
        <w:t>That is where this becomes transformational.</w:t>
      </w:r>
    </w:p>
    <w:p w:rsidR="00C46B86" w:rsidRPr="00C46B86" w:rsidRDefault="00C46B86" w:rsidP="00C46B86">
      <w:pPr>
        <w:pStyle w:val="NormalWeb"/>
        <w:rPr>
          <w:sz w:val="21"/>
          <w:szCs w:val="21"/>
        </w:rPr>
      </w:pPr>
      <w:r w:rsidRPr="00C46B86">
        <w:rPr>
          <w:sz w:val="21"/>
          <w:szCs w:val="21"/>
        </w:rPr>
        <w:t>Because Ford wouldn't simply distribute Viral Fusion.</w:t>
      </w:r>
    </w:p>
    <w:p w:rsidR="00C46B86" w:rsidRPr="00C46B86" w:rsidRDefault="00C46B86" w:rsidP="00C46B86">
      <w:pPr>
        <w:pStyle w:val="Heading1"/>
        <w:rPr>
          <w:sz w:val="21"/>
          <w:szCs w:val="21"/>
        </w:rPr>
      </w:pPr>
      <w:r w:rsidRPr="00C46B86">
        <w:rPr>
          <w:rStyle w:val="Strong"/>
          <w:b/>
          <w:bCs/>
          <w:sz w:val="21"/>
          <w:szCs w:val="21"/>
        </w:rPr>
        <w:t>FORD COULD USE VIRAL FUSION.</w:t>
      </w:r>
    </w:p>
    <w:p w:rsidR="00C46B86" w:rsidRPr="00C46B86" w:rsidRDefault="00C46B86" w:rsidP="00C46B86">
      <w:pPr>
        <w:pStyle w:val="NormalWeb"/>
        <w:rPr>
          <w:sz w:val="21"/>
          <w:szCs w:val="21"/>
        </w:rPr>
      </w:pPr>
      <w:r w:rsidRPr="00C46B86">
        <w:rPr>
          <w:sz w:val="21"/>
          <w:szCs w:val="21"/>
        </w:rPr>
        <w:t>Use it to help create greater planning certainty.</w:t>
      </w:r>
    </w:p>
    <w:p w:rsidR="00C46B86" w:rsidRPr="00C46B86" w:rsidRDefault="00C46B86" w:rsidP="00C46B86">
      <w:pPr>
        <w:pStyle w:val="NormalWeb"/>
        <w:rPr>
          <w:sz w:val="21"/>
          <w:szCs w:val="21"/>
        </w:rPr>
      </w:pPr>
      <w:r w:rsidRPr="00C46B86">
        <w:rPr>
          <w:sz w:val="21"/>
          <w:szCs w:val="21"/>
        </w:rPr>
        <w:t>Better alignment with customer demand.</w:t>
      </w:r>
    </w:p>
    <w:p w:rsidR="00C46B86" w:rsidRPr="00C46B86" w:rsidRDefault="00C46B86" w:rsidP="00C46B86">
      <w:pPr>
        <w:pStyle w:val="NormalWeb"/>
        <w:rPr>
          <w:sz w:val="21"/>
          <w:szCs w:val="21"/>
        </w:rPr>
      </w:pPr>
      <w:r w:rsidRPr="00C46B86">
        <w:rPr>
          <w:sz w:val="21"/>
          <w:szCs w:val="21"/>
        </w:rPr>
        <w:t>A more rational environment for investment.</w:t>
      </w:r>
    </w:p>
    <w:p w:rsidR="00C46B86" w:rsidRPr="00C46B86" w:rsidRDefault="00C46B86" w:rsidP="00C46B86">
      <w:pPr>
        <w:pStyle w:val="NormalWeb"/>
        <w:rPr>
          <w:sz w:val="21"/>
          <w:szCs w:val="21"/>
        </w:rPr>
      </w:pPr>
      <w:r w:rsidRPr="00C46B86">
        <w:rPr>
          <w:sz w:val="21"/>
          <w:szCs w:val="21"/>
        </w:rPr>
        <w:t>And policy that reflects the real-world consequences for both the company—</w:t>
      </w:r>
    </w:p>
    <w:p w:rsidR="00C46B86" w:rsidRPr="00C46B86" w:rsidRDefault="00C46B86" w:rsidP="00C46B86">
      <w:pPr>
        <w:pStyle w:val="NormalWeb"/>
        <w:rPr>
          <w:sz w:val="21"/>
          <w:szCs w:val="21"/>
        </w:rPr>
      </w:pPr>
      <w:r w:rsidRPr="00C46B86">
        <w:rPr>
          <w:rStyle w:val="Strong"/>
          <w:sz w:val="21"/>
          <w:szCs w:val="21"/>
        </w:rPr>
        <w:t>and the people buying its products.</w:t>
      </w:r>
    </w:p>
    <w:p w:rsidR="00C46B86" w:rsidRPr="00C46B86" w:rsidRDefault="00C46B86" w:rsidP="00C46B86">
      <w:pPr>
        <w:pStyle w:val="NormalWeb"/>
        <w:rPr>
          <w:sz w:val="21"/>
          <w:szCs w:val="21"/>
        </w:rPr>
      </w:pPr>
      <w:proofErr w:type="gramStart"/>
      <w:r w:rsidRPr="00C46B86">
        <w:rPr>
          <w:sz w:val="21"/>
          <w:szCs w:val="21"/>
        </w:rPr>
        <w:t>So</w:t>
      </w:r>
      <w:proofErr w:type="gramEnd"/>
      <w:r w:rsidRPr="00C46B86">
        <w:rPr>
          <w:sz w:val="21"/>
          <w:szCs w:val="21"/>
        </w:rPr>
        <w:t xml:space="preserve"> Jim—</w:t>
      </w:r>
    </w:p>
    <w:p w:rsidR="00C46B86" w:rsidRPr="00C46B86" w:rsidRDefault="00C46B86" w:rsidP="00C46B86">
      <w:pPr>
        <w:pStyle w:val="NormalWeb"/>
        <w:rPr>
          <w:sz w:val="21"/>
          <w:szCs w:val="21"/>
        </w:rPr>
      </w:pPr>
      <w:r w:rsidRPr="00C46B86">
        <w:rPr>
          <w:sz w:val="21"/>
          <w:szCs w:val="21"/>
        </w:rPr>
        <w:t>if Viral Fusion can prove that value to Ford—</w:t>
      </w:r>
    </w:p>
    <w:p w:rsidR="00C46B86" w:rsidRPr="00C46B86" w:rsidRDefault="00C46B86" w:rsidP="00C46B86">
      <w:pPr>
        <w:pStyle w:val="NormalWeb"/>
        <w:rPr>
          <w:sz w:val="21"/>
          <w:szCs w:val="21"/>
        </w:rPr>
      </w:pPr>
      <w:r w:rsidRPr="00C46B86">
        <w:rPr>
          <w:rStyle w:val="Strong"/>
          <w:sz w:val="21"/>
          <w:szCs w:val="21"/>
        </w:rPr>
        <w:t>would Ford act on it?</w:t>
      </w:r>
    </w:p>
    <w:p w:rsidR="00C46B86" w:rsidRPr="00C46B86" w:rsidRDefault="00C46B86" w:rsidP="00C46B86">
      <w:pPr>
        <w:pStyle w:val="NormalWeb"/>
        <w:rPr>
          <w:sz w:val="21"/>
          <w:szCs w:val="21"/>
        </w:rPr>
      </w:pPr>
      <w:r w:rsidRPr="00C46B86">
        <w:rPr>
          <w:sz w:val="21"/>
          <w:szCs w:val="21"/>
        </w:rPr>
        <w:t>And if Ford sees firsthand what Viral Fusion can do for its company—</w:t>
      </w:r>
    </w:p>
    <w:p w:rsidR="00C46B86" w:rsidRPr="00C46B86" w:rsidRDefault="00C46B86" w:rsidP="00C46B86">
      <w:pPr>
        <w:pStyle w:val="NormalWeb"/>
        <w:rPr>
          <w:sz w:val="21"/>
          <w:szCs w:val="21"/>
        </w:rPr>
      </w:pPr>
      <w:r w:rsidRPr="00C46B86">
        <w:rPr>
          <w:sz w:val="21"/>
          <w:szCs w:val="21"/>
        </w:rPr>
        <w:t>its customers—</w:t>
      </w:r>
    </w:p>
    <w:p w:rsidR="00C46B86" w:rsidRPr="00C46B86" w:rsidRDefault="00C46B86" w:rsidP="00C46B86">
      <w:pPr>
        <w:pStyle w:val="NormalWeb"/>
        <w:rPr>
          <w:sz w:val="21"/>
          <w:szCs w:val="21"/>
        </w:rPr>
      </w:pPr>
      <w:r w:rsidRPr="00C46B86">
        <w:rPr>
          <w:sz w:val="21"/>
          <w:szCs w:val="21"/>
        </w:rPr>
        <w:t>and its industry—</w:t>
      </w:r>
    </w:p>
    <w:p w:rsidR="00C46B86" w:rsidRPr="00C46B86" w:rsidRDefault="00C46B86" w:rsidP="00C46B86">
      <w:pPr>
        <w:pStyle w:val="NormalWeb"/>
        <w:rPr>
          <w:sz w:val="21"/>
          <w:szCs w:val="21"/>
        </w:rPr>
      </w:pPr>
      <w:r w:rsidRPr="00C46B86">
        <w:rPr>
          <w:sz w:val="21"/>
          <w:szCs w:val="21"/>
        </w:rPr>
        <w:t>would it then help put Viral Fusion inside the vehicle?</w:t>
      </w:r>
    </w:p>
    <w:p w:rsidR="00C46B86" w:rsidRPr="00C46B86" w:rsidRDefault="00C46B86" w:rsidP="00C46B86">
      <w:pPr>
        <w:pStyle w:val="NormalWeb"/>
        <w:rPr>
          <w:sz w:val="21"/>
          <w:szCs w:val="21"/>
        </w:rPr>
      </w:pPr>
      <w:r w:rsidRPr="00C46B86">
        <w:rPr>
          <w:sz w:val="21"/>
          <w:szCs w:val="21"/>
        </w:rPr>
        <w:t>Because then we are connecting three things that rarely operate together:</w:t>
      </w:r>
    </w:p>
    <w:p w:rsidR="00C46B86" w:rsidRPr="00C46B86" w:rsidRDefault="00C46B86" w:rsidP="00C46B86">
      <w:pPr>
        <w:pStyle w:val="NormalWeb"/>
        <w:rPr>
          <w:sz w:val="21"/>
          <w:szCs w:val="21"/>
        </w:rPr>
      </w:pPr>
      <w:r w:rsidRPr="00C46B86">
        <w:rPr>
          <w:rStyle w:val="Strong"/>
          <w:sz w:val="21"/>
          <w:szCs w:val="21"/>
        </w:rPr>
        <w:t>the customer.</w:t>
      </w:r>
      <w:r w:rsidRPr="00C46B86">
        <w:rPr>
          <w:b/>
          <w:bCs/>
          <w:sz w:val="21"/>
          <w:szCs w:val="21"/>
        </w:rPr>
        <w:br/>
      </w:r>
      <w:r w:rsidRPr="00C46B86">
        <w:rPr>
          <w:rStyle w:val="Strong"/>
          <w:sz w:val="21"/>
          <w:szCs w:val="21"/>
        </w:rPr>
        <w:t>the manufacturer.</w:t>
      </w:r>
      <w:r w:rsidRPr="00C46B86">
        <w:rPr>
          <w:b/>
          <w:bCs/>
          <w:sz w:val="21"/>
          <w:szCs w:val="21"/>
        </w:rPr>
        <w:br/>
      </w:r>
      <w:r w:rsidRPr="00C46B86">
        <w:rPr>
          <w:rStyle w:val="Strong"/>
          <w:sz w:val="21"/>
          <w:szCs w:val="21"/>
        </w:rPr>
        <w:t>and government.</w:t>
      </w:r>
    </w:p>
    <w:p w:rsidR="00C46B86" w:rsidRPr="00C46B86" w:rsidRDefault="00C46B86" w:rsidP="00C46B86">
      <w:pPr>
        <w:pStyle w:val="NormalWeb"/>
        <w:rPr>
          <w:sz w:val="21"/>
          <w:szCs w:val="21"/>
        </w:rPr>
      </w:pPr>
      <w:r w:rsidRPr="00C46B86">
        <w:rPr>
          <w:sz w:val="21"/>
          <w:szCs w:val="21"/>
        </w:rPr>
        <w:t>Technology shouldn't only make the vehicle smarter.</w:t>
      </w:r>
    </w:p>
    <w:p w:rsidR="00C46B86" w:rsidRPr="00C46B86" w:rsidRDefault="00C46B86" w:rsidP="00C46B86">
      <w:pPr>
        <w:pStyle w:val="NormalWeb"/>
        <w:rPr>
          <w:sz w:val="21"/>
          <w:szCs w:val="21"/>
        </w:rPr>
      </w:pPr>
      <w:r w:rsidRPr="00C46B86">
        <w:rPr>
          <w:rStyle w:val="Strong"/>
          <w:sz w:val="21"/>
          <w:szCs w:val="21"/>
        </w:rPr>
        <w:t>It should make that relationship smarter too.</w:t>
      </w:r>
    </w:p>
    <w:p w:rsidR="00C46B86" w:rsidRPr="00C46B86" w:rsidRDefault="00C46B86" w:rsidP="00C46B86">
      <w:pPr>
        <w:pStyle w:val="NormalWeb"/>
        <w:rPr>
          <w:sz w:val="21"/>
          <w:szCs w:val="21"/>
        </w:rPr>
      </w:pPr>
      <w:r w:rsidRPr="00C46B86">
        <w:rPr>
          <w:sz w:val="21"/>
          <w:szCs w:val="21"/>
        </w:rPr>
        <w:t>Because if we get this right—</w:t>
      </w:r>
    </w:p>
    <w:p w:rsidR="00C46B86" w:rsidRPr="00C46B86" w:rsidRDefault="00C46B86" w:rsidP="00C46B86">
      <w:pPr>
        <w:pStyle w:val="NormalWeb"/>
        <w:rPr>
          <w:sz w:val="21"/>
          <w:szCs w:val="21"/>
        </w:rPr>
      </w:pPr>
      <w:r w:rsidRPr="00C46B86">
        <w:rPr>
          <w:sz w:val="21"/>
          <w:szCs w:val="21"/>
        </w:rPr>
        <w:t>Ford doesn't just help define the next generation of transportation.</w:t>
      </w:r>
    </w:p>
    <w:p w:rsidR="00C46B86" w:rsidRDefault="00C46B86" w:rsidP="00C46B86">
      <w:pPr>
        <w:pStyle w:val="NormalWeb"/>
        <w:rPr>
          <w:rStyle w:val="Strong"/>
          <w:sz w:val="21"/>
          <w:szCs w:val="21"/>
        </w:rPr>
      </w:pPr>
      <w:r w:rsidRPr="00C46B86">
        <w:rPr>
          <w:rStyle w:val="Strong"/>
          <w:sz w:val="21"/>
          <w:szCs w:val="21"/>
        </w:rPr>
        <w:t>It helps define the next generation of American agency.</w:t>
      </w:r>
    </w:p>
    <w:p w:rsidR="00C46B86" w:rsidRPr="00C46B86" w:rsidRDefault="00C46B86" w:rsidP="00C46B86">
      <w:pPr>
        <w:pStyle w:val="NormalWeb"/>
        <w:rPr>
          <w:sz w:val="21"/>
          <w:szCs w:val="21"/>
        </w:rPr>
      </w:pPr>
      <w:r w:rsidRPr="00C46B86">
        <w:rPr>
          <w:sz w:val="21"/>
          <w:szCs w:val="21"/>
        </w:rPr>
        <w:t>A customer with a voice.</w:t>
      </w:r>
    </w:p>
    <w:p w:rsidR="00C46B86" w:rsidRPr="00C46B86" w:rsidRDefault="00C46B86" w:rsidP="00C46B86">
      <w:pPr>
        <w:pStyle w:val="NormalWeb"/>
        <w:rPr>
          <w:sz w:val="21"/>
          <w:szCs w:val="21"/>
        </w:rPr>
      </w:pPr>
      <w:r w:rsidRPr="00C46B86">
        <w:rPr>
          <w:sz w:val="21"/>
          <w:szCs w:val="21"/>
        </w:rPr>
        <w:t>A company with a seat at the table.</w:t>
      </w:r>
    </w:p>
    <w:p w:rsidR="00C46B86" w:rsidRPr="00C46B86" w:rsidRDefault="00C46B86" w:rsidP="00C46B86">
      <w:pPr>
        <w:pStyle w:val="NormalWeb"/>
        <w:rPr>
          <w:sz w:val="21"/>
          <w:szCs w:val="21"/>
        </w:rPr>
      </w:pPr>
      <w:r w:rsidRPr="00C46B86">
        <w:rPr>
          <w:sz w:val="21"/>
          <w:szCs w:val="21"/>
        </w:rPr>
        <w:lastRenderedPageBreak/>
        <w:t>A government accountable to the people affected by its decisions.</w:t>
      </w:r>
    </w:p>
    <w:p w:rsidR="00C46B86" w:rsidRDefault="00C46B86" w:rsidP="00C46B86">
      <w:pPr>
        <w:pStyle w:val="NormalWeb"/>
        <w:rPr>
          <w:rStyle w:val="Strong"/>
          <w:sz w:val="21"/>
          <w:szCs w:val="21"/>
        </w:rPr>
      </w:pPr>
      <w:r w:rsidRPr="00C46B86">
        <w:rPr>
          <w:rStyle w:val="Strong"/>
          <w:sz w:val="21"/>
          <w:szCs w:val="21"/>
        </w:rPr>
        <w:t>And that’s American.</w:t>
      </w:r>
    </w:p>
    <w:p w:rsidR="00E628C2" w:rsidRDefault="00E628C2" w:rsidP="00C46B86">
      <w:pPr>
        <w:pStyle w:val="NormalWeb"/>
        <w:rPr>
          <w:sz w:val="21"/>
          <w:szCs w:val="21"/>
        </w:rPr>
      </w:pPr>
    </w:p>
    <w:p w:rsidR="00E628C2" w:rsidRPr="00E628C2" w:rsidRDefault="00E628C2" w:rsidP="00E628C2">
      <w:pPr>
        <w:pStyle w:val="Heading3"/>
        <w:rPr>
          <w:rFonts w:ascii="Times New Roman" w:eastAsia="Times New Roman" w:hAnsi="Times New Roman"/>
          <w:color w:val="auto"/>
          <w:szCs w:val="21"/>
        </w:rPr>
      </w:pPr>
      <w:r w:rsidRPr="00E628C2">
        <w:rPr>
          <w:szCs w:val="21"/>
        </w:rPr>
        <w:t>FINAL FORD VIDEO — JIM FARLEY</w:t>
      </w:r>
    </w:p>
    <w:p w:rsidR="00E628C2" w:rsidRDefault="00E628C2" w:rsidP="00E628C2">
      <w:pPr>
        <w:pStyle w:val="NormalWeb"/>
        <w:rPr>
          <w:rStyle w:val="Strong"/>
          <w:sz w:val="21"/>
          <w:szCs w:val="21"/>
        </w:rPr>
      </w:pPr>
      <w:r w:rsidRPr="00E628C2">
        <w:rPr>
          <w:rStyle w:val="Strong"/>
          <w:sz w:val="21"/>
          <w:szCs w:val="21"/>
        </w:rPr>
        <w:t>SOURCE:</w:t>
      </w:r>
      <w:r w:rsidRPr="00E628C2">
        <w:rPr>
          <w:sz w:val="21"/>
          <w:szCs w:val="21"/>
        </w:rPr>
        <w:t xml:space="preserve"> Los Angeles Times podcast interview</w:t>
      </w:r>
      <w:r w:rsidRPr="00E628C2">
        <w:rPr>
          <w:sz w:val="21"/>
          <w:szCs w:val="21"/>
        </w:rPr>
        <w:br/>
      </w:r>
      <w:r w:rsidRPr="00E628C2">
        <w:rPr>
          <w:rStyle w:val="Strong"/>
          <w:sz w:val="21"/>
          <w:szCs w:val="21"/>
        </w:rPr>
        <w:t>EDITOR PULL:</w:t>
      </w:r>
    </w:p>
    <w:p w:rsidR="00245FBD" w:rsidRPr="00E628C2" w:rsidRDefault="00245FBD" w:rsidP="00E628C2">
      <w:pPr>
        <w:pStyle w:val="NormalWeb"/>
        <w:rPr>
          <w:sz w:val="21"/>
          <w:szCs w:val="21"/>
        </w:rPr>
      </w:pPr>
      <w:r w:rsidRPr="00245FBD">
        <w:rPr>
          <w:sz w:val="21"/>
          <w:szCs w:val="21"/>
        </w:rPr>
        <w:t>https://www.youtube.com/watch?v=9wbiBWE-TXY</w:t>
      </w:r>
      <w:bookmarkStart w:id="0" w:name="_GoBack"/>
      <w:bookmarkEnd w:id="0"/>
    </w:p>
    <w:p w:rsidR="00E628C2" w:rsidRPr="00E628C2" w:rsidRDefault="00E628C2" w:rsidP="00E628C2">
      <w:pPr>
        <w:pStyle w:val="NormalWeb"/>
        <w:rPr>
          <w:sz w:val="21"/>
          <w:szCs w:val="21"/>
        </w:rPr>
      </w:pPr>
      <w:r w:rsidRPr="00E628C2">
        <w:rPr>
          <w:rStyle w:val="Strong"/>
          <w:sz w:val="21"/>
          <w:szCs w:val="21"/>
        </w:rPr>
        <w:t>Opening beat — 14:50–14:57</w:t>
      </w:r>
    </w:p>
    <w:p w:rsidR="00E628C2" w:rsidRPr="00E628C2" w:rsidRDefault="00E628C2" w:rsidP="00E628C2">
      <w:pPr>
        <w:pStyle w:val="NormalWeb"/>
        <w:rPr>
          <w:sz w:val="21"/>
          <w:szCs w:val="21"/>
        </w:rPr>
      </w:pPr>
      <w:r w:rsidRPr="00E628C2">
        <w:rPr>
          <w:sz w:val="21"/>
          <w:szCs w:val="21"/>
        </w:rPr>
        <w:t>“If we can make this a sustainable company that all Americans are proud of… we’ll create a lot of value in our society.”</w:t>
      </w:r>
    </w:p>
    <w:p w:rsidR="00E628C2" w:rsidRPr="00E628C2" w:rsidRDefault="00E628C2" w:rsidP="00E628C2">
      <w:pPr>
        <w:pStyle w:val="NormalWeb"/>
        <w:rPr>
          <w:sz w:val="21"/>
          <w:szCs w:val="21"/>
        </w:rPr>
      </w:pPr>
      <w:r w:rsidRPr="00E628C2">
        <w:rPr>
          <w:sz w:val="21"/>
          <w:szCs w:val="21"/>
        </w:rPr>
        <w:t>Then jump to:</w:t>
      </w:r>
    </w:p>
    <w:p w:rsidR="00E628C2" w:rsidRPr="00E628C2" w:rsidRDefault="00E628C2" w:rsidP="00E628C2">
      <w:pPr>
        <w:pStyle w:val="NormalWeb"/>
        <w:rPr>
          <w:sz w:val="21"/>
          <w:szCs w:val="21"/>
        </w:rPr>
      </w:pPr>
      <w:r w:rsidRPr="00E628C2">
        <w:rPr>
          <w:rStyle w:val="Strong"/>
          <w:sz w:val="21"/>
          <w:szCs w:val="21"/>
        </w:rPr>
        <w:t>16:3</w:t>
      </w:r>
      <w:r w:rsidRPr="00E628C2">
        <w:rPr>
          <w:rStyle w:val="Strong"/>
          <w:sz w:val="21"/>
          <w:szCs w:val="21"/>
        </w:rPr>
        <w:t>5</w:t>
      </w:r>
      <w:r w:rsidRPr="00E628C2">
        <w:rPr>
          <w:rStyle w:val="Strong"/>
          <w:sz w:val="21"/>
          <w:szCs w:val="21"/>
        </w:rPr>
        <w:t>–17:10</w:t>
      </w:r>
    </w:p>
    <w:p w:rsidR="00E628C2" w:rsidRPr="00E628C2" w:rsidRDefault="00E628C2" w:rsidP="00E628C2">
      <w:pPr>
        <w:pStyle w:val="NormalWeb"/>
        <w:rPr>
          <w:sz w:val="21"/>
          <w:szCs w:val="21"/>
        </w:rPr>
      </w:pPr>
      <w:r w:rsidRPr="00E628C2">
        <w:rPr>
          <w:sz w:val="21"/>
          <w:szCs w:val="21"/>
        </w:rPr>
        <w:t xml:space="preserve">We have a </w:t>
      </w:r>
      <w:r w:rsidRPr="00E628C2">
        <w:rPr>
          <w:sz w:val="21"/>
          <w:szCs w:val="21"/>
        </w:rPr>
        <w:t>shortage</w:t>
      </w:r>
      <w:r w:rsidRPr="00E628C2">
        <w:rPr>
          <w:sz w:val="21"/>
          <w:szCs w:val="21"/>
        </w:rPr>
        <w:t xml:space="preserve"> this morning</w:t>
      </w:r>
      <w:r w:rsidRPr="00E628C2">
        <w:rPr>
          <w:sz w:val="21"/>
          <w:szCs w:val="21"/>
        </w:rPr>
        <w:t xml:space="preserve"> of 8,000 dealership technicians… $120,000 jobs… skilled trades… “Is a four-year degree the only way to succeed in America? I don’t think so.”</w:t>
      </w:r>
    </w:p>
    <w:p w:rsidR="00E628C2" w:rsidRPr="00E628C2" w:rsidRDefault="00E628C2" w:rsidP="00E628C2">
      <w:pPr>
        <w:pStyle w:val="NormalWeb"/>
        <w:rPr>
          <w:sz w:val="21"/>
          <w:szCs w:val="21"/>
        </w:rPr>
      </w:pPr>
      <w:r w:rsidRPr="00E628C2">
        <w:rPr>
          <w:sz w:val="21"/>
          <w:szCs w:val="21"/>
        </w:rPr>
        <w:t>Then jump to the strongest section:</w:t>
      </w:r>
    </w:p>
    <w:p w:rsidR="00E628C2" w:rsidRPr="00E628C2" w:rsidRDefault="00E628C2" w:rsidP="00E628C2">
      <w:pPr>
        <w:pStyle w:val="NormalWeb"/>
        <w:rPr>
          <w:sz w:val="21"/>
          <w:szCs w:val="21"/>
        </w:rPr>
      </w:pPr>
      <w:r w:rsidRPr="00E628C2">
        <w:rPr>
          <w:rStyle w:val="Strong"/>
          <w:sz w:val="21"/>
          <w:szCs w:val="21"/>
        </w:rPr>
        <w:t>17:24–18:09</w:t>
      </w:r>
    </w:p>
    <w:p w:rsidR="00E628C2" w:rsidRPr="00E628C2" w:rsidRDefault="00E628C2" w:rsidP="00E628C2">
      <w:pPr>
        <w:pStyle w:val="NormalWeb"/>
        <w:rPr>
          <w:sz w:val="21"/>
          <w:szCs w:val="21"/>
        </w:rPr>
      </w:pPr>
      <w:r w:rsidRPr="00E628C2">
        <w:rPr>
          <w:sz w:val="21"/>
          <w:szCs w:val="21"/>
        </w:rPr>
        <w:t>“We can’t do it alone with private business… We have to do some kind of partnership between government, local government, educators as well as business… working together like we do when America does work right… companies like Ford are going to have to do more than just solve our own problems. We have to put our money where our mouth is.”</w:t>
      </w:r>
    </w:p>
    <w:p w:rsidR="00E628C2" w:rsidRPr="00E628C2" w:rsidRDefault="00E628C2" w:rsidP="00E628C2">
      <w:pPr>
        <w:pStyle w:val="NormalWeb"/>
        <w:rPr>
          <w:sz w:val="21"/>
          <w:szCs w:val="21"/>
        </w:rPr>
      </w:pPr>
      <w:r w:rsidRPr="00E628C2">
        <w:rPr>
          <w:rStyle w:val="Strong"/>
          <w:sz w:val="21"/>
          <w:szCs w:val="21"/>
        </w:rPr>
        <w:t xml:space="preserve"> </w:t>
      </w:r>
      <w:r w:rsidRPr="00E628C2">
        <w:rPr>
          <w:rStyle w:val="Strong"/>
          <w:sz w:val="21"/>
          <w:szCs w:val="21"/>
        </w:rPr>
        <w:t>[GEORGE]</w:t>
      </w:r>
    </w:p>
    <w:p w:rsidR="00E628C2" w:rsidRPr="00E628C2" w:rsidRDefault="00E628C2" w:rsidP="00E628C2">
      <w:pPr>
        <w:pStyle w:val="NormalWeb"/>
        <w:rPr>
          <w:sz w:val="21"/>
          <w:szCs w:val="21"/>
        </w:rPr>
      </w:pPr>
      <w:r w:rsidRPr="00E628C2">
        <w:rPr>
          <w:sz w:val="21"/>
          <w:szCs w:val="21"/>
        </w:rPr>
        <w:t>Jim just described exactly what America needs—</w:t>
      </w:r>
    </w:p>
    <w:p w:rsidR="00E628C2" w:rsidRPr="00E628C2" w:rsidRDefault="00E628C2" w:rsidP="00E628C2">
      <w:pPr>
        <w:pStyle w:val="NormalWeb"/>
        <w:rPr>
          <w:sz w:val="21"/>
          <w:szCs w:val="21"/>
        </w:rPr>
      </w:pPr>
      <w:r w:rsidRPr="00E628C2">
        <w:rPr>
          <w:rStyle w:val="Strong"/>
          <w:sz w:val="21"/>
          <w:szCs w:val="21"/>
        </w:rPr>
        <w:t>business, government, educators, and citizens solving problems together.</w:t>
      </w:r>
    </w:p>
    <w:p w:rsidR="00E628C2" w:rsidRPr="00E628C2" w:rsidRDefault="00E628C2" w:rsidP="00E628C2">
      <w:pPr>
        <w:pStyle w:val="NormalWeb"/>
        <w:rPr>
          <w:sz w:val="21"/>
          <w:szCs w:val="21"/>
        </w:rPr>
      </w:pPr>
      <w:r w:rsidRPr="00E628C2">
        <w:rPr>
          <w:sz w:val="21"/>
          <w:szCs w:val="21"/>
        </w:rPr>
        <w:t>Viral Fusion gives us a way to turn that principle into action.</w:t>
      </w:r>
    </w:p>
    <w:p w:rsidR="00E628C2" w:rsidRPr="00C46B86" w:rsidRDefault="00E628C2" w:rsidP="00C46B86">
      <w:pPr>
        <w:pStyle w:val="NormalWeb"/>
        <w:rPr>
          <w:sz w:val="21"/>
          <w:szCs w:val="21"/>
        </w:rPr>
      </w:pPr>
    </w:p>
    <w:p w:rsidR="00C46B86" w:rsidRPr="00C46B86" w:rsidRDefault="00C46B86" w:rsidP="00C46B86">
      <w:pPr>
        <w:pStyle w:val="NormalWeb"/>
        <w:rPr>
          <w:sz w:val="21"/>
          <w:szCs w:val="21"/>
        </w:rPr>
      </w:pPr>
    </w:p>
    <w:p w:rsidR="007904A4" w:rsidRDefault="006C38CE">
      <w:pPr>
        <w:spacing w:after="70" w:line="247" w:lineRule="auto"/>
      </w:pPr>
      <w:r w:rsidRPr="00C46B86">
        <w:rPr>
          <w:szCs w:val="21"/>
        </w:rPr>
        <w:br w:type="page"/>
      </w:r>
    </w:p>
    <w:p w:rsidR="007904A4" w:rsidRDefault="006C38CE">
      <w:pPr>
        <w:pStyle w:val="SlideTitle"/>
      </w:pPr>
      <w:r>
        <w:lastRenderedPageBreak/>
        <w:t>SLIDE 41 — LYNSI SNYDER / IN-N-OUT BURGER</w:t>
      </w:r>
    </w:p>
    <w:p w:rsidR="007904A4" w:rsidRDefault="006C38CE">
      <w:pPr>
        <w:pStyle w:val="SlideSubtitle"/>
      </w:pPr>
      <w:r>
        <w:t>THE FOOD, FAMILY &amp; CALIFORNIA COMMUNITY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Food,</w:t>
            </w:r>
            <w:r>
              <w:rPr>
                <w:sz w:val="20"/>
              </w:rPr>
              <w:t xml:space="preserve"> farming, family economics, and community life are increasingly shaped by policies most citizens never help design.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Give farmers, ranchers, families, businesses, scientists, and consumers a transparent way to help shape California’s food </w:t>
            </w:r>
            <w:r>
              <w:rPr>
                <w:sz w:val="20"/>
              </w:rPr>
              <w:t>future.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Consumer choice. California agriculture. Family economics. Community strength. Brand purpose. Statewide engagement.</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Help us protect choice, strengthen California communities—and tell us how you want to be involved.</w:t>
            </w:r>
          </w:p>
        </w:tc>
      </w:tr>
    </w:tbl>
    <w:p w:rsidR="007904A4" w:rsidRDefault="007904A4">
      <w:pPr>
        <w:spacing w:after="70" w:line="247" w:lineRule="auto"/>
      </w:pPr>
    </w:p>
    <w:p w:rsidR="007904A4" w:rsidRDefault="006C38CE">
      <w:pPr>
        <w:pStyle w:val="SectionLabel"/>
      </w:pPr>
      <w:r>
        <w:t>VOICEOVER</w:t>
      </w:r>
    </w:p>
    <w:p w:rsidR="007904A4" w:rsidRDefault="006C38CE">
      <w:pPr>
        <w:pStyle w:val="SpeakerNarrator"/>
      </w:pPr>
      <w:r>
        <w:t>[NARRATOR]  (Warm, distinctly Californian, values-driven)</w:t>
      </w:r>
    </w:p>
    <w:p w:rsidR="007904A4" w:rsidRDefault="006C38CE">
      <w:pPr>
        <w:spacing w:after="70" w:line="247" w:lineRule="auto"/>
      </w:pPr>
      <w:r>
        <w:t>Before Viral Fusion becomes technology—</w:t>
      </w:r>
    </w:p>
    <w:p w:rsidR="007904A4" w:rsidRDefault="006C38CE">
      <w:pPr>
        <w:spacing w:after="70" w:line="247" w:lineRule="auto"/>
      </w:pPr>
      <w:r>
        <w:t>legislation—</w:t>
      </w:r>
    </w:p>
    <w:p w:rsidR="007904A4" w:rsidRDefault="006C38CE">
      <w:pPr>
        <w:spacing w:after="70" w:line="247" w:lineRule="auto"/>
      </w:pPr>
      <w:r>
        <w:t>or infrastructure—</w:t>
      </w:r>
    </w:p>
    <w:p w:rsidR="007904A4" w:rsidRDefault="006C38CE">
      <w:pPr>
        <w:spacing w:after="70" w:line="247" w:lineRule="auto"/>
      </w:pPr>
      <w:r>
        <w:t>it eventually comes down to something much more personal.</w:t>
      </w:r>
    </w:p>
    <w:p w:rsidR="007904A4" w:rsidRDefault="006C38CE">
      <w:pPr>
        <w:spacing w:after="70" w:line="247" w:lineRule="auto"/>
      </w:pPr>
      <w:r>
        <w:t>How people live.</w:t>
      </w:r>
    </w:p>
    <w:p w:rsidR="007904A4" w:rsidRDefault="006C38CE">
      <w:pPr>
        <w:spacing w:after="70" w:line="247" w:lineRule="auto"/>
      </w:pPr>
      <w:r>
        <w:t>How they feed their families.</w:t>
      </w:r>
    </w:p>
    <w:p w:rsidR="007904A4" w:rsidRDefault="006C38CE">
      <w:pPr>
        <w:spacing w:after="70" w:line="247" w:lineRule="auto"/>
      </w:pPr>
      <w:r>
        <w:t>Whether they can affo</w:t>
      </w:r>
      <w:r>
        <w:t>rd to stay in their communities.</w:t>
      </w:r>
    </w:p>
    <w:p w:rsidR="007904A4" w:rsidRDefault="006C38CE">
      <w:pPr>
        <w:spacing w:after="70" w:line="247" w:lineRule="auto"/>
      </w:pPr>
      <w:r>
        <w:t>Whether businesses can continue investing there.</w:t>
      </w:r>
    </w:p>
    <w:p w:rsidR="007904A4" w:rsidRDefault="006C38CE">
      <w:pPr>
        <w:spacing w:after="70" w:line="247" w:lineRule="auto"/>
      </w:pPr>
      <w:r>
        <w:t>And whether citizens believe they still have a meaningful voice in the decisions shaping those things.</w:t>
      </w:r>
    </w:p>
    <w:p w:rsidR="007904A4" w:rsidRDefault="006C38CE">
      <w:pPr>
        <w:pStyle w:val="EditorNote"/>
        <w:spacing w:after="60"/>
      </w:pPr>
      <w:r>
        <w:rPr>
          <w:b/>
        </w:rPr>
        <w:t>EDITOR CUE — LYNSI CLIP 1 — WHY CALIFORNIA MATTERS</w:t>
      </w:r>
    </w:p>
    <w:p w:rsidR="007904A4" w:rsidRDefault="006C38CE">
      <w:pPr>
        <w:pStyle w:val="EditorNote"/>
        <w:spacing w:after="60"/>
      </w:pPr>
      <w:r>
        <w:rPr>
          <w:b/>
        </w:rPr>
        <w:t xml:space="preserve">SOURCE: </w:t>
      </w:r>
      <w:hyperlink r:id="rId17">
        <w:r>
          <w:rPr>
            <w:color w:val="0563C1"/>
            <w:u w:val="single"/>
          </w:rPr>
          <w:t>https://podcasts.apple.com/us/podcast/ep-1219-after-77-years-in-n-out-offices-are-moving/id1359249098?i=1000717991605</w:t>
        </w:r>
      </w:hyperlink>
    </w:p>
    <w:p w:rsidR="007904A4" w:rsidRDefault="006C38CE">
      <w:pPr>
        <w:pStyle w:val="EditorNote"/>
        <w:spacing w:after="60"/>
      </w:pPr>
      <w:r>
        <w:t>TIM</w:t>
      </w:r>
      <w:r>
        <w:t>ESTAMP: 51:29–52:12</w:t>
      </w:r>
    </w:p>
    <w:p w:rsidR="007904A4" w:rsidRDefault="006C38CE">
      <w:pPr>
        <w:pStyle w:val="EditorNote"/>
        <w:spacing w:after="60"/>
      </w:pPr>
      <w:r>
        <w:t>Land on: “Raising a family is not easy here. Doing business is not easy here.”</w:t>
      </w:r>
    </w:p>
    <w:p w:rsidR="007904A4" w:rsidRDefault="006C38CE">
      <w:pPr>
        <w:pStyle w:val="EditorNote"/>
        <w:spacing w:after="60"/>
      </w:pPr>
      <w:r>
        <w:t>Purpose: Make the California problem personal before broadening into food policy.</w:t>
      </w:r>
    </w:p>
    <w:p w:rsidR="007904A4" w:rsidRDefault="006C38CE">
      <w:pPr>
        <w:spacing w:after="70" w:line="247" w:lineRule="auto"/>
      </w:pPr>
      <w:r>
        <w:t>That brings us to one of the most recognizable family-owned brands Californ</w:t>
      </w:r>
      <w:r>
        <w:t>ia has ever produced.</w:t>
      </w:r>
    </w:p>
    <w:p w:rsidR="007904A4" w:rsidRDefault="006C38CE">
      <w:pPr>
        <w:spacing w:after="70" w:line="247" w:lineRule="auto"/>
      </w:pPr>
      <w:r>
        <w:t>In-N-Out Burger.</w:t>
      </w:r>
    </w:p>
    <w:p w:rsidR="007904A4" w:rsidRDefault="006C38CE">
      <w:pPr>
        <w:spacing w:after="70" w:line="247" w:lineRule="auto"/>
      </w:pPr>
      <w:r>
        <w:t>And its owner and president—</w:t>
      </w:r>
    </w:p>
    <w:p w:rsidR="007904A4" w:rsidRDefault="006C38CE">
      <w:pPr>
        <w:spacing w:after="70" w:line="247" w:lineRule="auto"/>
      </w:pPr>
      <w:r>
        <w:t>Lynsi Snyder.</w:t>
      </w:r>
    </w:p>
    <w:p w:rsidR="007904A4" w:rsidRDefault="006C38CE">
      <w:pPr>
        <w:pStyle w:val="SpeakerGeorge"/>
      </w:pPr>
      <w:r>
        <w:t>[GEORGE]</w:t>
      </w:r>
    </w:p>
    <w:p w:rsidR="007904A4" w:rsidRDefault="006C38CE">
      <w:pPr>
        <w:spacing w:after="70" w:line="247" w:lineRule="auto"/>
      </w:pPr>
      <w:r>
        <w:t>I would start this conversation with the food.</w:t>
      </w:r>
    </w:p>
    <w:p w:rsidR="007904A4" w:rsidRDefault="006C38CE">
      <w:pPr>
        <w:spacing w:after="70" w:line="247" w:lineRule="auto"/>
      </w:pPr>
      <w:r>
        <w:t>Beef.</w:t>
      </w:r>
    </w:p>
    <w:p w:rsidR="007904A4" w:rsidRDefault="006C38CE">
      <w:pPr>
        <w:spacing w:after="70" w:line="247" w:lineRule="auto"/>
      </w:pPr>
      <w:r>
        <w:t>Farmers.</w:t>
      </w:r>
    </w:p>
    <w:p w:rsidR="007904A4" w:rsidRDefault="006C38CE">
      <w:pPr>
        <w:spacing w:after="70" w:line="247" w:lineRule="auto"/>
      </w:pPr>
      <w:r>
        <w:t>Ranchers.</w:t>
      </w:r>
    </w:p>
    <w:p w:rsidR="007904A4" w:rsidRDefault="006C38CE">
      <w:pPr>
        <w:spacing w:after="70" w:line="247" w:lineRule="auto"/>
      </w:pPr>
      <w:r>
        <w:t>Food prices.</w:t>
      </w:r>
    </w:p>
    <w:p w:rsidR="007904A4" w:rsidRDefault="006C38CE">
      <w:pPr>
        <w:spacing w:after="70" w:line="247" w:lineRule="auto"/>
      </w:pPr>
      <w:r>
        <w:t>Environmental regulation.</w:t>
      </w:r>
    </w:p>
    <w:p w:rsidR="007904A4" w:rsidRDefault="006C38CE">
      <w:pPr>
        <w:spacing w:after="70" w:line="247" w:lineRule="auto"/>
      </w:pPr>
      <w:r>
        <w:t>Alternative proteins.</w:t>
      </w:r>
    </w:p>
    <w:p w:rsidR="007904A4" w:rsidRDefault="006C38CE">
      <w:pPr>
        <w:spacing w:after="70" w:line="247" w:lineRule="auto"/>
      </w:pPr>
      <w:r>
        <w:lastRenderedPageBreak/>
        <w:t>Cultivated meat.</w:t>
      </w:r>
    </w:p>
    <w:p w:rsidR="007904A4" w:rsidRDefault="006C38CE">
      <w:pPr>
        <w:spacing w:after="70" w:line="247" w:lineRule="auto"/>
      </w:pPr>
      <w:r>
        <w:t>And consumer ch</w:t>
      </w:r>
      <w:r>
        <w:t>oice.</w:t>
      </w:r>
    </w:p>
    <w:p w:rsidR="007904A4" w:rsidRDefault="006C38CE">
      <w:pPr>
        <w:spacing w:after="70" w:line="247" w:lineRule="auto"/>
      </w:pPr>
      <w:r>
        <w:t>Not with a predetermined answer.</w:t>
      </w:r>
    </w:p>
    <w:p w:rsidR="007904A4" w:rsidRDefault="006C38CE">
      <w:pPr>
        <w:spacing w:after="70" w:line="247" w:lineRule="auto"/>
      </w:pPr>
      <w:r>
        <w:t>With a question:</w:t>
      </w:r>
    </w:p>
    <w:p w:rsidR="007904A4" w:rsidRDefault="006C38CE">
      <w:pPr>
        <w:spacing w:after="70" w:line="247" w:lineRule="auto"/>
      </w:pPr>
      <w:r>
        <w:t>Who should decide the future of food—the government, the producer, the market, or the consumer?</w:t>
      </w:r>
    </w:p>
    <w:p w:rsidR="007904A4" w:rsidRDefault="006C38CE">
      <w:pPr>
        <w:spacing w:after="70" w:line="247" w:lineRule="auto"/>
      </w:pPr>
      <w:r>
        <w:t>And could California build a framework that protects agriculture—</w:t>
      </w:r>
    </w:p>
    <w:p w:rsidR="007904A4" w:rsidRDefault="006C38CE">
      <w:pPr>
        <w:spacing w:after="70" w:line="247" w:lineRule="auto"/>
      </w:pPr>
      <w:r>
        <w:t>allows innovation—</w:t>
      </w:r>
    </w:p>
    <w:p w:rsidR="007904A4" w:rsidRDefault="006C38CE">
      <w:pPr>
        <w:spacing w:after="70" w:line="247" w:lineRule="auto"/>
      </w:pPr>
      <w:r>
        <w:t>requires transparen</w:t>
      </w:r>
      <w:r>
        <w:t>cy—</w:t>
      </w:r>
    </w:p>
    <w:p w:rsidR="007904A4" w:rsidRDefault="006C38CE">
      <w:pPr>
        <w:spacing w:after="70" w:line="247" w:lineRule="auto"/>
      </w:pPr>
      <w:r>
        <w:t>and gives people the right to choose?</w:t>
      </w:r>
    </w:p>
    <w:p w:rsidR="007904A4" w:rsidRDefault="006C38CE">
      <w:pPr>
        <w:pStyle w:val="SpeakerNarrator"/>
      </w:pPr>
      <w:r>
        <w:t>[NARRATOR]</w:t>
      </w:r>
    </w:p>
    <w:p w:rsidR="007904A4" w:rsidRDefault="006C38CE">
      <w:pPr>
        <w:spacing w:after="70" w:line="247" w:lineRule="auto"/>
      </w:pPr>
      <w:r>
        <w:t>That conversation naturally leads somewhere deeper.</w:t>
      </w:r>
    </w:p>
    <w:p w:rsidR="007904A4" w:rsidRDefault="006C38CE">
      <w:pPr>
        <w:spacing w:after="70" w:line="247" w:lineRule="auto"/>
      </w:pPr>
      <w:r>
        <w:t>Because In-N-Out’s story has never been only about hamburgers.</w:t>
      </w:r>
    </w:p>
    <w:p w:rsidR="007904A4" w:rsidRDefault="006C38CE">
      <w:pPr>
        <w:pStyle w:val="EditorNote"/>
        <w:spacing w:after="60"/>
      </w:pPr>
      <w:r>
        <w:rPr>
          <w:b/>
        </w:rPr>
        <w:t>EDITOR CUE — LYNSI CLIP 2 — LEGACY / VALUES / STANDARDS</w:t>
      </w:r>
    </w:p>
    <w:p w:rsidR="007904A4" w:rsidRDefault="006C38CE">
      <w:pPr>
        <w:pStyle w:val="EditorNote"/>
        <w:spacing w:after="60"/>
      </w:pPr>
      <w:r>
        <w:rPr>
          <w:b/>
        </w:rPr>
        <w:t xml:space="preserve">SOURCE: </w:t>
      </w:r>
      <w:hyperlink r:id="rId18">
        <w:r>
          <w:rPr>
            <w:color w:val="0563C1"/>
            <w:u w:val="single"/>
          </w:rPr>
          <w:t>https://podcasts.apple.com/us/podcast/ep-1219-after-77-years-in-n-out-offices-are-moving/id1359249098?i=1000717991605</w:t>
        </w:r>
      </w:hyperlink>
    </w:p>
    <w:p w:rsidR="007904A4" w:rsidRDefault="006C38CE">
      <w:pPr>
        <w:pStyle w:val="EditorNote"/>
        <w:spacing w:after="60"/>
      </w:pPr>
      <w:r>
        <w:t>TIMESTAMP: 54:41–55:30</w:t>
      </w:r>
    </w:p>
    <w:p w:rsidR="007904A4" w:rsidRDefault="006C38CE">
      <w:pPr>
        <w:pStyle w:val="EditorNote"/>
        <w:spacing w:after="60"/>
      </w:pPr>
      <w:r>
        <w:t>Pull the section where Lynsi explains preserving the company her grandparents built and not compromising its values, standards and cornerstones.</w:t>
      </w:r>
    </w:p>
    <w:p w:rsidR="007904A4" w:rsidRDefault="006C38CE">
      <w:pPr>
        <w:pStyle w:val="EditorNote"/>
        <w:spacing w:after="60"/>
      </w:pPr>
      <w:r>
        <w:t>Purpose: Lynsi tells Shawn what she is protecting in her own words.</w:t>
      </w:r>
    </w:p>
    <w:p w:rsidR="007904A4" w:rsidRDefault="006C38CE">
      <w:pPr>
        <w:spacing w:after="70" w:line="247" w:lineRule="auto"/>
      </w:pPr>
      <w:r>
        <w:t>The company’s public</w:t>
      </w:r>
      <w:r>
        <w:t xml:space="preserve"> identity has long emphasized quality, customers, Associates, family, service, and community.</w:t>
      </w:r>
    </w:p>
    <w:p w:rsidR="007904A4" w:rsidRDefault="006C38CE">
      <w:pPr>
        <w:spacing w:after="70" w:line="247" w:lineRule="auto"/>
      </w:pPr>
      <w:r>
        <w:t>And the Snyder family has invested in causes involving children, abuse and neglect, human trafficking, substance abuse, and recovery.</w:t>
      </w:r>
    </w:p>
    <w:p w:rsidR="007904A4" w:rsidRDefault="006C38CE">
      <w:pPr>
        <w:pStyle w:val="EditorNote"/>
        <w:spacing w:after="60"/>
      </w:pPr>
      <w:r>
        <w:rPr>
          <w:b/>
        </w:rPr>
        <w:t xml:space="preserve">EDITOR CUE — LYNSI CLIP 3 — </w:t>
      </w:r>
      <w:r>
        <w:rPr>
          <w:b/>
        </w:rPr>
        <w:t>FAMILY / TRAFFICKING / ADDICTION</w:t>
      </w:r>
    </w:p>
    <w:p w:rsidR="007904A4" w:rsidRDefault="006C38CE">
      <w:pPr>
        <w:pStyle w:val="EditorNote"/>
        <w:spacing w:after="60"/>
      </w:pPr>
      <w:r>
        <w:rPr>
          <w:b/>
        </w:rPr>
        <w:t xml:space="preserve">SOURCE: </w:t>
      </w:r>
      <w:hyperlink r:id="rId19">
        <w:r>
          <w:rPr>
            <w:color w:val="0563C1"/>
            <w:u w:val="single"/>
          </w:rPr>
          <w:t>https://podcasts.apple.com/us/podcast/ep-1219-after-77-years-in-n-out-offices-</w:t>
        </w:r>
        <w:r>
          <w:rPr>
            <w:color w:val="0563C1"/>
            <w:u w:val="single"/>
          </w:rPr>
          <w:t>are-moving/id1359249098?i=1000717991605</w:t>
        </w:r>
      </w:hyperlink>
    </w:p>
    <w:p w:rsidR="007904A4" w:rsidRDefault="006C38CE">
      <w:pPr>
        <w:pStyle w:val="EditorNote"/>
        <w:spacing w:after="60"/>
      </w:pPr>
      <w:r>
        <w:t>TIMESTAMP: 13:17–~13:40</w:t>
      </w:r>
    </w:p>
    <w:p w:rsidR="007904A4" w:rsidRDefault="006C38CE">
      <w:pPr>
        <w:pStyle w:val="EditorNote"/>
        <w:spacing w:after="60"/>
      </w:pPr>
      <w:r>
        <w:t>Target 15–20 seconds on the Slave 2 Nothing focus: addiction and human trafficking.</w:t>
      </w:r>
    </w:p>
    <w:p w:rsidR="007904A4" w:rsidRDefault="006C38CE">
      <w:pPr>
        <w:pStyle w:val="EditorNote"/>
        <w:spacing w:after="60"/>
      </w:pPr>
      <w:r>
        <w:t>Purpose: Humanize the values/community section.</w:t>
      </w:r>
    </w:p>
    <w:p w:rsidR="007904A4" w:rsidRDefault="006C38CE">
      <w:pPr>
        <w:spacing w:after="70" w:line="247" w:lineRule="auto"/>
      </w:pPr>
      <w:r>
        <w:t>That makes Lynsi relevant to a much larger conversation abou</w:t>
      </w:r>
      <w:r>
        <w:t>t family, freedom, responsibility, and community.</w:t>
      </w:r>
    </w:p>
    <w:p w:rsidR="007904A4" w:rsidRDefault="006C38CE">
      <w:pPr>
        <w:pStyle w:val="SpeakerGeorge"/>
      </w:pPr>
      <w:r>
        <w:t>[GEORGE]</w:t>
      </w:r>
    </w:p>
    <w:p w:rsidR="007904A4" w:rsidRDefault="006C38CE">
      <w:pPr>
        <w:spacing w:after="70" w:line="247" w:lineRule="auto"/>
      </w:pPr>
      <w:r>
        <w:t>Because Viral Fusion is ultimately about agency.</w:t>
      </w:r>
    </w:p>
    <w:p w:rsidR="007904A4" w:rsidRDefault="006C38CE">
      <w:pPr>
        <w:pStyle w:val="EditorNote"/>
        <w:spacing w:after="60"/>
      </w:pPr>
      <w:r>
        <w:rPr>
          <w:b/>
        </w:rPr>
        <w:t>EDITOR CUE — LYNSI CLIP 4 — OPTIONAL CUSTOMER LOYALTY</w:t>
      </w:r>
    </w:p>
    <w:p w:rsidR="007904A4" w:rsidRDefault="006C38CE">
      <w:pPr>
        <w:pStyle w:val="EditorNote"/>
        <w:spacing w:after="60"/>
      </w:pPr>
      <w:r>
        <w:rPr>
          <w:b/>
        </w:rPr>
        <w:t xml:space="preserve">SOURCE: </w:t>
      </w:r>
      <w:hyperlink r:id="rId20">
        <w:r>
          <w:rPr>
            <w:color w:val="0563C1"/>
            <w:u w:val="single"/>
          </w:rPr>
          <w:t>https://www.howleaderslead.com/dailies/446/be-loyal-to-customers-and-theyll-return-that-loyalty</w:t>
        </w:r>
      </w:hyperlink>
    </w:p>
    <w:p w:rsidR="007904A4" w:rsidRDefault="006C38CE">
      <w:pPr>
        <w:pStyle w:val="EditorNote"/>
        <w:spacing w:after="60"/>
      </w:pPr>
      <w:r>
        <w:t>Standalone 1:18 clip on loyalty working both ways. Use only if pacing allows.</w:t>
      </w:r>
    </w:p>
    <w:p w:rsidR="007904A4" w:rsidRDefault="006C38CE">
      <w:pPr>
        <w:pStyle w:val="EditorNote"/>
        <w:spacing w:after="60"/>
      </w:pPr>
      <w:r>
        <w:t>Purpose: bridge “company loyalty to customers” → Vira</w:t>
      </w:r>
      <w:r>
        <w:t>l Fusion giving customers/citizens agency.</w:t>
      </w:r>
    </w:p>
    <w:p w:rsidR="007904A4" w:rsidRDefault="006C38CE">
      <w:pPr>
        <w:spacing w:after="70" w:line="247" w:lineRule="auto"/>
      </w:pPr>
      <w:r>
        <w:t>We are not asking politicians to decide what families should believe.</w:t>
      </w:r>
    </w:p>
    <w:p w:rsidR="007904A4" w:rsidRDefault="006C38CE">
      <w:pPr>
        <w:spacing w:after="70" w:line="247" w:lineRule="auto"/>
      </w:pPr>
      <w:r>
        <w:t>We are building a mechanism that can bring farmers—</w:t>
      </w:r>
    </w:p>
    <w:p w:rsidR="007904A4" w:rsidRDefault="006C38CE">
      <w:pPr>
        <w:spacing w:after="70" w:line="247" w:lineRule="auto"/>
      </w:pPr>
      <w:r>
        <w:t>ranchers—</w:t>
      </w:r>
    </w:p>
    <w:p w:rsidR="007904A4" w:rsidRDefault="006C38CE">
      <w:pPr>
        <w:spacing w:after="70" w:line="247" w:lineRule="auto"/>
      </w:pPr>
      <w:r>
        <w:t>scientists—</w:t>
      </w:r>
    </w:p>
    <w:p w:rsidR="007904A4" w:rsidRDefault="006C38CE">
      <w:pPr>
        <w:spacing w:after="70" w:line="247" w:lineRule="auto"/>
      </w:pPr>
      <w:r>
        <w:t>environmental experts—</w:t>
      </w:r>
    </w:p>
    <w:p w:rsidR="007904A4" w:rsidRDefault="006C38CE">
      <w:pPr>
        <w:spacing w:after="70" w:line="247" w:lineRule="auto"/>
      </w:pPr>
      <w:r>
        <w:t>businesses—</w:t>
      </w:r>
    </w:p>
    <w:p w:rsidR="007904A4" w:rsidRDefault="006C38CE">
      <w:pPr>
        <w:spacing w:after="70" w:line="247" w:lineRule="auto"/>
      </w:pPr>
      <w:r>
        <w:t>consumers—</w:t>
      </w:r>
    </w:p>
    <w:p w:rsidR="007904A4" w:rsidRDefault="006C38CE">
      <w:pPr>
        <w:spacing w:after="70" w:line="247" w:lineRule="auto"/>
      </w:pPr>
      <w:r>
        <w:t>and legislative experts</w:t>
      </w:r>
      <w:r>
        <w:t xml:space="preserve"> into the same process.</w:t>
      </w:r>
    </w:p>
    <w:p w:rsidR="007904A4" w:rsidRDefault="006C38CE">
      <w:pPr>
        <w:spacing w:after="70" w:line="247" w:lineRule="auto"/>
      </w:pPr>
      <w:r>
        <w:t>Show the evidence.</w:t>
      </w:r>
    </w:p>
    <w:p w:rsidR="007904A4" w:rsidRDefault="006C38CE">
      <w:pPr>
        <w:spacing w:after="70" w:line="247" w:lineRule="auto"/>
      </w:pPr>
      <w:r>
        <w:t>Show the tradeoffs.</w:t>
      </w:r>
    </w:p>
    <w:p w:rsidR="007904A4" w:rsidRDefault="006C38CE">
      <w:pPr>
        <w:spacing w:after="70" w:line="247" w:lineRule="auto"/>
      </w:pPr>
      <w:r>
        <w:t>Build something lawful.</w:t>
      </w:r>
    </w:p>
    <w:p w:rsidR="007904A4" w:rsidRDefault="006C38CE">
      <w:pPr>
        <w:spacing w:after="70" w:line="247" w:lineRule="auto"/>
      </w:pPr>
      <w:r>
        <w:lastRenderedPageBreak/>
        <w:t>Make it understandable.</w:t>
      </w:r>
    </w:p>
    <w:p w:rsidR="007904A4" w:rsidRDefault="006C38CE">
      <w:pPr>
        <w:spacing w:after="70" w:line="247" w:lineRule="auto"/>
      </w:pPr>
      <w:r>
        <w:t>And—</w:t>
      </w:r>
    </w:p>
    <w:p w:rsidR="007904A4" w:rsidRDefault="006C38CE">
      <w:pPr>
        <w:spacing w:after="70" w:line="247" w:lineRule="auto"/>
      </w:pPr>
      <w:r>
        <w:t>let Californians decide.</w:t>
      </w:r>
    </w:p>
    <w:p w:rsidR="007904A4" w:rsidRDefault="006C38CE">
      <w:pPr>
        <w:pStyle w:val="SpeakerNarrator"/>
      </w:pPr>
      <w:r>
        <w:t>[NARRATOR]</w:t>
      </w:r>
    </w:p>
    <w:p w:rsidR="007904A4" w:rsidRDefault="006C38CE">
      <w:pPr>
        <w:spacing w:after="70" w:line="247" w:lineRule="auto"/>
      </w:pPr>
      <w:r>
        <w:t>California is where Viral Fusion intends to prove the model.</w:t>
      </w:r>
    </w:p>
    <w:p w:rsidR="007904A4" w:rsidRDefault="006C38CE">
      <w:pPr>
        <w:spacing w:after="70" w:line="247" w:lineRule="auto"/>
      </w:pPr>
      <w:r>
        <w:t>That creates a potentially powerful role fo</w:t>
      </w:r>
      <w:r>
        <w:t>r In-N-Out—not simply as a restaurant sponsor, but as a company deeply identified with the state, families, employees, and community.</w:t>
      </w:r>
    </w:p>
    <w:p w:rsidR="007904A4" w:rsidRDefault="006C38CE">
      <w:pPr>
        <w:pStyle w:val="SpeakerGeorge"/>
      </w:pPr>
      <w:r>
        <w:t>[GEORGE]  (Personal, direct close)</w:t>
      </w:r>
    </w:p>
    <w:p w:rsidR="007904A4" w:rsidRDefault="006C38CE">
      <w:pPr>
        <w:spacing w:after="70" w:line="247" w:lineRule="auto"/>
      </w:pPr>
      <w:r>
        <w:t>And this is where I would intentionally not tell Lynsi what her role should be.</w:t>
      </w:r>
    </w:p>
    <w:p w:rsidR="007904A4" w:rsidRDefault="006C38CE">
      <w:pPr>
        <w:spacing w:after="70" w:line="247" w:lineRule="auto"/>
      </w:pPr>
      <w:r>
        <w:t>Because</w:t>
      </w:r>
      <w:r>
        <w:t xml:space="preserve"> she may see something bigger than we do.</w:t>
      </w:r>
    </w:p>
    <w:p w:rsidR="007904A4" w:rsidRDefault="006C38CE">
      <w:pPr>
        <w:spacing w:after="70" w:line="247" w:lineRule="auto"/>
      </w:pPr>
      <w:r>
        <w:t>We can show her the technology—</w:t>
      </w:r>
    </w:p>
    <w:p w:rsidR="007904A4" w:rsidRDefault="006C38CE">
      <w:pPr>
        <w:spacing w:after="70" w:line="247" w:lineRule="auto"/>
      </w:pPr>
      <w:r>
        <w:t>the legislative engine—</w:t>
      </w:r>
    </w:p>
    <w:p w:rsidR="007904A4" w:rsidRDefault="006C38CE">
      <w:pPr>
        <w:spacing w:after="70" w:line="247" w:lineRule="auto"/>
      </w:pPr>
      <w:r>
        <w:t>the statewide launch—</w:t>
      </w:r>
    </w:p>
    <w:p w:rsidR="007904A4" w:rsidRDefault="006C38CE">
      <w:pPr>
        <w:spacing w:after="70" w:line="247" w:lineRule="auto"/>
      </w:pPr>
      <w:r>
        <w:t>the live venues—</w:t>
      </w:r>
    </w:p>
    <w:p w:rsidR="007904A4" w:rsidRDefault="006C38CE">
      <w:pPr>
        <w:spacing w:after="70" w:line="247" w:lineRule="auto"/>
      </w:pPr>
      <w:r>
        <w:t>thousands of podcast hosts participating virtually—</w:t>
      </w:r>
    </w:p>
    <w:p w:rsidR="007904A4" w:rsidRDefault="006C38CE">
      <w:pPr>
        <w:spacing w:after="70" w:line="247" w:lineRule="auto"/>
      </w:pPr>
      <w:r>
        <w:t>our target relationship with X and xAI—</w:t>
      </w:r>
    </w:p>
    <w:p w:rsidR="007904A4" w:rsidRDefault="006C38CE">
      <w:pPr>
        <w:spacing w:after="70" w:line="247" w:lineRule="auto"/>
      </w:pPr>
      <w:r>
        <w:t xml:space="preserve">and the companies we are </w:t>
      </w:r>
      <w:r>
        <w:t>bringing into the architecture.</w:t>
      </w:r>
    </w:p>
    <w:p w:rsidR="007904A4" w:rsidRDefault="006C38CE">
      <w:pPr>
        <w:spacing w:after="70" w:line="247" w:lineRule="auto"/>
      </w:pPr>
      <w:r>
        <w:t>Then I want to ask her:</w:t>
      </w:r>
    </w:p>
    <w:p w:rsidR="007904A4" w:rsidRDefault="006C38CE">
      <w:pPr>
        <w:spacing w:after="70" w:line="247" w:lineRule="auto"/>
      </w:pPr>
      <w:r>
        <w:t>If this aligns with what you believe—how would you want to be involved?</w:t>
      </w:r>
    </w:p>
    <w:p w:rsidR="007904A4" w:rsidRDefault="006C38CE">
      <w:pPr>
        <w:spacing w:after="70" w:line="247" w:lineRule="auto"/>
      </w:pPr>
      <w:r>
        <w:t>What issue would you want us to take on?</w:t>
      </w:r>
    </w:p>
    <w:p w:rsidR="007904A4" w:rsidRDefault="006C38CE">
      <w:pPr>
        <w:spacing w:after="70" w:line="247" w:lineRule="auto"/>
      </w:pPr>
      <w:r>
        <w:t>Who would you want in the room?</w:t>
      </w:r>
    </w:p>
    <w:p w:rsidR="007904A4" w:rsidRDefault="006C38CE">
      <w:pPr>
        <w:spacing w:after="70" w:line="247" w:lineRule="auto"/>
      </w:pPr>
      <w:r>
        <w:t>What could In-N-Out contribute?</w:t>
      </w:r>
    </w:p>
    <w:p w:rsidR="007904A4" w:rsidRDefault="006C38CE">
      <w:pPr>
        <w:spacing w:after="70" w:line="247" w:lineRule="auto"/>
      </w:pPr>
      <w:r>
        <w:t>And what would you want</w:t>
      </w:r>
      <w:r>
        <w:t xml:space="preserve"> California to become for the next generation of families, employees, farmers, and businesses?</w:t>
      </w:r>
    </w:p>
    <w:p w:rsidR="007904A4" w:rsidRDefault="006C38CE">
      <w:pPr>
        <w:spacing w:after="70" w:line="247" w:lineRule="auto"/>
      </w:pPr>
      <w:r>
        <w:t>If what we are building proves worthy of your trust—</w:t>
      </w:r>
    </w:p>
    <w:p w:rsidR="007904A4" w:rsidRDefault="006C38CE">
      <w:pPr>
        <w:spacing w:after="70" w:line="247" w:lineRule="auto"/>
      </w:pPr>
      <w:r>
        <w:t>I do not want to tell you what your role should be.</w:t>
      </w:r>
    </w:p>
    <w:p w:rsidR="007904A4" w:rsidRDefault="006C38CE">
      <w:pPr>
        <w:spacing w:after="70" w:line="247" w:lineRule="auto"/>
      </w:pPr>
      <w:r>
        <w:t>I want to ask:</w:t>
      </w:r>
    </w:p>
    <w:p w:rsidR="007904A4" w:rsidRDefault="006C38CE">
      <w:pPr>
        <w:spacing w:after="70" w:line="247" w:lineRule="auto"/>
      </w:pPr>
      <w:r>
        <w:t xml:space="preserve">How would you want to help shape what </w:t>
      </w:r>
      <w:r>
        <w:t>comes next?</w:t>
      </w:r>
    </w:p>
    <w:p w:rsidR="007904A4" w:rsidRDefault="006C38CE">
      <w:pPr>
        <w:spacing w:after="70" w:line="247" w:lineRule="auto"/>
      </w:pPr>
      <w:r>
        <w:br w:type="page"/>
      </w:r>
    </w:p>
    <w:p w:rsidR="007904A4" w:rsidRDefault="006C38CE">
      <w:pPr>
        <w:pStyle w:val="SlideTitle"/>
      </w:pPr>
      <w:r>
        <w:lastRenderedPageBreak/>
        <w:t>SLIDE 42 — CHEVRON</w:t>
      </w:r>
    </w:p>
    <w:p w:rsidR="007904A4" w:rsidRDefault="006C38CE">
      <w:pPr>
        <w:pStyle w:val="SlideSubtitle"/>
      </w:pPr>
      <w:r>
        <w:t>ENERGY, RELIABILITY &amp; THE PUBLIC POLICY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Energy infrastructure operates for decades. Policy can change in a single legislative cycle.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Bring industry, experts, legislative drafters</w:t>
            </w:r>
            <w:r>
              <w:rPr>
                <w:sz w:val="20"/>
              </w:rPr>
              <w:t>, consumers, and environmental stakeholders into one transparent process.</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Investment certainty. Reliability. Affordability. Better public understanding. A durable energy framework.</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Help us build the framework. Put the choices before the</w:t>
            </w:r>
            <w:r>
              <w:rPr>
                <w:sz w:val="20"/>
              </w:rPr>
              <w:t xml:space="preserve"> public. Create the future together.</w:t>
            </w:r>
          </w:p>
        </w:tc>
      </w:tr>
    </w:tbl>
    <w:p w:rsidR="007904A4" w:rsidRDefault="007904A4">
      <w:pPr>
        <w:spacing w:after="70" w:line="247" w:lineRule="auto"/>
      </w:pPr>
    </w:p>
    <w:p w:rsidR="007904A4" w:rsidRDefault="006C38CE">
      <w:pPr>
        <w:pStyle w:val="SectionLabel"/>
      </w:pPr>
      <w:r>
        <w:t>VOICEOVER</w:t>
      </w:r>
    </w:p>
    <w:p w:rsidR="007904A4" w:rsidRDefault="006C38CE">
      <w:pPr>
        <w:pStyle w:val="EditorNote"/>
        <w:spacing w:after="60"/>
      </w:pPr>
      <w:r>
        <w:rPr>
          <w:b/>
        </w:rPr>
        <w:t>EDITOR SOURCE LINKS — QUICK ACCESS</w:t>
      </w:r>
    </w:p>
    <w:p w:rsidR="007904A4" w:rsidRDefault="006C38CE">
      <w:pPr>
        <w:pStyle w:val="EditorNote"/>
        <w:spacing w:after="60"/>
      </w:pPr>
      <w:r>
        <w:t xml:space="preserve">Chevron Energy Tailgate: </w:t>
      </w:r>
      <w:hyperlink r:id="rId21">
        <w:r>
          <w:rPr>
            <w:color w:val="0563C1"/>
            <w:u w:val="single"/>
          </w:rPr>
          <w:t>https://www.chevron.com/newsroom/podcast/the-energy-tailgate-podcast</w:t>
        </w:r>
      </w:hyperlink>
    </w:p>
    <w:p w:rsidR="007904A4" w:rsidRDefault="006C38CE">
      <w:pPr>
        <w:pStyle w:val="EditorNote"/>
        <w:spacing w:after="60"/>
      </w:pPr>
      <w:r>
        <w:t xml:space="preserve">KCRA — Andy Walz: </w:t>
      </w:r>
      <w:hyperlink r:id="rId22">
        <w:r>
          <w:rPr>
            <w:color w:val="0563C1"/>
            <w:u w:val="single"/>
          </w:rPr>
          <w:t>https://www.kcra.com/article/california-chevron-newsom-oil-supply-</w:t>
        </w:r>
        <w:r>
          <w:rPr>
            <w:color w:val="0563C1"/>
            <w:u w:val="single"/>
          </w:rPr>
          <w:t>proposal/62561077</w:t>
        </w:r>
      </w:hyperlink>
    </w:p>
    <w:p w:rsidR="007904A4" w:rsidRDefault="006C38CE">
      <w:pPr>
        <w:pStyle w:val="EditorNote"/>
        <w:spacing w:after="60"/>
      </w:pPr>
      <w:r>
        <w:t xml:space="preserve">FOX Business — Andy Walz: </w:t>
      </w:r>
      <w:hyperlink r:id="rId23">
        <w:r>
          <w:rPr>
            <w:color w:val="0563C1"/>
            <w:u w:val="single"/>
          </w:rPr>
          <w:t>https://www.youtube.com/watch?v=XUUB0_0cj-Y</w:t>
        </w:r>
      </w:hyperlink>
    </w:p>
    <w:p w:rsidR="007904A4" w:rsidRDefault="006C38CE">
      <w:pPr>
        <w:pStyle w:val="EditorNote"/>
        <w:spacing w:after="60"/>
      </w:pPr>
      <w:r>
        <w:t xml:space="preserve">Chevron Richmond written source: </w:t>
      </w:r>
      <w:hyperlink r:id="rId24">
        <w:r>
          <w:rPr>
            <w:color w:val="0563C1"/>
            <w:u w:val="single"/>
          </w:rPr>
          <w:t>https://richmond.chevron.com/newsroom/2024/q4/new-california-legislation-misleading-chevron-exec-says</w:t>
        </w:r>
      </w:hyperlink>
    </w:p>
    <w:p w:rsidR="007904A4" w:rsidRDefault="006C38CE">
      <w:pPr>
        <w:pStyle w:val="SpeakerNarrator"/>
      </w:pPr>
      <w:r>
        <w:t>[NARRATOR] (Consequential, grounded)</w:t>
      </w:r>
    </w:p>
    <w:p w:rsidR="007904A4" w:rsidRDefault="006C38CE">
      <w:pPr>
        <w:spacing w:after="70" w:line="247" w:lineRule="auto"/>
      </w:pPr>
      <w:r>
        <w:t>Energy is the infrastructure beneath the infrastructure.</w:t>
      </w:r>
    </w:p>
    <w:p w:rsidR="007904A4" w:rsidRDefault="006C38CE">
      <w:pPr>
        <w:spacing w:after="70" w:line="247" w:lineRule="auto"/>
      </w:pPr>
      <w:r>
        <w:t>Transportat</w:t>
      </w:r>
      <w:r>
        <w:t>ion depends on it.</w:t>
      </w:r>
    </w:p>
    <w:p w:rsidR="007904A4" w:rsidRDefault="006C38CE">
      <w:pPr>
        <w:spacing w:after="70" w:line="247" w:lineRule="auto"/>
      </w:pPr>
      <w:r>
        <w:t>Manufacturing depends on it.</w:t>
      </w:r>
    </w:p>
    <w:p w:rsidR="007904A4" w:rsidRDefault="006C38CE">
      <w:pPr>
        <w:spacing w:after="70" w:line="247" w:lineRule="auto"/>
      </w:pPr>
      <w:r>
        <w:t>Data centers depend on it.</w:t>
      </w:r>
    </w:p>
    <w:p w:rsidR="007904A4" w:rsidRDefault="006C38CE">
      <w:pPr>
        <w:spacing w:after="70" w:line="247" w:lineRule="auto"/>
      </w:pPr>
      <w:r>
        <w:t>AI depends on it.</w:t>
      </w:r>
    </w:p>
    <w:p w:rsidR="007904A4" w:rsidRDefault="006C38CE">
      <w:pPr>
        <w:spacing w:after="70" w:line="247" w:lineRule="auto"/>
      </w:pPr>
      <w:r>
        <w:t>And few people sit closer to the real-world consequences of energy policy than Andy Walz.</w:t>
      </w:r>
    </w:p>
    <w:p w:rsidR="007904A4" w:rsidRDefault="006C38CE">
      <w:pPr>
        <w:spacing w:after="70" w:line="247" w:lineRule="auto"/>
      </w:pPr>
      <w:r>
        <w:t xml:space="preserve">Andy is President of Chevron’s Downstream, Midstream and Chemicals </w:t>
      </w:r>
      <w:r>
        <w:t>business—</w:t>
      </w:r>
    </w:p>
    <w:p w:rsidR="007904A4" w:rsidRDefault="006C38CE">
      <w:pPr>
        <w:spacing w:after="70" w:line="247" w:lineRule="auto"/>
      </w:pPr>
      <w:r>
        <w:t>responsible for global manufacturing—</w:t>
      </w:r>
    </w:p>
    <w:p w:rsidR="007904A4" w:rsidRDefault="006C38CE">
      <w:pPr>
        <w:spacing w:after="70" w:line="247" w:lineRule="auto"/>
      </w:pPr>
      <w:r>
        <w:t>marketing—</w:t>
      </w:r>
    </w:p>
    <w:p w:rsidR="007904A4" w:rsidRDefault="006C38CE">
      <w:pPr>
        <w:spacing w:after="70" w:line="247" w:lineRule="auto"/>
      </w:pPr>
      <w:r>
        <w:t>lubricants—</w:t>
      </w:r>
    </w:p>
    <w:p w:rsidR="007904A4" w:rsidRDefault="006C38CE">
      <w:pPr>
        <w:spacing w:after="70" w:line="247" w:lineRule="auto"/>
      </w:pPr>
      <w:r>
        <w:t>chemicals—</w:t>
      </w:r>
    </w:p>
    <w:p w:rsidR="007904A4" w:rsidRDefault="006C38CE">
      <w:pPr>
        <w:spacing w:after="70" w:line="247" w:lineRule="auto"/>
      </w:pPr>
      <w:r>
        <w:t>shipping—</w:t>
      </w:r>
    </w:p>
    <w:p w:rsidR="007904A4" w:rsidRDefault="006C38CE">
      <w:pPr>
        <w:spacing w:after="70" w:line="247" w:lineRule="auto"/>
      </w:pPr>
      <w:r>
        <w:t>pipelines—</w:t>
      </w:r>
    </w:p>
    <w:p w:rsidR="007904A4" w:rsidRDefault="006C38CE">
      <w:pPr>
        <w:spacing w:after="70" w:line="247" w:lineRule="auto"/>
      </w:pPr>
      <w:r>
        <w:t>and trading.</w:t>
      </w:r>
    </w:p>
    <w:p w:rsidR="007904A4" w:rsidRDefault="006C38CE">
      <w:pPr>
        <w:spacing w:after="70" w:line="247" w:lineRule="auto"/>
      </w:pPr>
      <w:r>
        <w:t>He has spent decades inside the machinery that turns energy policy into operating reality.</w:t>
      </w:r>
    </w:p>
    <w:p w:rsidR="007904A4" w:rsidRDefault="006C38CE">
      <w:pPr>
        <w:spacing w:after="70" w:line="247" w:lineRule="auto"/>
      </w:pPr>
      <w:r>
        <w:t>So when California changes the rules governing en</w:t>
      </w:r>
      <w:r>
        <w:t>ergy infrastructure—</w:t>
      </w:r>
    </w:p>
    <w:p w:rsidR="007904A4" w:rsidRDefault="006C38CE">
      <w:pPr>
        <w:spacing w:after="70" w:line="247" w:lineRule="auto"/>
      </w:pPr>
      <w:r>
        <w:t>Andy sees what those decisions actually do. Chevron</w:t>
      </w:r>
    </w:p>
    <w:p w:rsidR="007904A4" w:rsidRDefault="006C38CE">
      <w:pPr>
        <w:pStyle w:val="EditorNote"/>
        <w:spacing w:after="60"/>
      </w:pPr>
      <w:r>
        <w:rPr>
          <w:b/>
        </w:rPr>
        <w:t>EDITOR CUE — CHEVRON CLIP 1</w:t>
      </w:r>
    </w:p>
    <w:p w:rsidR="007904A4" w:rsidRDefault="006C38CE">
      <w:pPr>
        <w:spacing w:after="70" w:line="247" w:lineRule="auto"/>
      </w:pPr>
      <w:r>
        <w:t>WHAT ENERGY INFRASTRUCTURE ACTUALLY SUPPORTS</w:t>
      </w:r>
    </w:p>
    <w:p w:rsidR="007904A4" w:rsidRDefault="006C38CE">
      <w:pPr>
        <w:pStyle w:val="EditorNote"/>
        <w:spacing w:after="60"/>
      </w:pPr>
      <w:r>
        <w:t>SOURCE: Chevron — The Energy Tailgate: Making Everyday Essentials Possible</w:t>
      </w:r>
      <w:r>
        <w:br/>
        <w:t>Chevron Energy Tailgate — Andy Walz</w:t>
      </w:r>
    </w:p>
    <w:p w:rsidR="007904A4" w:rsidRDefault="006C38CE">
      <w:pPr>
        <w:spacing w:after="70" w:line="247" w:lineRule="auto"/>
      </w:pPr>
      <w:r>
        <w:t>TIMESTAMP TO REVIEW:</w:t>
      </w:r>
      <w:r>
        <w:br/>
        <w:t>1:54–3:05</w:t>
      </w:r>
    </w:p>
    <w:p w:rsidR="007904A4" w:rsidRDefault="006C38CE">
      <w:pPr>
        <w:spacing w:after="70" w:line="247" w:lineRule="auto"/>
      </w:pPr>
      <w:r>
        <w:lastRenderedPageBreak/>
        <w:t>The episode structure specifically covers:</w:t>
      </w:r>
    </w:p>
    <w:p w:rsidR="007904A4" w:rsidRDefault="006C38CE">
      <w:pPr>
        <w:spacing w:after="70" w:line="247" w:lineRule="auto"/>
      </w:pPr>
      <w:r>
        <w:t>1:54–2:22 — what a refinery does</w:t>
      </w:r>
    </w:p>
    <w:p w:rsidR="007904A4" w:rsidRDefault="006C38CE">
      <w:pPr>
        <w:spacing w:after="70" w:line="247" w:lineRule="auto"/>
      </w:pPr>
      <w:r>
        <w:t>2:23–3:05 — how oil becomes everyday products</w:t>
      </w:r>
    </w:p>
    <w:p w:rsidR="007904A4" w:rsidRDefault="006C38CE">
      <w:pPr>
        <w:spacing w:after="70" w:line="247" w:lineRule="auto"/>
      </w:pPr>
      <w:r>
        <w:t xml:space="preserve">Chevron summarizes the episode as Andy explaining how crude oil becomes fuels, asphalt, plastics, </w:t>
      </w:r>
      <w:r>
        <w:t>clothing inputs, and other products people use every day. Chevron</w:t>
      </w:r>
    </w:p>
    <w:p w:rsidR="007904A4" w:rsidRDefault="006C38CE">
      <w:pPr>
        <w:pStyle w:val="EditorNote"/>
        <w:spacing w:after="60"/>
      </w:pPr>
      <w:r>
        <w:rPr>
          <w:b/>
        </w:rPr>
        <w:t>EDITOR PURPOSE:</w:t>
      </w:r>
      <w:r>
        <w:rPr>
          <w:b/>
        </w:rPr>
        <w:br/>
        <w:t>Make energy feel tangible before the policy debate begins.</w:t>
      </w:r>
    </w:p>
    <w:p w:rsidR="007904A4" w:rsidRDefault="006C38CE">
      <w:pPr>
        <w:pStyle w:val="EditorNote"/>
        <w:spacing w:after="60"/>
      </w:pPr>
      <w:r>
        <w:t>CLIP OUT: Prefer the cleanest sentence where Andy connects refining to ordinary products or everyday life.</w:t>
      </w:r>
    </w:p>
    <w:p w:rsidR="007904A4" w:rsidRDefault="006C38CE">
      <w:pPr>
        <w:pStyle w:val="SpeakerGeorge"/>
      </w:pPr>
      <w:r>
        <w:t>[GEORGE]</w:t>
      </w:r>
    </w:p>
    <w:p w:rsidR="007904A4" w:rsidRDefault="006C38CE">
      <w:pPr>
        <w:spacing w:after="70" w:line="247" w:lineRule="auto"/>
      </w:pPr>
      <w:r>
        <w:t>And that is why the conversation I want with Andy is not:</w:t>
      </w:r>
    </w:p>
    <w:p w:rsidR="007904A4" w:rsidRDefault="006C38CE">
      <w:pPr>
        <w:spacing w:after="70" w:line="247" w:lineRule="auto"/>
      </w:pPr>
      <w:r>
        <w:t>"How do we protect Chevron?"</w:t>
      </w:r>
    </w:p>
    <w:p w:rsidR="007904A4" w:rsidRDefault="006C38CE">
      <w:pPr>
        <w:spacing w:after="70" w:line="247" w:lineRule="auto"/>
      </w:pPr>
      <w:r>
        <w:t>And it is not:</w:t>
      </w:r>
    </w:p>
    <w:p w:rsidR="007904A4" w:rsidRDefault="006C38CE">
      <w:pPr>
        <w:spacing w:after="70" w:line="247" w:lineRule="auto"/>
      </w:pPr>
      <w:r>
        <w:t>"How do we write policy for one company?"</w:t>
      </w:r>
    </w:p>
    <w:p w:rsidR="007904A4" w:rsidRDefault="006C38CE">
      <w:pPr>
        <w:spacing w:after="70" w:line="247" w:lineRule="auto"/>
      </w:pPr>
      <w:r>
        <w:t>It is:</w:t>
      </w:r>
    </w:p>
    <w:p w:rsidR="007904A4" w:rsidRDefault="006C38CE">
      <w:pPr>
        <w:spacing w:after="70" w:line="247" w:lineRule="auto"/>
      </w:pPr>
      <w:r>
        <w:t>What does California actually need from an energy system that must remain affordable, reliable, investab</w:t>
      </w:r>
      <w:r>
        <w:t>le, and capable of evolving?</w:t>
      </w:r>
    </w:p>
    <w:p w:rsidR="007904A4" w:rsidRDefault="006C38CE">
      <w:pPr>
        <w:spacing w:after="70" w:line="247" w:lineRule="auto"/>
      </w:pPr>
      <w:r>
        <w:t>What regulations are essential?</w:t>
      </w:r>
    </w:p>
    <w:p w:rsidR="007904A4" w:rsidRDefault="006C38CE">
      <w:pPr>
        <w:spacing w:after="70" w:line="247" w:lineRule="auto"/>
      </w:pPr>
      <w:r>
        <w:t>What timelines are realistic?</w:t>
      </w:r>
    </w:p>
    <w:p w:rsidR="007904A4" w:rsidRDefault="006C38CE">
      <w:pPr>
        <w:spacing w:after="70" w:line="247" w:lineRule="auto"/>
      </w:pPr>
      <w:r>
        <w:t>Where does policy begin discouraging investment?</w:t>
      </w:r>
    </w:p>
    <w:p w:rsidR="007904A4" w:rsidRDefault="006C38CE">
      <w:pPr>
        <w:spacing w:after="70" w:line="247" w:lineRule="auto"/>
      </w:pPr>
      <w:r>
        <w:t>Where do consumers ultimately absorb the consequences?</w:t>
      </w:r>
    </w:p>
    <w:p w:rsidR="007904A4" w:rsidRDefault="006C38CE">
      <w:pPr>
        <w:spacing w:after="70" w:line="247" w:lineRule="auto"/>
      </w:pPr>
      <w:r>
        <w:t>And where can industry do better?</w:t>
      </w:r>
    </w:p>
    <w:p w:rsidR="007904A4" w:rsidRDefault="006C38CE">
      <w:pPr>
        <w:spacing w:after="70" w:line="247" w:lineRule="auto"/>
      </w:pPr>
      <w:r>
        <w:t>Put all of it on the table.</w:t>
      </w:r>
    </w:p>
    <w:p w:rsidR="007904A4" w:rsidRDefault="006C38CE">
      <w:pPr>
        <w:pStyle w:val="EditorNote"/>
        <w:spacing w:after="60"/>
      </w:pPr>
      <w:r>
        <w:rPr>
          <w:b/>
        </w:rPr>
        <w:t>EDITOR CUE — CHEVRON CLIP 2</w:t>
      </w:r>
    </w:p>
    <w:p w:rsidR="007904A4" w:rsidRDefault="006C38CE">
      <w:pPr>
        <w:spacing w:after="70" w:line="247" w:lineRule="auto"/>
      </w:pPr>
      <w:r>
        <w:t>WHEN POLICY CHANGES INVESTMENT</w:t>
      </w:r>
    </w:p>
    <w:p w:rsidR="007904A4" w:rsidRDefault="006C38CE">
      <w:pPr>
        <w:pStyle w:val="EditorNote"/>
        <w:spacing w:after="60"/>
      </w:pPr>
      <w:r>
        <w:t>SOURCE: KCRA 3 — Andy Walz interview</w:t>
      </w:r>
      <w:r>
        <w:br/>
        <w:t>“We’re not going to invest in California” — Andy Walz</w:t>
      </w:r>
    </w:p>
    <w:p w:rsidR="007904A4" w:rsidRDefault="006C38CE">
      <w:pPr>
        <w:pStyle w:val="EditorNote"/>
        <w:spacing w:after="60"/>
      </w:pPr>
      <w:r>
        <w:t>QUOTE TO FIND:</w:t>
      </w:r>
    </w:p>
    <w:p w:rsidR="007904A4" w:rsidRDefault="006C38CE">
      <w:pPr>
        <w:spacing w:after="70" w:line="247" w:lineRule="auto"/>
      </w:pPr>
      <w:r>
        <w:t>“I want people to know we’re not going to invest in California and they’re not going to ha</w:t>
      </w:r>
      <w:r>
        <w:t>ve the reliable products at an affordable price in the future.”</w:t>
      </w:r>
    </w:p>
    <w:p w:rsidR="007904A4" w:rsidRDefault="006C38CE">
      <w:pPr>
        <w:spacing w:after="70" w:line="247" w:lineRule="auto"/>
      </w:pPr>
      <w:r>
        <w:t>KCRA reported that Walz was discussing Chevron’s concern that additional regulation could make California less attractive for future refinery investment. KCRA</w:t>
      </w:r>
    </w:p>
    <w:p w:rsidR="007904A4" w:rsidRDefault="006C38CE">
      <w:pPr>
        <w:pStyle w:val="EditorNote"/>
        <w:spacing w:after="60"/>
      </w:pPr>
      <w:r>
        <w:rPr>
          <w:b/>
        </w:rPr>
        <w:t>EDITOR PURPOSE:</w:t>
      </w:r>
      <w:r>
        <w:rPr>
          <w:b/>
        </w:rPr>
        <w:br/>
        <w:t>This is the real-</w:t>
      </w:r>
      <w:r>
        <w:rPr>
          <w:b/>
        </w:rPr>
        <w:t>world answer to George’s question:</w:t>
      </w:r>
    </w:p>
    <w:p w:rsidR="007904A4" w:rsidRDefault="006C38CE">
      <w:pPr>
        <w:spacing w:after="70" w:line="247" w:lineRule="auto"/>
      </w:pPr>
      <w:r>
        <w:t>Where does policy begin discouraging investment?</w:t>
      </w:r>
    </w:p>
    <w:p w:rsidR="007904A4" w:rsidRDefault="006C38CE">
      <w:pPr>
        <w:spacing w:after="70" w:line="247" w:lineRule="auto"/>
      </w:pPr>
      <w:r>
        <w:t>Do not isolate the quote as a threat. Keep enough context so Andy is clearly explaining capital allocation, reliability, and affordability.</w:t>
      </w:r>
    </w:p>
    <w:p w:rsidR="007904A4" w:rsidRDefault="006C38CE">
      <w:pPr>
        <w:pStyle w:val="SpeakerNarrator"/>
      </w:pPr>
      <w:r>
        <w:t>[NARRATOR]</w:t>
      </w:r>
    </w:p>
    <w:p w:rsidR="007904A4" w:rsidRDefault="006C38CE">
      <w:pPr>
        <w:spacing w:after="70" w:line="247" w:lineRule="auto"/>
      </w:pPr>
      <w:r>
        <w:t xml:space="preserve">That is exactly the </w:t>
      </w:r>
      <w:r>
        <w:t>tension Viral Fusion is designed to expose.</w:t>
      </w:r>
    </w:p>
    <w:p w:rsidR="007904A4" w:rsidRDefault="006C38CE">
      <w:pPr>
        <w:spacing w:after="70" w:line="247" w:lineRule="auto"/>
      </w:pPr>
      <w:r>
        <w:t>Not through another closed-door negotiation.</w:t>
      </w:r>
    </w:p>
    <w:p w:rsidR="007904A4" w:rsidRDefault="006C38CE">
      <w:pPr>
        <w:spacing w:after="70" w:line="247" w:lineRule="auto"/>
      </w:pPr>
      <w:r>
        <w:t>Not through another lobbying campaign.</w:t>
      </w:r>
    </w:p>
    <w:p w:rsidR="007904A4" w:rsidRDefault="006C38CE">
      <w:pPr>
        <w:spacing w:after="70" w:line="247" w:lineRule="auto"/>
      </w:pPr>
      <w:r>
        <w:t>And not by asking the public to choose between slogans.</w:t>
      </w:r>
    </w:p>
    <w:p w:rsidR="007904A4" w:rsidRDefault="006C38CE">
      <w:pPr>
        <w:spacing w:after="70" w:line="247" w:lineRule="auto"/>
      </w:pPr>
      <w:r>
        <w:t>Bring in the people who actually understand the problem.</w:t>
      </w:r>
    </w:p>
    <w:p w:rsidR="007904A4" w:rsidRDefault="006C38CE">
      <w:pPr>
        <w:spacing w:after="70" w:line="247" w:lineRule="auto"/>
      </w:pPr>
      <w:r>
        <w:t>Engineers.</w:t>
      </w:r>
    </w:p>
    <w:p w:rsidR="007904A4" w:rsidRDefault="006C38CE">
      <w:pPr>
        <w:spacing w:after="70" w:line="247" w:lineRule="auto"/>
      </w:pPr>
      <w:r>
        <w:t>Economists.</w:t>
      </w:r>
    </w:p>
    <w:p w:rsidR="007904A4" w:rsidRDefault="006C38CE">
      <w:pPr>
        <w:spacing w:after="70" w:line="247" w:lineRule="auto"/>
      </w:pPr>
      <w:r>
        <w:t>Consumer advocates.</w:t>
      </w:r>
    </w:p>
    <w:p w:rsidR="007904A4" w:rsidRDefault="006C38CE">
      <w:pPr>
        <w:spacing w:after="70" w:line="247" w:lineRule="auto"/>
      </w:pPr>
      <w:r>
        <w:lastRenderedPageBreak/>
        <w:t>Environmental experts.</w:t>
      </w:r>
    </w:p>
    <w:p w:rsidR="007904A4" w:rsidRDefault="006C38CE">
      <w:pPr>
        <w:spacing w:after="70" w:line="247" w:lineRule="auto"/>
      </w:pPr>
      <w:r>
        <w:t>Labor.</w:t>
      </w:r>
    </w:p>
    <w:p w:rsidR="007904A4" w:rsidRDefault="006C38CE">
      <w:pPr>
        <w:spacing w:after="70" w:line="247" w:lineRule="auto"/>
      </w:pPr>
      <w:r>
        <w:t>Industry.</w:t>
      </w:r>
    </w:p>
    <w:p w:rsidR="007904A4" w:rsidRDefault="006C38CE">
      <w:pPr>
        <w:spacing w:after="70" w:line="247" w:lineRule="auto"/>
      </w:pPr>
      <w:r>
        <w:t>Communities.</w:t>
      </w:r>
    </w:p>
    <w:p w:rsidR="007904A4" w:rsidRDefault="006C38CE">
      <w:pPr>
        <w:spacing w:after="70" w:line="247" w:lineRule="auto"/>
      </w:pPr>
      <w:r>
        <w:t>And the people who know how to turn complex ideas into lawful legislative language.</w:t>
      </w:r>
    </w:p>
    <w:p w:rsidR="007904A4" w:rsidRDefault="006C38CE">
      <w:pPr>
        <w:spacing w:after="70" w:line="247" w:lineRule="auto"/>
      </w:pPr>
      <w:r>
        <w:t>Then make the process visible.</w:t>
      </w:r>
    </w:p>
    <w:p w:rsidR="007904A4" w:rsidRDefault="006C38CE">
      <w:pPr>
        <w:spacing w:after="70" w:line="247" w:lineRule="auto"/>
      </w:pPr>
      <w:r>
        <w:t>The economics.</w:t>
      </w:r>
    </w:p>
    <w:p w:rsidR="007904A4" w:rsidRDefault="006C38CE">
      <w:pPr>
        <w:spacing w:after="70" w:line="247" w:lineRule="auto"/>
      </w:pPr>
      <w:r>
        <w:t>The environmental tradeoffs.</w:t>
      </w:r>
    </w:p>
    <w:p w:rsidR="007904A4" w:rsidRDefault="006C38CE">
      <w:pPr>
        <w:spacing w:after="70" w:line="247" w:lineRule="auto"/>
      </w:pPr>
      <w:r>
        <w:t>The consumer</w:t>
      </w:r>
      <w:r>
        <w:t xml:space="preserve"> consequences.</w:t>
      </w:r>
    </w:p>
    <w:p w:rsidR="007904A4" w:rsidRDefault="006C38CE">
      <w:pPr>
        <w:spacing w:after="70" w:line="247" w:lineRule="auto"/>
      </w:pPr>
      <w:r>
        <w:t>The arguments for—</w:t>
      </w:r>
    </w:p>
    <w:p w:rsidR="007904A4" w:rsidRDefault="006C38CE">
      <w:pPr>
        <w:spacing w:after="70" w:line="247" w:lineRule="auto"/>
      </w:pPr>
      <w:r>
        <w:t>and against.</w:t>
      </w:r>
    </w:p>
    <w:p w:rsidR="007904A4" w:rsidRDefault="006C38CE">
      <w:pPr>
        <w:pStyle w:val="EditorNote"/>
        <w:spacing w:after="60"/>
      </w:pPr>
      <w:r>
        <w:rPr>
          <w:b/>
        </w:rPr>
        <w:t>EDITOR CUE — CHEVRON CLIP 3</w:t>
      </w:r>
    </w:p>
    <w:p w:rsidR="007904A4" w:rsidRDefault="006C38CE">
      <w:pPr>
        <w:spacing w:after="70" w:line="247" w:lineRule="auto"/>
      </w:pPr>
      <w:r>
        <w:t>REFINERY CLOSURES / IRREVERSIBLE CAPACITY LOSS</w:t>
      </w:r>
    </w:p>
    <w:p w:rsidR="007904A4" w:rsidRDefault="006C38CE">
      <w:pPr>
        <w:pStyle w:val="EditorNote"/>
        <w:spacing w:after="60"/>
      </w:pPr>
      <w:r>
        <w:t>SOURCE: FOX Business — Andy Walz</w:t>
      </w:r>
    </w:p>
    <w:p w:rsidR="007904A4" w:rsidRDefault="006C38CE">
      <w:pPr>
        <w:pStyle w:val="EditorNote"/>
        <w:spacing w:after="60"/>
      </w:pPr>
      <w:r>
        <w:t>TIMESTAMP:</w:t>
      </w:r>
      <w:r>
        <w:br/>
        <w:t>2:53–3:38</w:t>
      </w:r>
    </w:p>
    <w:p w:rsidR="007904A4" w:rsidRDefault="006C38CE">
      <w:pPr>
        <w:spacing w:after="70" w:line="247" w:lineRule="auto"/>
      </w:pPr>
      <w:r>
        <w:t>The segment chapters are:</w:t>
      </w:r>
    </w:p>
    <w:p w:rsidR="007904A4" w:rsidRDefault="006C38CE">
      <w:pPr>
        <w:spacing w:after="70" w:line="247" w:lineRule="auto"/>
      </w:pPr>
      <w:r>
        <w:t>2:53 — Irreversible Damage: Why Refineries Are Closing</w:t>
      </w:r>
      <w:r>
        <w:br/>
        <w:t>3:38 — Dependency on China &amp; Foreign Oil Imports YouTube</w:t>
      </w:r>
    </w:p>
    <w:p w:rsidR="007904A4" w:rsidRDefault="006C38CE">
      <w:pPr>
        <w:pStyle w:val="EditorNote"/>
        <w:spacing w:after="60"/>
      </w:pPr>
      <w:r>
        <w:rPr>
          <w:b/>
        </w:rPr>
        <w:t>EDITOR PURPOSE:</w:t>
      </w:r>
      <w:r>
        <w:rPr>
          <w:b/>
        </w:rPr>
        <w:br/>
        <w:t>Use the strongest 15–25 seconds where Andy explains that once refinery capacity is lost, it is difficult or impossible to quickly recreate and California becomes more dependent on im</w:t>
      </w:r>
      <w:r>
        <w:rPr>
          <w:b/>
        </w:rPr>
        <w:t>ported supply.</w:t>
      </w:r>
    </w:p>
    <w:p w:rsidR="007904A4" w:rsidRDefault="006C38CE">
      <w:pPr>
        <w:spacing w:after="70" w:line="247" w:lineRule="auto"/>
      </w:pPr>
      <w:r>
        <w:t>This proves the slide’s central thesis:</w:t>
      </w:r>
    </w:p>
    <w:p w:rsidR="007904A4" w:rsidRDefault="006C38CE">
      <w:pPr>
        <w:spacing w:after="70" w:line="247" w:lineRule="auto"/>
      </w:pPr>
      <w:r>
        <w:t>infrastructure decisions operate on decades-long timelines, even when policy changes much faster.</w:t>
      </w:r>
    </w:p>
    <w:p w:rsidR="007904A4" w:rsidRDefault="006C38CE">
      <w:pPr>
        <w:pStyle w:val="SpeakerGeorge"/>
      </w:pPr>
      <w:r>
        <w:t>[GEORGE]</w:t>
      </w:r>
    </w:p>
    <w:p w:rsidR="007904A4" w:rsidRDefault="006C38CE">
      <w:pPr>
        <w:spacing w:after="70" w:line="247" w:lineRule="auto"/>
      </w:pPr>
      <w:r>
        <w:t>And that is the opportunity I want to put in front of Andy and Chevron.</w:t>
      </w:r>
    </w:p>
    <w:p w:rsidR="007904A4" w:rsidRDefault="006C38CE">
      <w:pPr>
        <w:spacing w:after="70" w:line="247" w:lineRule="auto"/>
      </w:pPr>
      <w:r>
        <w:t xml:space="preserve">Don’t just fight the </w:t>
      </w:r>
      <w:r>
        <w:t>next regulation.</w:t>
      </w:r>
    </w:p>
    <w:p w:rsidR="007904A4" w:rsidRDefault="006C38CE">
      <w:pPr>
        <w:spacing w:after="70" w:line="247" w:lineRule="auto"/>
      </w:pPr>
      <w:r>
        <w:t>Help us build a better arena.</w:t>
      </w:r>
    </w:p>
    <w:p w:rsidR="007904A4" w:rsidRDefault="006C38CE">
      <w:pPr>
        <w:spacing w:after="70" w:line="247" w:lineRule="auto"/>
      </w:pPr>
      <w:r>
        <w:t>Bring the data.</w:t>
      </w:r>
    </w:p>
    <w:p w:rsidR="007904A4" w:rsidRDefault="006C38CE">
      <w:pPr>
        <w:spacing w:after="70" w:line="247" w:lineRule="auto"/>
      </w:pPr>
      <w:r>
        <w:t>Bring the engineers.</w:t>
      </w:r>
    </w:p>
    <w:p w:rsidR="007904A4" w:rsidRDefault="006C38CE">
      <w:pPr>
        <w:spacing w:after="70" w:line="247" w:lineRule="auto"/>
      </w:pPr>
      <w:r>
        <w:t>Bring the operating reality.</w:t>
      </w:r>
    </w:p>
    <w:p w:rsidR="007904A4" w:rsidRDefault="006C38CE">
      <w:pPr>
        <w:spacing w:after="70" w:line="247" w:lineRule="auto"/>
      </w:pPr>
      <w:r>
        <w:t>Tell us where we're wrong.</w:t>
      </w:r>
    </w:p>
    <w:p w:rsidR="007904A4" w:rsidRDefault="006C38CE">
      <w:pPr>
        <w:spacing w:after="70" w:line="247" w:lineRule="auto"/>
      </w:pPr>
      <w:r>
        <w:t>Let environmental groups challenge it.</w:t>
      </w:r>
    </w:p>
    <w:p w:rsidR="007904A4" w:rsidRDefault="006C38CE">
      <w:pPr>
        <w:spacing w:after="70" w:line="247" w:lineRule="auto"/>
      </w:pPr>
      <w:r>
        <w:t>Let consumer advocates challenge it.</w:t>
      </w:r>
    </w:p>
    <w:p w:rsidR="007904A4" w:rsidRDefault="006C38CE">
      <w:pPr>
        <w:spacing w:after="70" w:line="247" w:lineRule="auto"/>
      </w:pPr>
      <w:r>
        <w:t>Let academics challenge it.</w:t>
      </w:r>
    </w:p>
    <w:p w:rsidR="007904A4" w:rsidRDefault="006C38CE">
      <w:pPr>
        <w:spacing w:after="70" w:line="247" w:lineRule="auto"/>
      </w:pPr>
      <w:r>
        <w:t>Let labor ch</w:t>
      </w:r>
      <w:r>
        <w:t>allenge it.</w:t>
      </w:r>
    </w:p>
    <w:p w:rsidR="007904A4" w:rsidRDefault="006C38CE">
      <w:pPr>
        <w:spacing w:after="70" w:line="247" w:lineRule="auto"/>
      </w:pPr>
      <w:r>
        <w:t>Let legislative experts challenge it.</w:t>
      </w:r>
    </w:p>
    <w:p w:rsidR="007904A4" w:rsidRDefault="006C38CE">
      <w:pPr>
        <w:spacing w:after="70" w:line="247" w:lineRule="auto"/>
      </w:pPr>
      <w:r>
        <w:t>And then—</w:t>
      </w:r>
    </w:p>
    <w:p w:rsidR="007904A4" w:rsidRDefault="006C38CE">
      <w:pPr>
        <w:spacing w:after="70" w:line="247" w:lineRule="auto"/>
      </w:pPr>
      <w:r>
        <w:t>let’s see what survives.</w:t>
      </w:r>
    </w:p>
    <w:p w:rsidR="007904A4" w:rsidRDefault="006C38CE">
      <w:pPr>
        <w:spacing w:after="70" w:line="247" w:lineRule="auto"/>
      </w:pPr>
      <w:r>
        <w:t>If what survives can become legislation—</w:t>
      </w:r>
    </w:p>
    <w:p w:rsidR="007904A4" w:rsidRDefault="006C38CE">
      <w:pPr>
        <w:spacing w:after="70" w:line="247" w:lineRule="auto"/>
      </w:pPr>
      <w:r>
        <w:t>draft it.</w:t>
      </w:r>
    </w:p>
    <w:p w:rsidR="007904A4" w:rsidRDefault="006C38CE">
      <w:pPr>
        <w:spacing w:after="70" w:line="247" w:lineRule="auto"/>
      </w:pPr>
      <w:r>
        <w:t>If it belongs before the voters—</w:t>
      </w:r>
    </w:p>
    <w:p w:rsidR="007904A4" w:rsidRDefault="006C38CE">
      <w:pPr>
        <w:spacing w:after="70" w:line="247" w:lineRule="auto"/>
      </w:pPr>
      <w:r>
        <w:t>build the lawful pathway.</w:t>
      </w:r>
    </w:p>
    <w:p w:rsidR="007904A4" w:rsidRDefault="006C38CE">
      <w:pPr>
        <w:spacing w:after="70" w:line="247" w:lineRule="auto"/>
      </w:pPr>
      <w:r>
        <w:t>Test it.</w:t>
      </w:r>
    </w:p>
    <w:p w:rsidR="007904A4" w:rsidRDefault="006C38CE">
      <w:pPr>
        <w:spacing w:after="70" w:line="247" w:lineRule="auto"/>
      </w:pPr>
      <w:r>
        <w:lastRenderedPageBreak/>
        <w:t>Explain it.</w:t>
      </w:r>
    </w:p>
    <w:p w:rsidR="007904A4" w:rsidRDefault="006C38CE">
      <w:pPr>
        <w:spacing w:after="70" w:line="247" w:lineRule="auto"/>
      </w:pPr>
      <w:r>
        <w:t>And where the law allows—</w:t>
      </w:r>
    </w:p>
    <w:p w:rsidR="007904A4" w:rsidRDefault="006C38CE">
      <w:pPr>
        <w:spacing w:after="70" w:line="247" w:lineRule="auto"/>
      </w:pPr>
      <w:r>
        <w:t>let California</w:t>
      </w:r>
      <w:r>
        <w:t>ns decide.</w:t>
      </w:r>
    </w:p>
    <w:p w:rsidR="007904A4" w:rsidRDefault="006C38CE">
      <w:pPr>
        <w:pStyle w:val="EditorNote"/>
        <w:spacing w:after="60"/>
      </w:pPr>
      <w:r>
        <w:rPr>
          <w:b/>
        </w:rPr>
        <w:t>EDITOR CUE — CHEVRON CLIP 4</w:t>
      </w:r>
    </w:p>
    <w:p w:rsidR="007904A4" w:rsidRDefault="006C38CE">
      <w:pPr>
        <w:spacing w:after="70" w:line="247" w:lineRule="auto"/>
      </w:pPr>
      <w:r>
        <w:t>THE NEED FOR BETTER DEBATE AND ANALYSIS</w:t>
      </w:r>
    </w:p>
    <w:p w:rsidR="007904A4" w:rsidRDefault="006C38CE">
      <w:pPr>
        <w:pStyle w:val="EditorNote"/>
        <w:spacing w:after="60"/>
      </w:pPr>
      <w:r>
        <w:t>SOURCE: Chevron / Richmond Refinery — Andy Walz on California legislation</w:t>
      </w:r>
      <w:r>
        <w:br/>
        <w:t>Andy Walz — California energy legislation and informed analysis</w:t>
      </w:r>
    </w:p>
    <w:p w:rsidR="007904A4" w:rsidRDefault="006C38CE">
      <w:pPr>
        <w:spacing w:after="70" w:line="247" w:lineRule="auto"/>
      </w:pPr>
      <w:r>
        <w:t>This is primarily a written source, but</w:t>
      </w:r>
      <w:r>
        <w:t xml:space="preserve"> if corresponding video exists, locate the section where Andy discusses the lack of informed debate around complex energy policy.</w:t>
      </w:r>
    </w:p>
    <w:p w:rsidR="007904A4" w:rsidRDefault="006C38CE">
      <w:pPr>
        <w:spacing w:after="70" w:line="247" w:lineRule="auto"/>
      </w:pPr>
      <w:r>
        <w:t>His letter argued that the legislation suffered from a lack of sufficient “debate and informed analysis” and called for a bala</w:t>
      </w:r>
      <w:r>
        <w:t>nced, fact-grounded conversation. Chevron Richmond</w:t>
      </w:r>
    </w:p>
    <w:p w:rsidR="007904A4" w:rsidRDefault="006C38CE">
      <w:pPr>
        <w:pStyle w:val="EditorNote"/>
        <w:spacing w:after="60"/>
      </w:pPr>
      <w:r>
        <w:rPr>
          <w:b/>
        </w:rPr>
        <w:t>EDITOR PURPOSE:</w:t>
      </w:r>
      <w:r>
        <w:rPr>
          <w:b/>
        </w:rPr>
        <w:br/>
        <w:t>This aligns almost perfectly with Viral Fusion’s process:</w:t>
      </w:r>
    </w:p>
    <w:p w:rsidR="007904A4" w:rsidRDefault="006C38CE">
      <w:pPr>
        <w:spacing w:after="70" w:line="247" w:lineRule="auto"/>
      </w:pPr>
      <w:r>
        <w:t>evidence → opposing views → technical scrutiny → public understanding → lawful action.</w:t>
      </w:r>
    </w:p>
    <w:p w:rsidR="007904A4" w:rsidRDefault="006C38CE">
      <w:pPr>
        <w:spacing w:after="70" w:line="247" w:lineRule="auto"/>
      </w:pPr>
      <w:r>
        <w:t>If no clean video exists, use this only as a</w:t>
      </w:r>
      <w:r>
        <w:t xml:space="preserve"> research/source note and do not force it into the host cut.</w:t>
      </w:r>
    </w:p>
    <w:p w:rsidR="007904A4" w:rsidRDefault="006C38CE">
      <w:pPr>
        <w:pStyle w:val="SpeakerNarrator"/>
      </w:pPr>
      <w:r>
        <w:t>[NARRATOR]</w:t>
      </w:r>
    </w:p>
    <w:p w:rsidR="007904A4" w:rsidRDefault="006C38CE">
      <w:pPr>
        <w:spacing w:after="70" w:line="247" w:lineRule="auto"/>
      </w:pPr>
      <w:r>
        <w:t>That changes Chevron’s role.</w:t>
      </w:r>
    </w:p>
    <w:p w:rsidR="007904A4" w:rsidRDefault="006C38CE">
      <w:pPr>
        <w:spacing w:after="70" w:line="247" w:lineRule="auto"/>
      </w:pPr>
      <w:r>
        <w:t>Not from regulated company to policymaker.</w:t>
      </w:r>
    </w:p>
    <w:p w:rsidR="007904A4" w:rsidRDefault="006C38CE">
      <w:pPr>
        <w:spacing w:after="70" w:line="247" w:lineRule="auto"/>
      </w:pPr>
      <w:r>
        <w:t>But from a company reacting to government—</w:t>
      </w:r>
    </w:p>
    <w:p w:rsidR="007904A4" w:rsidRDefault="006C38CE">
      <w:pPr>
        <w:spacing w:after="70" w:line="247" w:lineRule="auto"/>
      </w:pPr>
      <w:r>
        <w:t>to one participating openly in a process designed to produce better-i</w:t>
      </w:r>
      <w:r>
        <w:t>nformed public decisions.</w:t>
      </w:r>
    </w:p>
    <w:p w:rsidR="007904A4" w:rsidRDefault="006C38CE">
      <w:pPr>
        <w:spacing w:after="70" w:line="247" w:lineRule="auto"/>
      </w:pPr>
      <w:r>
        <w:t>That could create value for Chevron:</w:t>
      </w:r>
    </w:p>
    <w:p w:rsidR="007904A4" w:rsidRDefault="006C38CE">
      <w:pPr>
        <w:spacing w:after="70" w:line="247" w:lineRule="auto"/>
      </w:pPr>
      <w:r>
        <w:t>greater policy visibility—</w:t>
      </w:r>
    </w:p>
    <w:p w:rsidR="007904A4" w:rsidRDefault="006C38CE">
      <w:pPr>
        <w:spacing w:after="70" w:line="247" w:lineRule="auto"/>
      </w:pPr>
      <w:r>
        <w:t>more durable planning assumptions—</w:t>
      </w:r>
    </w:p>
    <w:p w:rsidR="007904A4" w:rsidRDefault="006C38CE">
      <w:pPr>
        <w:spacing w:after="70" w:line="247" w:lineRule="auto"/>
      </w:pPr>
      <w:r>
        <w:t>a credible forum for technical evidence—</w:t>
      </w:r>
    </w:p>
    <w:p w:rsidR="007904A4" w:rsidRDefault="006C38CE">
      <w:pPr>
        <w:spacing w:after="70" w:line="247" w:lineRule="auto"/>
      </w:pPr>
      <w:r>
        <w:t>and a clearer relationship with the public whose decisions ultimately shape California’s e</w:t>
      </w:r>
      <w:r>
        <w:t>nergy future.</w:t>
      </w:r>
    </w:p>
    <w:p w:rsidR="007904A4" w:rsidRDefault="006C38CE">
      <w:pPr>
        <w:pStyle w:val="SpeakerGeorge"/>
      </w:pPr>
      <w:r>
        <w:t>[GEORGE] (Direct, personal)</w:t>
      </w:r>
    </w:p>
    <w:p w:rsidR="007904A4" w:rsidRDefault="006C38CE">
      <w:pPr>
        <w:spacing w:after="70" w:line="247" w:lineRule="auto"/>
      </w:pPr>
      <w:r>
        <w:t>So my ask is not simply to Chevron.</w:t>
      </w:r>
    </w:p>
    <w:p w:rsidR="007904A4" w:rsidRDefault="006C38CE">
      <w:pPr>
        <w:spacing w:after="70" w:line="247" w:lineRule="auto"/>
      </w:pPr>
      <w:r>
        <w:t>It is to Andy.</w:t>
      </w:r>
    </w:p>
    <w:p w:rsidR="007904A4" w:rsidRDefault="006C38CE">
      <w:pPr>
        <w:spacing w:after="70" w:line="247" w:lineRule="auto"/>
      </w:pPr>
      <w:r>
        <w:t>Will you participate?</w:t>
      </w:r>
    </w:p>
    <w:p w:rsidR="007904A4" w:rsidRDefault="006C38CE">
      <w:pPr>
        <w:spacing w:after="70" w:line="247" w:lineRule="auto"/>
      </w:pPr>
      <w:r>
        <w:t>Will you bring Chevron’s engineers—</w:t>
      </w:r>
    </w:p>
    <w:p w:rsidR="007904A4" w:rsidRDefault="006C38CE">
      <w:pPr>
        <w:spacing w:after="70" w:line="247" w:lineRule="auto"/>
      </w:pPr>
      <w:r>
        <w:t>economists—</w:t>
      </w:r>
    </w:p>
    <w:p w:rsidR="007904A4" w:rsidRDefault="006C38CE">
      <w:pPr>
        <w:spacing w:after="70" w:line="247" w:lineRule="auto"/>
      </w:pPr>
      <w:r>
        <w:t>operators—</w:t>
      </w:r>
    </w:p>
    <w:p w:rsidR="007904A4" w:rsidRDefault="006C38CE">
      <w:pPr>
        <w:spacing w:after="70" w:line="247" w:lineRule="auto"/>
      </w:pPr>
      <w:r>
        <w:t>data—</w:t>
      </w:r>
    </w:p>
    <w:p w:rsidR="007904A4" w:rsidRDefault="006C38CE">
      <w:pPr>
        <w:spacing w:after="70" w:line="247" w:lineRule="auto"/>
      </w:pPr>
      <w:r>
        <w:t>and decades of real-world experience into the room?</w:t>
      </w:r>
    </w:p>
    <w:p w:rsidR="007904A4" w:rsidRDefault="006C38CE">
      <w:pPr>
        <w:spacing w:after="70" w:line="247" w:lineRule="auto"/>
      </w:pPr>
      <w:r>
        <w:t>Will you let others chal</w:t>
      </w:r>
      <w:r>
        <w:t>lenge it?</w:t>
      </w:r>
    </w:p>
    <w:p w:rsidR="007904A4" w:rsidRDefault="006C38CE">
      <w:pPr>
        <w:spacing w:after="70" w:line="247" w:lineRule="auto"/>
      </w:pPr>
      <w:r>
        <w:t>Will you help us identify what California’s energy framework actually needs to get right?</w:t>
      </w:r>
    </w:p>
    <w:p w:rsidR="007904A4" w:rsidRDefault="006C38CE">
      <w:pPr>
        <w:spacing w:after="70" w:line="247" w:lineRule="auto"/>
      </w:pPr>
      <w:r>
        <w:t>And if something stronger emerges—</w:t>
      </w:r>
    </w:p>
    <w:p w:rsidR="007904A4" w:rsidRDefault="006C38CE">
      <w:pPr>
        <w:spacing w:after="70" w:line="247" w:lineRule="auto"/>
      </w:pPr>
      <w:r>
        <w:t>something that protects consumers—</w:t>
      </w:r>
    </w:p>
    <w:p w:rsidR="007904A4" w:rsidRDefault="006C38CE">
      <w:pPr>
        <w:spacing w:after="70" w:line="247" w:lineRule="auto"/>
      </w:pPr>
      <w:r>
        <w:t>keeps infrastructure investable—</w:t>
      </w:r>
    </w:p>
    <w:p w:rsidR="007904A4" w:rsidRDefault="006C38CE">
      <w:pPr>
        <w:spacing w:after="70" w:line="247" w:lineRule="auto"/>
      </w:pPr>
      <w:r>
        <w:t>supports reliability—</w:t>
      </w:r>
    </w:p>
    <w:p w:rsidR="007904A4" w:rsidRDefault="006C38CE">
      <w:pPr>
        <w:spacing w:after="70" w:line="247" w:lineRule="auto"/>
      </w:pPr>
      <w:r>
        <w:t>and survives public scrutiny—</w:t>
      </w:r>
    </w:p>
    <w:p w:rsidR="007904A4" w:rsidRDefault="006C38CE">
      <w:pPr>
        <w:spacing w:after="70" w:line="247" w:lineRule="auto"/>
      </w:pPr>
      <w:r>
        <w:t>will you help us put that choice in front of Californians?</w:t>
      </w:r>
    </w:p>
    <w:p w:rsidR="007904A4" w:rsidRDefault="006C38CE">
      <w:pPr>
        <w:spacing w:after="70" w:line="247" w:lineRule="auto"/>
      </w:pPr>
      <w:r>
        <w:t>Because the goal is not to protect one company.</w:t>
      </w:r>
    </w:p>
    <w:p w:rsidR="007904A4" w:rsidRDefault="006C38CE">
      <w:pPr>
        <w:spacing w:after="70" w:line="247" w:lineRule="auto"/>
      </w:pPr>
      <w:r>
        <w:t>It is not to protect one technology.</w:t>
      </w:r>
    </w:p>
    <w:p w:rsidR="007904A4" w:rsidRDefault="006C38CE">
      <w:pPr>
        <w:spacing w:after="70" w:line="247" w:lineRule="auto"/>
      </w:pPr>
      <w:r>
        <w:lastRenderedPageBreak/>
        <w:t>It is to build rules strong enough to survive the transition—</w:t>
      </w:r>
    </w:p>
    <w:p w:rsidR="007904A4" w:rsidRDefault="006C38CE">
      <w:pPr>
        <w:spacing w:after="70" w:line="247" w:lineRule="auto"/>
      </w:pPr>
      <w:r>
        <w:t xml:space="preserve">and understandable enough for the public to judge </w:t>
      </w:r>
      <w:r>
        <w:t>for themselves.</w:t>
      </w:r>
    </w:p>
    <w:p w:rsidR="007904A4" w:rsidRDefault="006C38CE">
      <w:pPr>
        <w:spacing w:after="70" w:line="247" w:lineRule="auto"/>
      </w:pPr>
      <w:r>
        <w:t>Build the framework.</w:t>
      </w:r>
    </w:p>
    <w:p w:rsidR="007904A4" w:rsidRDefault="006C38CE">
      <w:pPr>
        <w:spacing w:after="70" w:line="247" w:lineRule="auto"/>
      </w:pPr>
      <w:r>
        <w:t>Show the tradeoffs.</w:t>
      </w:r>
    </w:p>
    <w:p w:rsidR="007904A4" w:rsidRDefault="006C38CE">
      <w:pPr>
        <w:spacing w:after="70" w:line="247" w:lineRule="auto"/>
      </w:pPr>
      <w:r>
        <w:t>Let Californians decide.</w:t>
      </w:r>
    </w:p>
    <w:p w:rsidR="007904A4" w:rsidRDefault="006C38CE">
      <w:pPr>
        <w:spacing w:after="70" w:line="247" w:lineRule="auto"/>
      </w:pPr>
      <w:r>
        <w:br w:type="page"/>
      </w:r>
    </w:p>
    <w:p w:rsidR="007904A4" w:rsidRDefault="006C38CE">
      <w:pPr>
        <w:pStyle w:val="SlideTitle"/>
      </w:pPr>
      <w:r>
        <w:lastRenderedPageBreak/>
        <w:t>SLIDE 43 — X-ENERGY</w:t>
      </w:r>
    </w:p>
    <w:p w:rsidR="007904A4" w:rsidRDefault="006C38CE">
      <w:pPr>
        <w:pStyle w:val="SlideSubtitle"/>
      </w:pPr>
      <w:r>
        <w:t>THE ADVANCED ENERGY DEPLOYMENT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Frontier energy technology can be ready long before policy creates a path to deploy it.</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 xml:space="preserve">THE </w:t>
            </w:r>
            <w:r>
              <w:rPr>
                <w:b/>
                <w:color w:val="17365D"/>
                <w:sz w:val="19"/>
              </w:rPr>
              <w:t>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Open California to technology-neutral advanced energy competition—and create a proving ground for the energy systems of the AI age.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AI power. Industrial heat. Energy security. California jobs. Workforce development. Local investment.</w:t>
            </w:r>
            <w:r>
              <w:rPr>
                <w:sz w:val="20"/>
              </w:rPr>
              <w:t xml:space="preserve"> Long-term economic growth.</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Help us build the pathway. Help us build the workforce. Then prove the technology can compete.</w:t>
            </w:r>
          </w:p>
        </w:tc>
      </w:tr>
    </w:tbl>
    <w:p w:rsidR="007904A4" w:rsidRDefault="007904A4">
      <w:pPr>
        <w:spacing w:after="70" w:line="247" w:lineRule="auto"/>
      </w:pPr>
    </w:p>
    <w:p w:rsidR="007904A4" w:rsidRDefault="006C38CE">
      <w:pPr>
        <w:pStyle w:val="SectionLabel"/>
      </w:pPr>
      <w:r>
        <w:t>VOICEOVER</w:t>
      </w:r>
    </w:p>
    <w:p w:rsidR="007904A4" w:rsidRDefault="006C38CE">
      <w:pPr>
        <w:pStyle w:val="EditorNote"/>
        <w:spacing w:after="60"/>
      </w:pPr>
      <w:r>
        <w:rPr>
          <w:b/>
        </w:rPr>
        <w:t>EDITOR SOURCE LINKS — QUICK ACCESS</w:t>
      </w:r>
    </w:p>
    <w:p w:rsidR="007904A4" w:rsidRDefault="006C38CE">
      <w:pPr>
        <w:pStyle w:val="EditorNote"/>
        <w:spacing w:after="60"/>
      </w:pPr>
      <w:r>
        <w:t xml:space="preserve">Leadership Matters — Kam Ghaffarian: </w:t>
      </w:r>
      <w:hyperlink r:id="rId25">
        <w:r>
          <w:rPr>
            <w:color w:val="0563C1"/>
            <w:u w:val="single"/>
          </w:rPr>
          <w:t>https://www.leadershipmattersshow.com/episodes/kam-ghaffarian</w:t>
        </w:r>
      </w:hyperlink>
    </w:p>
    <w:p w:rsidR="007904A4" w:rsidRDefault="006C38CE">
      <w:pPr>
        <w:pStyle w:val="EditorNote"/>
        <w:spacing w:after="60"/>
      </w:pPr>
      <w:r>
        <w:t xml:space="preserve">CNBC — Kam on nuclear, AI and power: </w:t>
      </w:r>
      <w:hyperlink r:id="rId26">
        <w:r>
          <w:rPr>
            <w:color w:val="0563C1"/>
            <w:u w:val="single"/>
          </w:rPr>
          <w:t>https://www.youtube.com/watch?v=RnqkLJEFfyc</w:t>
        </w:r>
      </w:hyperlink>
    </w:p>
    <w:p w:rsidR="007904A4" w:rsidRDefault="006C38CE">
      <w:pPr>
        <w:pStyle w:val="EditorNote"/>
        <w:spacing w:after="60"/>
      </w:pPr>
      <w:r>
        <w:t>Kam found</w:t>
      </w:r>
      <w:r>
        <w:t xml:space="preserve">ing story: </w:t>
      </w:r>
      <w:hyperlink r:id="rId27">
        <w:r>
          <w:rPr>
            <w:color w:val="0563C1"/>
            <w:u w:val="single"/>
          </w:rPr>
          <w:t>https://www.linkedin.com/posts/kamghaffarian_nuclearpower-activity-7308884406037893121-7Dtg</w:t>
        </w:r>
      </w:hyperlink>
    </w:p>
    <w:p w:rsidR="007904A4" w:rsidRDefault="006C38CE">
      <w:pPr>
        <w:pStyle w:val="EditorNote"/>
        <w:spacing w:after="60"/>
      </w:pPr>
      <w:r>
        <w:t xml:space="preserve">Optional jobs/investment proof: </w:t>
      </w:r>
      <w:hyperlink r:id="rId28">
        <w:r>
          <w:rPr>
            <w:color w:val="0563C1"/>
            <w:u w:val="single"/>
          </w:rPr>
          <w:t>https://www.linkedin.com/posts/kamghaffarian_xenergy-activity-7374460634148646913-YGeY</w:t>
        </w:r>
      </w:hyperlink>
    </w:p>
    <w:p w:rsidR="007904A4" w:rsidRDefault="006C38CE">
      <w:pPr>
        <w:pStyle w:val="EditorNote"/>
        <w:spacing w:after="60"/>
      </w:pPr>
      <w:r>
        <w:rPr>
          <w:b/>
        </w:rPr>
        <w:t xml:space="preserve">EDITOR NOTE: </w:t>
      </w:r>
      <w:r>
        <w:t>Keep total X-energy source footage to approximately 45–60 se</w:t>
      </w:r>
      <w:r>
        <w:t>conds. Clips should validate the argument, not replace the narration. Clip 4 is optional / extended host cut.</w:t>
      </w:r>
    </w:p>
    <w:p w:rsidR="007904A4" w:rsidRDefault="006C38CE">
      <w:pPr>
        <w:pStyle w:val="SpeakerNarrator"/>
      </w:pPr>
      <w:r>
        <w:t>[NARRATOR] (Forward-looking, consequential)</w:t>
      </w:r>
    </w:p>
    <w:p w:rsidR="007904A4" w:rsidRDefault="006C38CE">
      <w:pPr>
        <w:spacing w:after="70" w:line="247" w:lineRule="auto"/>
      </w:pPr>
      <w:r>
        <w:t xml:space="preserve">Chevron asks how California builds durable energy policy around the infrastructure it already depends </w:t>
      </w:r>
      <w:r>
        <w:t>upon.</w:t>
      </w:r>
    </w:p>
    <w:p w:rsidR="007904A4" w:rsidRDefault="006C38CE">
      <w:pPr>
        <w:spacing w:after="70" w:line="247" w:lineRule="auto"/>
      </w:pPr>
      <w:r>
        <w:t>X-energy asks the next question:</w:t>
      </w:r>
    </w:p>
    <w:p w:rsidR="007904A4" w:rsidRDefault="006C38CE">
      <w:pPr>
        <w:spacing w:after="70" w:line="247" w:lineRule="auto"/>
      </w:pPr>
      <w:r>
        <w:t>What happens when the technology for the future is ready—but the policy system is not?</w:t>
      </w:r>
    </w:p>
    <w:p w:rsidR="007904A4" w:rsidRDefault="006C38CE">
      <w:pPr>
        <w:spacing w:after="70" w:line="247" w:lineRule="auto"/>
      </w:pPr>
      <w:r>
        <w:t>And that brings us to Dr. Kam Ghaffarian.</w:t>
      </w:r>
    </w:p>
    <w:p w:rsidR="007904A4" w:rsidRDefault="006C38CE">
      <w:pPr>
        <w:spacing w:after="70" w:line="247" w:lineRule="auto"/>
      </w:pPr>
      <w:r>
        <w:t>Founder and Chairman of X-energy.</w:t>
      </w:r>
    </w:p>
    <w:p w:rsidR="007904A4" w:rsidRDefault="006C38CE">
      <w:pPr>
        <w:spacing w:after="70" w:line="247" w:lineRule="auto"/>
      </w:pPr>
      <w:r>
        <w:t>But nuclear is only one part of his story.</w:t>
      </w:r>
    </w:p>
    <w:p w:rsidR="007904A4" w:rsidRDefault="006C38CE">
      <w:pPr>
        <w:spacing w:after="70" w:line="247" w:lineRule="auto"/>
      </w:pPr>
      <w:r>
        <w:t xml:space="preserve">Kam has </w:t>
      </w:r>
      <w:r>
        <w:t>spent decades building companies at the intersection of technology—</w:t>
      </w:r>
    </w:p>
    <w:p w:rsidR="007904A4" w:rsidRDefault="006C38CE">
      <w:pPr>
        <w:spacing w:after="70" w:line="247" w:lineRule="auto"/>
      </w:pPr>
      <w:r>
        <w:t>government—</w:t>
      </w:r>
    </w:p>
    <w:p w:rsidR="007904A4" w:rsidRDefault="006C38CE">
      <w:pPr>
        <w:spacing w:after="70" w:line="247" w:lineRule="auto"/>
      </w:pPr>
      <w:r>
        <w:t>space—</w:t>
      </w:r>
    </w:p>
    <w:p w:rsidR="007904A4" w:rsidRDefault="006C38CE">
      <w:pPr>
        <w:spacing w:after="70" w:line="247" w:lineRule="auto"/>
      </w:pPr>
      <w:r>
        <w:t>energy—</w:t>
      </w:r>
    </w:p>
    <w:p w:rsidR="007904A4" w:rsidRDefault="006C38CE">
      <w:pPr>
        <w:spacing w:after="70" w:line="247" w:lineRule="auto"/>
      </w:pPr>
      <w:r>
        <w:t>and human progress.</w:t>
      </w:r>
    </w:p>
    <w:p w:rsidR="007904A4" w:rsidRDefault="006C38CE">
      <w:pPr>
        <w:spacing w:after="70" w:line="247" w:lineRule="auto"/>
      </w:pPr>
      <w:r>
        <w:t>His broader portfolio includes companies involved in commercial space infrastructure, lunar exploration, advanced nuclear energy, and frontie</w:t>
      </w:r>
      <w:r>
        <w:t>r technology.</w:t>
      </w:r>
    </w:p>
    <w:p w:rsidR="007904A4" w:rsidRDefault="006C38CE">
      <w:pPr>
        <w:spacing w:after="70" w:line="247" w:lineRule="auto"/>
      </w:pPr>
      <w:r>
        <w:t>And underneath those ventures is a philosophy he repeatedly describes in three words:</w:t>
      </w:r>
    </w:p>
    <w:p w:rsidR="007904A4" w:rsidRDefault="006C38CE">
      <w:pPr>
        <w:spacing w:after="70" w:line="247" w:lineRule="auto"/>
      </w:pPr>
      <w:r>
        <w:t>Imagine. Believe. Execute. Glasp</w:t>
      </w:r>
    </w:p>
    <w:p w:rsidR="007904A4" w:rsidRDefault="006C38CE">
      <w:pPr>
        <w:spacing w:after="70" w:line="247" w:lineRule="auto"/>
      </w:pPr>
      <w:r>
        <w:t>That makes Kam more than a nuclear executive.</w:t>
      </w:r>
    </w:p>
    <w:p w:rsidR="007904A4" w:rsidRDefault="006C38CE">
      <w:pPr>
        <w:spacing w:after="70" w:line="247" w:lineRule="auto"/>
      </w:pPr>
      <w:r>
        <w:t>He is a builder of infrastructure for futures that do not exist yet.</w:t>
      </w:r>
    </w:p>
    <w:p w:rsidR="007904A4" w:rsidRDefault="006C38CE">
      <w:pPr>
        <w:pStyle w:val="EditorNote"/>
        <w:spacing w:after="60"/>
      </w:pPr>
      <w:r>
        <w:rPr>
          <w:b/>
        </w:rPr>
        <w:t>EDITOR C</w:t>
      </w:r>
      <w:r>
        <w:rPr>
          <w:b/>
        </w:rPr>
        <w:t>UE — X-ENERGY CLIP 1</w:t>
      </w:r>
    </w:p>
    <w:p w:rsidR="007904A4" w:rsidRDefault="006C38CE">
      <w:pPr>
        <w:spacing w:after="70" w:line="247" w:lineRule="auto"/>
      </w:pPr>
      <w:r>
        <w:t>IMAGINE. BELIEVE. EXECUTE.</w:t>
      </w:r>
    </w:p>
    <w:p w:rsidR="007904A4" w:rsidRDefault="006C38CE">
      <w:pPr>
        <w:pStyle w:val="EditorNote"/>
        <w:spacing w:after="60"/>
      </w:pPr>
      <w:r>
        <w:t>SOURCE: Leadership Matters — Dr. Kam Ghaffarian</w:t>
      </w:r>
      <w:r>
        <w:br/>
        <w:t>Leadership Matters — Kam Ghaffarian</w:t>
      </w:r>
    </w:p>
    <w:p w:rsidR="007904A4" w:rsidRDefault="006C38CE">
      <w:pPr>
        <w:spacing w:after="70" w:line="247" w:lineRule="auto"/>
      </w:pPr>
      <w:r>
        <w:t>SECTION TO FIND: early entrepreneurial-philosophy portion.</w:t>
      </w:r>
    </w:p>
    <w:p w:rsidR="007904A4" w:rsidRDefault="006C38CE">
      <w:pPr>
        <w:pStyle w:val="EditorNote"/>
        <w:spacing w:after="60"/>
      </w:pPr>
      <w:r>
        <w:lastRenderedPageBreak/>
        <w:t>QUOTE TO FIND:</w:t>
      </w:r>
    </w:p>
    <w:p w:rsidR="007904A4" w:rsidRDefault="006C38CE">
      <w:pPr>
        <w:spacing w:after="70" w:line="247" w:lineRule="auto"/>
      </w:pPr>
      <w:r>
        <w:t>“IBX stands for Imagine, Believe, Execute.”</w:t>
      </w:r>
    </w:p>
    <w:p w:rsidR="007904A4" w:rsidRDefault="006C38CE">
      <w:pPr>
        <w:spacing w:after="70" w:line="247" w:lineRule="auto"/>
      </w:pPr>
      <w:r>
        <w:t>Contin</w:t>
      </w:r>
      <w:r>
        <w:t>ue through the section where Kam explains:</w:t>
      </w:r>
    </w:p>
    <w:p w:rsidR="007904A4" w:rsidRDefault="006C38CE">
      <w:pPr>
        <w:spacing w:after="70" w:line="247" w:lineRule="auto"/>
      </w:pPr>
      <w:r>
        <w:t>imagine the future</w:t>
      </w:r>
      <w:r>
        <w:br/>
        <w:t>believe in it</w:t>
      </w:r>
      <w:r>
        <w:br/>
        <w:t>then actually execute and make it happen.</w:t>
      </w:r>
    </w:p>
    <w:p w:rsidR="007904A4" w:rsidRDefault="006C38CE">
      <w:pPr>
        <w:spacing w:after="70" w:line="247" w:lineRule="auto"/>
      </w:pPr>
      <w:r>
        <w:t>The source transcript summarizes this around the early entrepreneurial-principles section. Leadership Matters</w:t>
      </w:r>
    </w:p>
    <w:p w:rsidR="007904A4" w:rsidRDefault="006C38CE">
      <w:pPr>
        <w:pStyle w:val="EditorNote"/>
        <w:spacing w:after="60"/>
      </w:pPr>
      <w:r>
        <w:rPr>
          <w:b/>
        </w:rPr>
        <w:t>EDITOR PURPOSE:</w:t>
      </w:r>
      <w:r>
        <w:rPr>
          <w:b/>
        </w:rPr>
        <w:br/>
        <w:t xml:space="preserve">Establish </w:t>
      </w:r>
      <w:r>
        <w:rPr>
          <w:b/>
        </w:rPr>
        <w:t>Kam as a mission-driven builder before discussing nuclear.</w:t>
      </w:r>
    </w:p>
    <w:p w:rsidR="007904A4" w:rsidRDefault="006C38CE">
      <w:pPr>
        <w:pStyle w:val="SpeakerGeorge"/>
      </w:pPr>
      <w:r>
        <w:t>[GEORGE]</w:t>
      </w:r>
    </w:p>
    <w:p w:rsidR="007904A4" w:rsidRDefault="006C38CE">
      <w:pPr>
        <w:spacing w:after="70" w:line="247" w:lineRule="auto"/>
      </w:pPr>
      <w:r>
        <w:t>That philosophy is exactly why I want Kam in this conversation.</w:t>
      </w:r>
    </w:p>
    <w:p w:rsidR="007904A4" w:rsidRDefault="006C38CE">
      <w:pPr>
        <w:spacing w:after="70" w:line="247" w:lineRule="auto"/>
      </w:pPr>
      <w:r>
        <w:t>Because California does not need another argument about whether nuclear is good or bad.</w:t>
      </w:r>
    </w:p>
    <w:p w:rsidR="007904A4" w:rsidRDefault="006C38CE">
      <w:pPr>
        <w:spacing w:after="70" w:line="247" w:lineRule="auto"/>
      </w:pPr>
      <w:r>
        <w:t>It needs people willing to ask:</w:t>
      </w:r>
    </w:p>
    <w:p w:rsidR="007904A4" w:rsidRDefault="006C38CE">
      <w:pPr>
        <w:spacing w:after="70" w:line="247" w:lineRule="auto"/>
      </w:pPr>
      <w:r>
        <w:t>What</w:t>
      </w:r>
      <w:r>
        <w:t xml:space="preserve"> future do we actually need to build—and what has to change to make it possible?</w:t>
      </w:r>
    </w:p>
    <w:p w:rsidR="007904A4" w:rsidRDefault="006C38CE">
      <w:pPr>
        <w:spacing w:after="70" w:line="247" w:lineRule="auto"/>
      </w:pPr>
      <w:r>
        <w:t>The Xe-100 is being developed to provide modular nuclear electricity and industrial heat.</w:t>
      </w:r>
    </w:p>
    <w:p w:rsidR="007904A4" w:rsidRDefault="006C38CE">
      <w:pPr>
        <w:spacing w:after="70" w:line="247" w:lineRule="auto"/>
      </w:pPr>
      <w:r>
        <w:t>And X-energy is moving toward commercial deployment at a moment when AI—</w:t>
      </w:r>
    </w:p>
    <w:p w:rsidR="007904A4" w:rsidRDefault="006C38CE">
      <w:pPr>
        <w:spacing w:after="70" w:line="247" w:lineRule="auto"/>
      </w:pPr>
      <w:r>
        <w:t>data centers</w:t>
      </w:r>
      <w:r>
        <w:t>—</w:t>
      </w:r>
    </w:p>
    <w:p w:rsidR="007904A4" w:rsidRDefault="006C38CE">
      <w:pPr>
        <w:spacing w:after="70" w:line="247" w:lineRule="auto"/>
      </w:pPr>
      <w:r>
        <w:t>advanced manufacturing—</w:t>
      </w:r>
    </w:p>
    <w:p w:rsidR="007904A4" w:rsidRDefault="006C38CE">
      <w:pPr>
        <w:spacing w:after="70" w:line="247" w:lineRule="auto"/>
      </w:pPr>
      <w:r>
        <w:t>and grid reliability</w:t>
      </w:r>
    </w:p>
    <w:p w:rsidR="007904A4" w:rsidRDefault="006C38CE">
      <w:pPr>
        <w:spacing w:after="70" w:line="247" w:lineRule="auto"/>
      </w:pPr>
      <w:r>
        <w:t>are creating enormous demand for dependable power.</w:t>
      </w:r>
    </w:p>
    <w:p w:rsidR="007904A4" w:rsidRDefault="006C38CE">
      <w:pPr>
        <w:spacing w:after="70" w:line="247" w:lineRule="auto"/>
      </w:pPr>
      <w:r>
        <w:t>The technology is moving.</w:t>
      </w:r>
    </w:p>
    <w:p w:rsidR="007904A4" w:rsidRDefault="006C38CE">
      <w:pPr>
        <w:spacing w:after="70" w:line="247" w:lineRule="auto"/>
      </w:pPr>
      <w:r>
        <w:t>The capital is moving.</w:t>
      </w:r>
    </w:p>
    <w:p w:rsidR="007904A4" w:rsidRDefault="006C38CE">
      <w:pPr>
        <w:spacing w:after="70" w:line="247" w:lineRule="auto"/>
      </w:pPr>
      <w:r>
        <w:t>The question is whether policy can create a responsible pathway for deployment.</w:t>
      </w:r>
    </w:p>
    <w:p w:rsidR="007904A4" w:rsidRDefault="006C38CE">
      <w:pPr>
        <w:pStyle w:val="EditorNote"/>
        <w:spacing w:after="60"/>
      </w:pPr>
      <w:r>
        <w:rPr>
          <w:b/>
        </w:rPr>
        <w:t>EDITOR CUE — X-ENERGY CLIP 2</w:t>
      </w:r>
    </w:p>
    <w:p w:rsidR="007904A4" w:rsidRDefault="006C38CE">
      <w:pPr>
        <w:spacing w:after="70" w:line="247" w:lineRule="auto"/>
      </w:pPr>
      <w:r>
        <w:t>AI CANNOT SCALE WITHOUT POWER</w:t>
      </w:r>
    </w:p>
    <w:p w:rsidR="007904A4" w:rsidRDefault="006C38CE">
      <w:pPr>
        <w:pStyle w:val="EditorNote"/>
        <w:spacing w:after="60"/>
      </w:pPr>
      <w:r>
        <w:t>SOURCE: CNBC — X-Energy’s Kam Ghaffarian on Nuclear Power, AI, and the Space Tech Race</w:t>
      </w:r>
      <w:r>
        <w:br/>
        <w:t>Watch the CNBC interview on YouTube</w:t>
      </w:r>
    </w:p>
    <w:p w:rsidR="007904A4" w:rsidRDefault="006C38CE">
      <w:pPr>
        <w:spacing w:after="70" w:line="247" w:lineRule="auto"/>
      </w:pPr>
      <w:r>
        <w:t>A matching X-energy post contains the transcript.</w:t>
      </w:r>
    </w:p>
    <w:p w:rsidR="007904A4" w:rsidRDefault="006C38CE">
      <w:pPr>
        <w:pStyle w:val="EditorNote"/>
        <w:spacing w:after="60"/>
      </w:pPr>
      <w:r>
        <w:t>QUOTE TO FIND:</w:t>
      </w:r>
    </w:p>
    <w:p w:rsidR="007904A4" w:rsidRDefault="006C38CE">
      <w:pPr>
        <w:spacing w:after="70" w:line="247" w:lineRule="auto"/>
      </w:pPr>
      <w:r>
        <w:t>“If you talk to all these AI companies</w:t>
      </w:r>
      <w:r>
        <w:t>, they all say that the limiting factor for them is lack of power.”</w:t>
      </w:r>
    </w:p>
    <w:p w:rsidR="007904A4" w:rsidRDefault="006C38CE">
      <w:pPr>
        <w:spacing w:after="70" w:line="247" w:lineRule="auto"/>
      </w:pPr>
      <w:r>
        <w:t>Continue through Kam’s point that without sufficient power, the U.S. risks losing the AI competition, and that X-energy is scaling to meet that need. LinkedIn</w:t>
      </w:r>
    </w:p>
    <w:p w:rsidR="007904A4" w:rsidRDefault="006C38CE">
      <w:pPr>
        <w:pStyle w:val="EditorNote"/>
        <w:spacing w:after="60"/>
      </w:pPr>
      <w:r>
        <w:rPr>
          <w:b/>
        </w:rPr>
        <w:t>EDITOR PURPOSE:</w:t>
      </w:r>
      <w:r>
        <w:rPr>
          <w:b/>
        </w:rPr>
        <w:br/>
        <w:t>This validate</w:t>
      </w:r>
      <w:r>
        <w:rPr>
          <w:b/>
        </w:rPr>
        <w:t>s the entire phrase:</w:t>
      </w:r>
    </w:p>
    <w:p w:rsidR="007904A4" w:rsidRDefault="006C38CE">
      <w:pPr>
        <w:spacing w:after="70" w:line="247" w:lineRule="auto"/>
      </w:pPr>
      <w:r>
        <w:t>“the energy systems of the AI age.”</w:t>
      </w:r>
    </w:p>
    <w:p w:rsidR="007904A4" w:rsidRDefault="006C38CE">
      <w:pPr>
        <w:pStyle w:val="SpeakerGeorge"/>
      </w:pPr>
      <w:r>
        <w:t>[GEORGE]</w:t>
      </w:r>
    </w:p>
    <w:p w:rsidR="007904A4" w:rsidRDefault="006C38CE">
      <w:pPr>
        <w:spacing w:after="70" w:line="247" w:lineRule="auto"/>
      </w:pPr>
      <w:r>
        <w:t>So the question I want to put in front of Kam isn’t:</w:t>
      </w:r>
    </w:p>
    <w:p w:rsidR="007904A4" w:rsidRDefault="006C38CE">
      <w:pPr>
        <w:spacing w:after="70" w:line="247" w:lineRule="auto"/>
      </w:pPr>
      <w:r>
        <w:t>"Is nuclear good?"</w:t>
      </w:r>
    </w:p>
    <w:p w:rsidR="007904A4" w:rsidRDefault="006C38CE">
      <w:pPr>
        <w:spacing w:after="70" w:line="247" w:lineRule="auto"/>
      </w:pPr>
      <w:r>
        <w:t>It is:</w:t>
      </w:r>
    </w:p>
    <w:p w:rsidR="007904A4" w:rsidRDefault="006C38CE">
      <w:pPr>
        <w:spacing w:after="70" w:line="247" w:lineRule="auto"/>
      </w:pPr>
      <w:r>
        <w:t>If California wants abundant, reliable, carbon-free energy—what would it take for a company like X-energy to se</w:t>
      </w:r>
      <w:r>
        <w:t>riously compete here?</w:t>
      </w:r>
    </w:p>
    <w:p w:rsidR="007904A4" w:rsidRDefault="006C38CE">
      <w:pPr>
        <w:spacing w:after="70" w:line="247" w:lineRule="auto"/>
      </w:pPr>
      <w:r>
        <w:t>What standards need to exist?</w:t>
      </w:r>
    </w:p>
    <w:p w:rsidR="007904A4" w:rsidRDefault="006C38CE">
      <w:pPr>
        <w:spacing w:after="70" w:line="247" w:lineRule="auto"/>
      </w:pPr>
      <w:r>
        <w:t>What protections cannot be compromised?</w:t>
      </w:r>
    </w:p>
    <w:p w:rsidR="007904A4" w:rsidRDefault="006C38CE">
      <w:pPr>
        <w:spacing w:after="70" w:line="247" w:lineRule="auto"/>
      </w:pPr>
      <w:r>
        <w:t>Safety.</w:t>
      </w:r>
    </w:p>
    <w:p w:rsidR="007904A4" w:rsidRDefault="006C38CE">
      <w:pPr>
        <w:spacing w:after="70" w:line="247" w:lineRule="auto"/>
      </w:pPr>
      <w:r>
        <w:t>Reliability.</w:t>
      </w:r>
    </w:p>
    <w:p w:rsidR="007904A4" w:rsidRDefault="006C38CE">
      <w:pPr>
        <w:spacing w:after="70" w:line="247" w:lineRule="auto"/>
      </w:pPr>
      <w:r>
        <w:lastRenderedPageBreak/>
        <w:t>Environmental performance.</w:t>
      </w:r>
    </w:p>
    <w:p w:rsidR="007904A4" w:rsidRDefault="006C38CE">
      <w:pPr>
        <w:spacing w:after="70" w:line="247" w:lineRule="auto"/>
      </w:pPr>
      <w:r>
        <w:t>Waste.</w:t>
      </w:r>
    </w:p>
    <w:p w:rsidR="007904A4" w:rsidRDefault="006C38CE">
      <w:pPr>
        <w:spacing w:after="70" w:line="247" w:lineRule="auto"/>
      </w:pPr>
      <w:r>
        <w:t>Fuel security.</w:t>
      </w:r>
    </w:p>
    <w:p w:rsidR="007904A4" w:rsidRDefault="006C38CE">
      <w:pPr>
        <w:spacing w:after="70" w:line="247" w:lineRule="auto"/>
      </w:pPr>
      <w:r>
        <w:t>Cost.</w:t>
      </w:r>
    </w:p>
    <w:p w:rsidR="007904A4" w:rsidRDefault="006C38CE">
      <w:pPr>
        <w:spacing w:after="70" w:line="247" w:lineRule="auto"/>
      </w:pPr>
      <w:r>
        <w:t>Construction timelines.</w:t>
      </w:r>
    </w:p>
    <w:p w:rsidR="007904A4" w:rsidRDefault="006C38CE">
      <w:pPr>
        <w:spacing w:after="70" w:line="247" w:lineRule="auto"/>
      </w:pPr>
      <w:r>
        <w:t>Consumer value.</w:t>
      </w:r>
    </w:p>
    <w:p w:rsidR="007904A4" w:rsidRDefault="006C38CE">
      <w:pPr>
        <w:spacing w:after="70" w:line="247" w:lineRule="auto"/>
      </w:pPr>
      <w:r>
        <w:t>Put it all on the table.</w:t>
      </w:r>
    </w:p>
    <w:p w:rsidR="007904A4" w:rsidRDefault="006C38CE">
      <w:pPr>
        <w:pStyle w:val="SpeakerNarrator"/>
      </w:pPr>
      <w:r>
        <w:t>[NARRATOR]</w:t>
      </w:r>
    </w:p>
    <w:p w:rsidR="007904A4" w:rsidRDefault="006C38CE">
      <w:pPr>
        <w:spacing w:after="70" w:line="247" w:lineRule="auto"/>
      </w:pPr>
      <w:r>
        <w:t xml:space="preserve">And this is </w:t>
      </w:r>
      <w:r>
        <w:t>where the Chevron conversation becomes important.</w:t>
      </w:r>
    </w:p>
    <w:p w:rsidR="007904A4" w:rsidRDefault="006C38CE">
      <w:pPr>
        <w:spacing w:after="70" w:line="247" w:lineRule="auto"/>
      </w:pPr>
      <w:r>
        <w:t>Chevron helps us examine the broader energy framework.</w:t>
      </w:r>
    </w:p>
    <w:p w:rsidR="007904A4" w:rsidRDefault="006C38CE">
      <w:pPr>
        <w:spacing w:after="70" w:line="247" w:lineRule="auto"/>
      </w:pPr>
      <w:r>
        <w:t>X-energy helps us test whether that framework can actually accommodate something new.</w:t>
      </w:r>
    </w:p>
    <w:p w:rsidR="007904A4" w:rsidRDefault="006C38CE">
      <w:pPr>
        <w:spacing w:after="70" w:line="247" w:lineRule="auto"/>
      </w:pPr>
      <w:r>
        <w:t>Not through special treatment.</w:t>
      </w:r>
    </w:p>
    <w:p w:rsidR="007904A4" w:rsidRDefault="006C38CE">
      <w:pPr>
        <w:spacing w:after="70" w:line="247" w:lineRule="auto"/>
      </w:pPr>
      <w:r>
        <w:t>Not through guaranteed projects.</w:t>
      </w:r>
    </w:p>
    <w:p w:rsidR="007904A4" w:rsidRDefault="006C38CE">
      <w:pPr>
        <w:spacing w:after="70" w:line="247" w:lineRule="auto"/>
      </w:pPr>
      <w:r>
        <w:t>T</w:t>
      </w:r>
      <w:r>
        <w:t>hrough transparent standards—</w:t>
      </w:r>
    </w:p>
    <w:p w:rsidR="007904A4" w:rsidRDefault="006C38CE">
      <w:pPr>
        <w:spacing w:after="70" w:line="247" w:lineRule="auto"/>
      </w:pPr>
      <w:r>
        <w:t>clear timelines—</w:t>
      </w:r>
    </w:p>
    <w:p w:rsidR="007904A4" w:rsidRDefault="006C38CE">
      <w:pPr>
        <w:spacing w:after="70" w:line="247" w:lineRule="auto"/>
      </w:pPr>
      <w:r>
        <w:t>and a lawful pathway that allows technologies to compete on merit.</w:t>
      </w:r>
    </w:p>
    <w:p w:rsidR="007904A4" w:rsidRDefault="006C38CE">
      <w:pPr>
        <w:pStyle w:val="EditorNote"/>
        <w:spacing w:after="60"/>
      </w:pPr>
      <w:r>
        <w:rPr>
          <w:b/>
        </w:rPr>
        <w:t>EDITOR CUE — X-ENERGY CLIP 3</w:t>
      </w:r>
    </w:p>
    <w:p w:rsidR="007904A4" w:rsidRDefault="006C38CE">
      <w:pPr>
        <w:spacing w:after="70" w:line="247" w:lineRule="auto"/>
      </w:pPr>
      <w:r>
        <w:t>WHY KAM STARTED X-ENERGY</w:t>
      </w:r>
    </w:p>
    <w:p w:rsidR="007904A4" w:rsidRDefault="006C38CE">
      <w:pPr>
        <w:spacing w:after="70" w:line="247" w:lineRule="auto"/>
      </w:pPr>
      <w:r>
        <w:t>This may actually be the most emotionally powerful Kam clip.</w:t>
      </w:r>
    </w:p>
    <w:p w:rsidR="007904A4" w:rsidRDefault="006C38CE">
      <w:pPr>
        <w:pStyle w:val="EditorNote"/>
        <w:spacing w:after="60"/>
      </w:pPr>
      <w:r>
        <w:t xml:space="preserve">SOURCE: Kam Ghaffarian / </w:t>
      </w:r>
      <w:r>
        <w:t>X-energy — founding story</w:t>
      </w:r>
      <w:r>
        <w:br/>
        <w:t>Kam Ghaffarian on why he founded X-energy</w:t>
      </w:r>
    </w:p>
    <w:p w:rsidR="007904A4" w:rsidRDefault="006C38CE">
      <w:pPr>
        <w:spacing w:after="70" w:line="247" w:lineRule="auto"/>
      </w:pPr>
      <w:r>
        <w:t>Kam describes visiting a school he supports in the Democratic Republic of Congo that did not have electricity.</w:t>
      </w:r>
    </w:p>
    <w:p w:rsidR="007904A4" w:rsidRDefault="006C38CE">
      <w:pPr>
        <w:spacing w:after="70" w:line="247" w:lineRule="auto"/>
      </w:pPr>
      <w:r>
        <w:t>He says it made him see the direct relationship between electricity and quali</w:t>
      </w:r>
      <w:r>
        <w:t>ty of life.</w:t>
      </w:r>
    </w:p>
    <w:p w:rsidR="007904A4" w:rsidRDefault="006C38CE">
      <w:pPr>
        <w:pStyle w:val="EditorNote"/>
        <w:spacing w:after="60"/>
      </w:pPr>
      <w:r>
        <w:t>QUOTE TO FIND:</w:t>
      </w:r>
    </w:p>
    <w:p w:rsidR="007904A4" w:rsidRDefault="006C38CE">
      <w:pPr>
        <w:spacing w:after="70" w:line="247" w:lineRule="auto"/>
      </w:pPr>
      <w:r>
        <w:t>“There’s this direct relationship between the standard of living and having energy, having electricity.”</w:t>
      </w:r>
    </w:p>
    <w:p w:rsidR="007904A4" w:rsidRDefault="006C38CE">
      <w:pPr>
        <w:spacing w:after="70" w:line="247" w:lineRule="auto"/>
      </w:pPr>
      <w:r>
        <w:t>Then:</w:t>
      </w:r>
    </w:p>
    <w:p w:rsidR="007904A4" w:rsidRDefault="006C38CE">
      <w:pPr>
        <w:spacing w:after="70" w:line="247" w:lineRule="auto"/>
      </w:pPr>
      <w:r>
        <w:t>“If you don’t have electricity, you don’t have clean water, you don’t have education.”</w:t>
      </w:r>
    </w:p>
    <w:p w:rsidR="007904A4" w:rsidRDefault="006C38CE">
      <w:pPr>
        <w:spacing w:after="70" w:line="247" w:lineRule="auto"/>
      </w:pPr>
      <w:r>
        <w:t>And his motivation:</w:t>
      </w:r>
    </w:p>
    <w:p w:rsidR="007904A4" w:rsidRDefault="006C38CE">
      <w:pPr>
        <w:spacing w:after="70" w:line="247" w:lineRule="auto"/>
      </w:pPr>
      <w:r>
        <w:t>provide aff</w:t>
      </w:r>
      <w:r>
        <w:t>ordable energy “anywhere for anybody.”</w:t>
      </w:r>
    </w:p>
    <w:p w:rsidR="007904A4" w:rsidRDefault="006C38CE">
      <w:pPr>
        <w:spacing w:after="70" w:line="247" w:lineRule="auto"/>
      </w:pPr>
      <w:r>
        <w:t>He then explains the four founding principles:</w:t>
      </w:r>
    </w:p>
    <w:p w:rsidR="007904A4" w:rsidRDefault="006C38CE">
      <w:pPr>
        <w:spacing w:after="70" w:line="247" w:lineRule="auto"/>
      </w:pPr>
      <w:r>
        <w:t>clean, safe, secure, affordable. LinkedIn</w:t>
      </w:r>
    </w:p>
    <w:p w:rsidR="007904A4" w:rsidRDefault="006C38CE">
      <w:pPr>
        <w:pStyle w:val="EditorNote"/>
        <w:spacing w:after="60"/>
      </w:pPr>
      <w:r>
        <w:rPr>
          <w:b/>
        </w:rPr>
        <w:t>EDITOR PURPOSE:</w:t>
      </w:r>
      <w:r>
        <w:rPr>
          <w:b/>
        </w:rPr>
        <w:br/>
        <w:t>This takes the nuclear discussion out of the technical realm and makes it human.</w:t>
      </w:r>
    </w:p>
    <w:p w:rsidR="007904A4" w:rsidRDefault="006C38CE">
      <w:pPr>
        <w:spacing w:after="70" w:line="247" w:lineRule="auto"/>
      </w:pPr>
      <w:r>
        <w:t xml:space="preserve">It also connects directly to </w:t>
      </w:r>
      <w:r>
        <w:t>Viral Fusion’s larger thesis:</w:t>
      </w:r>
    </w:p>
    <w:p w:rsidR="007904A4" w:rsidRDefault="006C38CE">
      <w:pPr>
        <w:spacing w:after="70" w:line="247" w:lineRule="auto"/>
      </w:pPr>
      <w:r>
        <w:t>infrastructure should improve people’s lives.</w:t>
      </w:r>
    </w:p>
    <w:p w:rsidR="007904A4" w:rsidRDefault="006C38CE">
      <w:pPr>
        <w:pStyle w:val="SpeakerGeorge"/>
      </w:pPr>
      <w:r>
        <w:t>[GEORGE]</w:t>
      </w:r>
    </w:p>
    <w:p w:rsidR="007904A4" w:rsidRDefault="006C38CE">
      <w:pPr>
        <w:spacing w:after="70" w:line="247" w:lineRule="auto"/>
      </w:pPr>
      <w:r>
        <w:t>And if California creates that pathway—</w:t>
      </w:r>
    </w:p>
    <w:p w:rsidR="007904A4" w:rsidRDefault="006C38CE">
      <w:pPr>
        <w:spacing w:after="70" w:line="247" w:lineRule="auto"/>
      </w:pPr>
      <w:r>
        <w:t>California should participate in the upside.</w:t>
      </w:r>
    </w:p>
    <w:p w:rsidR="007904A4" w:rsidRDefault="006C38CE">
      <w:pPr>
        <w:spacing w:after="70" w:line="247" w:lineRule="auto"/>
      </w:pPr>
      <w:r>
        <w:t>Not just the electricity.</w:t>
      </w:r>
    </w:p>
    <w:p w:rsidR="007904A4" w:rsidRDefault="006C38CE">
      <w:pPr>
        <w:spacing w:after="70" w:line="247" w:lineRule="auto"/>
      </w:pPr>
      <w:r>
        <w:t>The jobs.</w:t>
      </w:r>
    </w:p>
    <w:p w:rsidR="007904A4" w:rsidRDefault="006C38CE">
      <w:pPr>
        <w:spacing w:after="70" w:line="247" w:lineRule="auto"/>
      </w:pPr>
      <w:r>
        <w:t>The engineers.</w:t>
      </w:r>
    </w:p>
    <w:p w:rsidR="007904A4" w:rsidRDefault="006C38CE">
      <w:pPr>
        <w:spacing w:after="70" w:line="247" w:lineRule="auto"/>
      </w:pPr>
      <w:r>
        <w:t>The trades.</w:t>
      </w:r>
    </w:p>
    <w:p w:rsidR="007904A4" w:rsidRDefault="006C38CE">
      <w:pPr>
        <w:spacing w:after="70" w:line="247" w:lineRule="auto"/>
      </w:pPr>
      <w:r>
        <w:t>The technicians.</w:t>
      </w:r>
    </w:p>
    <w:p w:rsidR="007904A4" w:rsidRDefault="006C38CE">
      <w:pPr>
        <w:spacing w:after="70" w:line="247" w:lineRule="auto"/>
      </w:pPr>
      <w:r>
        <w:t>The op</w:t>
      </w:r>
      <w:r>
        <w:t>erators.</w:t>
      </w:r>
    </w:p>
    <w:p w:rsidR="007904A4" w:rsidRDefault="006C38CE">
      <w:pPr>
        <w:spacing w:after="70" w:line="247" w:lineRule="auto"/>
      </w:pPr>
      <w:r>
        <w:lastRenderedPageBreak/>
        <w:t>The suppliers.</w:t>
      </w:r>
    </w:p>
    <w:p w:rsidR="007904A4" w:rsidRDefault="006C38CE">
      <w:pPr>
        <w:spacing w:after="70" w:line="247" w:lineRule="auto"/>
      </w:pPr>
      <w:r>
        <w:t>The next generation of nuclear talent.</w:t>
      </w:r>
    </w:p>
    <w:p w:rsidR="007904A4" w:rsidRDefault="006C38CE">
      <w:pPr>
        <w:spacing w:after="70" w:line="247" w:lineRule="auto"/>
      </w:pPr>
      <w:r>
        <w:t>So I want to ask Kam something very specific:</w:t>
      </w:r>
    </w:p>
    <w:p w:rsidR="007904A4" w:rsidRDefault="006C38CE">
      <w:pPr>
        <w:spacing w:after="70" w:line="247" w:lineRule="auto"/>
      </w:pPr>
      <w:r>
        <w:t>If California opens the door—will you help build the workforce here?</w:t>
      </w:r>
    </w:p>
    <w:p w:rsidR="007904A4" w:rsidRDefault="006C38CE">
      <w:pPr>
        <w:spacing w:after="70" w:line="247" w:lineRule="auto"/>
      </w:pPr>
      <w:r>
        <w:t>Hire locally where the skills exist.</w:t>
      </w:r>
    </w:p>
    <w:p w:rsidR="007904A4" w:rsidRDefault="006C38CE">
      <w:pPr>
        <w:spacing w:after="70" w:line="247" w:lineRule="auto"/>
      </w:pPr>
      <w:r>
        <w:t>Help train people where they don’t.</w:t>
      </w:r>
    </w:p>
    <w:p w:rsidR="007904A4" w:rsidRDefault="006C38CE">
      <w:pPr>
        <w:spacing w:after="70" w:line="247" w:lineRule="auto"/>
      </w:pPr>
      <w:r>
        <w:t xml:space="preserve">Work </w:t>
      </w:r>
      <w:r>
        <w:t>with California universities—</w:t>
      </w:r>
    </w:p>
    <w:p w:rsidR="007904A4" w:rsidRDefault="006C38CE">
      <w:pPr>
        <w:spacing w:after="70" w:line="247" w:lineRule="auto"/>
      </w:pPr>
      <w:r>
        <w:t>community colleges—</w:t>
      </w:r>
    </w:p>
    <w:p w:rsidR="007904A4" w:rsidRDefault="006C38CE">
      <w:pPr>
        <w:spacing w:after="70" w:line="247" w:lineRule="auto"/>
      </w:pPr>
      <w:r>
        <w:t>trade programs—</w:t>
      </w:r>
    </w:p>
    <w:p w:rsidR="007904A4" w:rsidRDefault="006C38CE">
      <w:pPr>
        <w:spacing w:after="70" w:line="247" w:lineRule="auto"/>
      </w:pPr>
      <w:r>
        <w:t>labor—</w:t>
      </w:r>
    </w:p>
    <w:p w:rsidR="007904A4" w:rsidRDefault="006C38CE">
      <w:pPr>
        <w:spacing w:after="70" w:line="247" w:lineRule="auto"/>
      </w:pPr>
      <w:r>
        <w:t>and local suppliers.</w:t>
      </w:r>
    </w:p>
    <w:p w:rsidR="007904A4" w:rsidRDefault="006C38CE">
      <w:pPr>
        <w:spacing w:after="70" w:line="247" w:lineRule="auto"/>
      </w:pPr>
      <w:r>
        <w:t>And where it makes economic and operational sense—</w:t>
      </w:r>
    </w:p>
    <w:p w:rsidR="007904A4" w:rsidRDefault="006C38CE">
      <w:pPr>
        <w:spacing w:after="70" w:line="247" w:lineRule="auto"/>
      </w:pPr>
      <w:r>
        <w:t>bring investment here.</w:t>
      </w:r>
    </w:p>
    <w:p w:rsidR="007904A4" w:rsidRDefault="006C38CE">
      <w:pPr>
        <w:spacing w:after="70" w:line="247" w:lineRule="auto"/>
      </w:pPr>
      <w:r>
        <w:t>Because if Californians create the conditions for advanced energy to succeed—</w:t>
      </w:r>
    </w:p>
    <w:p w:rsidR="007904A4" w:rsidRDefault="006C38CE">
      <w:pPr>
        <w:spacing w:after="70" w:line="247" w:lineRule="auto"/>
      </w:pPr>
      <w:r>
        <w:t xml:space="preserve">the </w:t>
      </w:r>
      <w:r>
        <w:t>opportunity should take root here.</w:t>
      </w:r>
    </w:p>
    <w:p w:rsidR="007904A4" w:rsidRDefault="006C38CE">
      <w:pPr>
        <w:pStyle w:val="EditorNote"/>
        <w:spacing w:after="60"/>
      </w:pPr>
      <w:r>
        <w:rPr>
          <w:b/>
        </w:rPr>
        <w:t>EDITOR CUE — X-ENERGY CLIP 4</w:t>
      </w:r>
    </w:p>
    <w:p w:rsidR="007904A4" w:rsidRDefault="006C38CE">
      <w:pPr>
        <w:spacing w:after="70" w:line="247" w:lineRule="auto"/>
      </w:pPr>
      <w:r>
        <w:t>JOBS + INVESTMENT + SCALE — OPTIONAL</w:t>
      </w:r>
    </w:p>
    <w:p w:rsidR="007904A4" w:rsidRDefault="006C38CE">
      <w:pPr>
        <w:spacing w:after="70" w:line="247" w:lineRule="auto"/>
      </w:pPr>
      <w:r>
        <w:t>There is a strong real-world proof point from X-energy’s UK/Centrica partnership.</w:t>
      </w:r>
    </w:p>
    <w:p w:rsidR="007904A4" w:rsidRDefault="006C38CE">
      <w:pPr>
        <w:spacing w:after="70" w:line="247" w:lineRule="auto"/>
      </w:pPr>
      <w:r>
        <w:t>Kam publicly described a 6 GW partnership as:</w:t>
      </w:r>
    </w:p>
    <w:p w:rsidR="007904A4" w:rsidRDefault="006C38CE">
      <w:pPr>
        <w:spacing w:after="70" w:line="247" w:lineRule="auto"/>
      </w:pPr>
      <w:r>
        <w:t>creating 2,500 jobs</w:t>
      </w:r>
    </w:p>
    <w:p w:rsidR="007904A4" w:rsidRDefault="006C38CE">
      <w:pPr>
        <w:spacing w:after="70" w:line="247" w:lineRule="auto"/>
      </w:pPr>
      <w:r>
        <w:t>generat</w:t>
      </w:r>
      <w:r>
        <w:t>ing $50B+ in value</w:t>
      </w:r>
    </w:p>
    <w:p w:rsidR="007904A4" w:rsidRDefault="006C38CE">
      <w:pPr>
        <w:spacing w:after="70" w:line="247" w:lineRule="auto"/>
      </w:pPr>
      <w:r>
        <w:t>powering 1.5 million homes</w:t>
      </w:r>
    </w:p>
    <w:p w:rsidR="007904A4" w:rsidRDefault="006C38CE">
      <w:pPr>
        <w:spacing w:after="70" w:line="247" w:lineRule="auto"/>
      </w:pPr>
      <w:r>
        <w:t>and said X-energy is building the commercial pipeline needed to fuel AI, industry, and the future economy. LinkedIn</w:t>
      </w:r>
    </w:p>
    <w:p w:rsidR="007904A4" w:rsidRDefault="006C38CE">
      <w:pPr>
        <w:pStyle w:val="EditorNote"/>
        <w:spacing w:after="60"/>
      </w:pPr>
      <w:r>
        <w:t>SOURCE:</w:t>
      </w:r>
      <w:r>
        <w:br/>
        <w:t>Kam Ghaffarian on X-energy / Centrica jobs and investment</w:t>
      </w:r>
    </w:p>
    <w:p w:rsidR="007904A4" w:rsidRDefault="006C38CE">
      <w:pPr>
        <w:pStyle w:val="EditorNote"/>
        <w:spacing w:after="60"/>
      </w:pPr>
      <w:r>
        <w:rPr>
          <w:b/>
        </w:rPr>
        <w:t>EDITOR PURPOSE:</w:t>
      </w:r>
      <w:r>
        <w:rPr>
          <w:b/>
        </w:rPr>
        <w:br/>
        <w:t xml:space="preserve">Prove that </w:t>
      </w:r>
      <w:r>
        <w:rPr>
          <w:b/>
        </w:rPr>
        <w:t>the “California jobs / workforce / local investment” section is not hypothetical rhetoric. X-energy is already framing international deployment in those terms.</w:t>
      </w:r>
    </w:p>
    <w:p w:rsidR="007904A4" w:rsidRDefault="006C38CE">
      <w:pPr>
        <w:spacing w:after="70" w:line="247" w:lineRule="auto"/>
      </w:pPr>
      <w:r>
        <w:t>Use only if pacing permits.</w:t>
      </w:r>
    </w:p>
    <w:p w:rsidR="007904A4" w:rsidRDefault="006C38CE">
      <w:pPr>
        <w:pStyle w:val="SpeakerNarrator"/>
      </w:pPr>
      <w:r>
        <w:t>[NARRATOR]</w:t>
      </w:r>
    </w:p>
    <w:p w:rsidR="007904A4" w:rsidRDefault="006C38CE">
      <w:pPr>
        <w:spacing w:after="70" w:line="247" w:lineRule="auto"/>
      </w:pPr>
      <w:r>
        <w:t>That changes the proposition.</w:t>
      </w:r>
    </w:p>
    <w:p w:rsidR="007904A4" w:rsidRDefault="006C38CE">
      <w:pPr>
        <w:spacing w:after="70" w:line="247" w:lineRule="auto"/>
      </w:pPr>
      <w:r>
        <w:t>California creates a seriou</w:t>
      </w:r>
      <w:r>
        <w:t>s pathway.</w:t>
      </w:r>
    </w:p>
    <w:p w:rsidR="007904A4" w:rsidRDefault="006C38CE">
      <w:pPr>
        <w:spacing w:after="70" w:line="247" w:lineRule="auto"/>
      </w:pPr>
      <w:r>
        <w:t>X-energy brings:</w:t>
      </w:r>
    </w:p>
    <w:p w:rsidR="007904A4" w:rsidRDefault="006C38CE">
      <w:pPr>
        <w:spacing w:after="70" w:line="247" w:lineRule="auto"/>
      </w:pPr>
      <w:r>
        <w:t>technology—</w:t>
      </w:r>
    </w:p>
    <w:p w:rsidR="007904A4" w:rsidRDefault="006C38CE">
      <w:pPr>
        <w:spacing w:after="70" w:line="247" w:lineRule="auto"/>
      </w:pPr>
      <w:r>
        <w:t>investment—</w:t>
      </w:r>
    </w:p>
    <w:p w:rsidR="007904A4" w:rsidRDefault="006C38CE">
      <w:pPr>
        <w:spacing w:after="70" w:line="247" w:lineRule="auto"/>
      </w:pPr>
      <w:r>
        <w:t>workforce development—</w:t>
      </w:r>
    </w:p>
    <w:p w:rsidR="007904A4" w:rsidRDefault="006C38CE">
      <w:pPr>
        <w:spacing w:after="70" w:line="247" w:lineRule="auto"/>
      </w:pPr>
      <w:r>
        <w:t>local economic participation—</w:t>
      </w:r>
    </w:p>
    <w:p w:rsidR="007904A4" w:rsidRDefault="006C38CE">
      <w:pPr>
        <w:spacing w:after="70" w:line="247" w:lineRule="auto"/>
      </w:pPr>
      <w:r>
        <w:t>and potentially a new source of dependable power for the industries shaping the next several decades.</w:t>
      </w:r>
    </w:p>
    <w:p w:rsidR="007904A4" w:rsidRDefault="006C38CE">
      <w:pPr>
        <w:pStyle w:val="SpeakerGeorge"/>
      </w:pPr>
      <w:r>
        <w:t>[GEORGE] (Building conviction)</w:t>
      </w:r>
    </w:p>
    <w:p w:rsidR="007904A4" w:rsidRDefault="006C38CE">
      <w:pPr>
        <w:spacing w:after="70" w:line="247" w:lineRule="auto"/>
      </w:pPr>
      <w:r>
        <w:t xml:space="preserve">Then Viral Fusion </w:t>
      </w:r>
      <w:r>
        <w:t>brings everyone into the room.</w:t>
      </w:r>
    </w:p>
    <w:p w:rsidR="007904A4" w:rsidRDefault="006C38CE">
      <w:pPr>
        <w:spacing w:after="70" w:line="247" w:lineRule="auto"/>
      </w:pPr>
      <w:r>
        <w:t>The company.</w:t>
      </w:r>
    </w:p>
    <w:p w:rsidR="007904A4" w:rsidRDefault="006C38CE">
      <w:pPr>
        <w:spacing w:after="70" w:line="247" w:lineRule="auto"/>
      </w:pPr>
      <w:r>
        <w:t>Regulators.</w:t>
      </w:r>
    </w:p>
    <w:p w:rsidR="007904A4" w:rsidRDefault="006C38CE">
      <w:pPr>
        <w:spacing w:after="70" w:line="247" w:lineRule="auto"/>
      </w:pPr>
      <w:r>
        <w:t>Engineers.</w:t>
      </w:r>
    </w:p>
    <w:p w:rsidR="007904A4" w:rsidRDefault="006C38CE">
      <w:pPr>
        <w:spacing w:after="70" w:line="247" w:lineRule="auto"/>
      </w:pPr>
      <w:r>
        <w:lastRenderedPageBreak/>
        <w:t>Environmental experts.</w:t>
      </w:r>
    </w:p>
    <w:p w:rsidR="007904A4" w:rsidRDefault="006C38CE">
      <w:pPr>
        <w:spacing w:after="70" w:line="247" w:lineRule="auto"/>
      </w:pPr>
      <w:r>
        <w:t>Labor.</w:t>
      </w:r>
    </w:p>
    <w:p w:rsidR="007904A4" w:rsidRDefault="006C38CE">
      <w:pPr>
        <w:spacing w:after="70" w:line="247" w:lineRule="auto"/>
      </w:pPr>
      <w:r>
        <w:t>Communities.</w:t>
      </w:r>
    </w:p>
    <w:p w:rsidR="007904A4" w:rsidRDefault="006C38CE">
      <w:pPr>
        <w:spacing w:after="70" w:line="247" w:lineRule="auto"/>
      </w:pPr>
      <w:r>
        <w:t>Legal and policy experts.</w:t>
      </w:r>
    </w:p>
    <w:p w:rsidR="007904A4" w:rsidRDefault="006C38CE">
      <w:pPr>
        <w:spacing w:after="70" w:line="247" w:lineRule="auto"/>
      </w:pPr>
      <w:r>
        <w:t>And asks:</w:t>
      </w:r>
    </w:p>
    <w:p w:rsidR="007904A4" w:rsidRDefault="006C38CE">
      <w:pPr>
        <w:spacing w:after="70" w:line="247" w:lineRule="auto"/>
      </w:pPr>
      <w:r>
        <w:t>What would a responsible advanced-energy pathway actually look like?</w:t>
      </w:r>
    </w:p>
    <w:p w:rsidR="007904A4" w:rsidRDefault="006C38CE">
      <w:pPr>
        <w:spacing w:after="70" w:line="247" w:lineRule="auto"/>
      </w:pPr>
      <w:r>
        <w:t>Build it.</w:t>
      </w:r>
    </w:p>
    <w:p w:rsidR="007904A4" w:rsidRDefault="006C38CE">
      <w:pPr>
        <w:spacing w:after="70" w:line="247" w:lineRule="auto"/>
      </w:pPr>
      <w:r>
        <w:t>Challenge it.</w:t>
      </w:r>
    </w:p>
    <w:p w:rsidR="007904A4" w:rsidRDefault="006C38CE">
      <w:pPr>
        <w:spacing w:after="70" w:line="247" w:lineRule="auto"/>
      </w:pPr>
      <w:r>
        <w:t xml:space="preserve">Make the </w:t>
      </w:r>
      <w:r>
        <w:t>tradeoffs visible.</w:t>
      </w:r>
    </w:p>
    <w:p w:rsidR="007904A4" w:rsidRDefault="006C38CE">
      <w:pPr>
        <w:spacing w:after="70" w:line="247" w:lineRule="auto"/>
      </w:pPr>
      <w:r>
        <w:t>Show people what California gets.</w:t>
      </w:r>
    </w:p>
    <w:p w:rsidR="007904A4" w:rsidRDefault="006C38CE">
      <w:pPr>
        <w:spacing w:after="70" w:line="247" w:lineRule="auto"/>
      </w:pPr>
      <w:r>
        <w:t>Show them the risks.</w:t>
      </w:r>
    </w:p>
    <w:p w:rsidR="007904A4" w:rsidRDefault="006C38CE">
      <w:pPr>
        <w:spacing w:after="70" w:line="247" w:lineRule="auto"/>
      </w:pPr>
      <w:r>
        <w:t>Show them the protections.</w:t>
      </w:r>
    </w:p>
    <w:p w:rsidR="007904A4" w:rsidRDefault="006C38CE">
      <w:pPr>
        <w:spacing w:after="70" w:line="247" w:lineRule="auto"/>
      </w:pPr>
      <w:r>
        <w:t>And if the framework survives—</w:t>
      </w:r>
    </w:p>
    <w:p w:rsidR="007904A4" w:rsidRDefault="006C38CE">
      <w:pPr>
        <w:spacing w:after="70" w:line="247" w:lineRule="auto"/>
      </w:pPr>
      <w:r>
        <w:t>put the choice in front of the public through the appropriate lawful process.</w:t>
      </w:r>
    </w:p>
    <w:p w:rsidR="007904A4" w:rsidRDefault="006C38CE">
      <w:pPr>
        <w:pStyle w:val="SpeakerGeorge"/>
      </w:pPr>
      <w:r>
        <w:t>[GEORGE] (Final ask)</w:t>
      </w:r>
    </w:p>
    <w:p w:rsidR="007904A4" w:rsidRDefault="006C38CE">
      <w:pPr>
        <w:spacing w:after="70" w:line="247" w:lineRule="auto"/>
      </w:pPr>
      <w:r>
        <w:t>So my ask is not simply t</w:t>
      </w:r>
      <w:r>
        <w:t>o X-energy.</w:t>
      </w:r>
    </w:p>
    <w:p w:rsidR="007904A4" w:rsidRDefault="006C38CE">
      <w:pPr>
        <w:spacing w:after="70" w:line="247" w:lineRule="auto"/>
      </w:pPr>
      <w:r>
        <w:t>It is to Kam.</w:t>
      </w:r>
    </w:p>
    <w:p w:rsidR="007904A4" w:rsidRDefault="006C38CE">
      <w:pPr>
        <w:spacing w:after="70" w:line="247" w:lineRule="auto"/>
      </w:pPr>
      <w:r>
        <w:t>Will you help us create the conditions under which X-energy could compete here?</w:t>
      </w:r>
    </w:p>
    <w:p w:rsidR="007904A4" w:rsidRDefault="006C38CE">
      <w:pPr>
        <w:spacing w:after="70" w:line="247" w:lineRule="auto"/>
      </w:pPr>
      <w:r>
        <w:t>Help define the standards.</w:t>
      </w:r>
    </w:p>
    <w:p w:rsidR="007904A4" w:rsidRDefault="006C38CE">
      <w:pPr>
        <w:spacing w:after="70" w:line="247" w:lineRule="auto"/>
      </w:pPr>
      <w:r>
        <w:t>Help explain the economics.</w:t>
      </w:r>
    </w:p>
    <w:p w:rsidR="007904A4" w:rsidRDefault="006C38CE">
      <w:pPr>
        <w:spacing w:after="70" w:line="247" w:lineRule="auto"/>
      </w:pPr>
      <w:r>
        <w:t>Help build the workforce.</w:t>
      </w:r>
    </w:p>
    <w:p w:rsidR="007904A4" w:rsidRDefault="006C38CE">
      <w:pPr>
        <w:spacing w:after="70" w:line="247" w:lineRule="auto"/>
      </w:pPr>
      <w:r>
        <w:t>Help build the local supply chain.</w:t>
      </w:r>
    </w:p>
    <w:p w:rsidR="007904A4" w:rsidRDefault="006C38CE">
      <w:pPr>
        <w:spacing w:after="70" w:line="247" w:lineRule="auto"/>
      </w:pPr>
      <w:r>
        <w:t>And if California creates a seriou</w:t>
      </w:r>
      <w:r>
        <w:t>s pathway—</w:t>
      </w:r>
    </w:p>
    <w:p w:rsidR="007904A4" w:rsidRDefault="006C38CE">
      <w:pPr>
        <w:spacing w:after="70" w:line="247" w:lineRule="auto"/>
      </w:pPr>
      <w:r>
        <w:t>step into the arena and prove the technology can compete.</w:t>
      </w:r>
    </w:p>
    <w:p w:rsidR="007904A4" w:rsidRDefault="006C38CE">
      <w:pPr>
        <w:spacing w:after="70" w:line="247" w:lineRule="auto"/>
      </w:pPr>
      <w:r>
        <w:t>Kam’s philosophy is:</w:t>
      </w:r>
    </w:p>
    <w:p w:rsidR="007904A4" w:rsidRDefault="006C38CE">
      <w:pPr>
        <w:spacing w:after="70" w:line="247" w:lineRule="auto"/>
      </w:pPr>
      <w:r>
        <w:t>Imagine. Believe. Execute.</w:t>
      </w:r>
    </w:p>
    <w:p w:rsidR="007904A4" w:rsidRDefault="006C38CE">
      <w:pPr>
        <w:spacing w:after="70" w:line="247" w:lineRule="auto"/>
      </w:pPr>
      <w:r>
        <w:t>So imagine California with abundant energy—</w:t>
      </w:r>
    </w:p>
    <w:p w:rsidR="007904A4" w:rsidRDefault="006C38CE">
      <w:pPr>
        <w:spacing w:after="70" w:line="247" w:lineRule="auto"/>
      </w:pPr>
      <w:r>
        <w:t>powering AI—</w:t>
      </w:r>
    </w:p>
    <w:p w:rsidR="007904A4" w:rsidRDefault="006C38CE">
      <w:pPr>
        <w:spacing w:after="70" w:line="247" w:lineRule="auto"/>
      </w:pPr>
      <w:r>
        <w:t>advanced manufacturing—</w:t>
      </w:r>
    </w:p>
    <w:p w:rsidR="007904A4" w:rsidRDefault="006C38CE">
      <w:pPr>
        <w:spacing w:after="70" w:line="247" w:lineRule="auto"/>
      </w:pPr>
      <w:r>
        <w:t>new industry—</w:t>
      </w:r>
    </w:p>
    <w:p w:rsidR="007904A4" w:rsidRDefault="006C38CE">
      <w:pPr>
        <w:spacing w:after="70" w:line="247" w:lineRule="auto"/>
      </w:pPr>
      <w:r>
        <w:t>new jobs—</w:t>
      </w:r>
    </w:p>
    <w:p w:rsidR="007904A4" w:rsidRDefault="006C38CE">
      <w:pPr>
        <w:spacing w:after="70" w:line="247" w:lineRule="auto"/>
      </w:pPr>
      <w:r>
        <w:t xml:space="preserve">and the next generation of </w:t>
      </w:r>
      <w:r>
        <w:t>technology.</w:t>
      </w:r>
    </w:p>
    <w:p w:rsidR="007904A4" w:rsidRDefault="006C38CE">
      <w:pPr>
        <w:spacing w:after="70" w:line="247" w:lineRule="auto"/>
      </w:pPr>
      <w:r>
        <w:t>Then help us determine whether it can actually be built responsibly.</w:t>
      </w:r>
    </w:p>
    <w:p w:rsidR="007904A4" w:rsidRDefault="006C38CE">
      <w:pPr>
        <w:spacing w:after="70" w:line="247" w:lineRule="auto"/>
      </w:pPr>
      <w:r>
        <w:t>California helped define the digital age.</w:t>
      </w:r>
    </w:p>
    <w:p w:rsidR="007904A4" w:rsidRDefault="006C38CE">
      <w:pPr>
        <w:spacing w:after="70" w:line="247" w:lineRule="auto"/>
      </w:pPr>
      <w:r>
        <w:t>It is helping define the AI age.</w:t>
      </w:r>
    </w:p>
    <w:p w:rsidR="007904A4" w:rsidRDefault="006C38CE">
      <w:pPr>
        <w:spacing w:after="70" w:line="247" w:lineRule="auto"/>
      </w:pPr>
      <w:r>
        <w:t>But AI runs on energy.</w:t>
      </w:r>
    </w:p>
    <w:p w:rsidR="007904A4" w:rsidRDefault="006C38CE">
      <w:pPr>
        <w:spacing w:after="70" w:line="247" w:lineRule="auto"/>
      </w:pPr>
      <w:r>
        <w:t>So the question becomes unavoidable:</w:t>
      </w:r>
    </w:p>
    <w:p w:rsidR="007904A4" w:rsidRDefault="006C38CE">
      <w:pPr>
        <w:spacing w:after="70" w:line="247" w:lineRule="auto"/>
      </w:pPr>
      <w:r>
        <w:t>Will California help define the energy s</w:t>
      </w:r>
      <w:r>
        <w:t>ystems capable of powering what comes next?</w:t>
      </w:r>
    </w:p>
    <w:p w:rsidR="007904A4" w:rsidRDefault="006C38CE">
      <w:pPr>
        <w:spacing w:after="70" w:line="247" w:lineRule="auto"/>
      </w:pPr>
      <w:r>
        <w:t>If Kam believes the answer can be yes—</w:t>
      </w:r>
    </w:p>
    <w:p w:rsidR="007904A4" w:rsidRDefault="006C38CE">
      <w:pPr>
        <w:spacing w:after="70" w:line="247" w:lineRule="auto"/>
      </w:pPr>
      <w:r>
        <w:t>I want him helping us build that future here.</w:t>
      </w:r>
    </w:p>
    <w:p w:rsidR="007904A4" w:rsidRDefault="006C38CE">
      <w:pPr>
        <w:spacing w:after="70" w:line="247" w:lineRule="auto"/>
      </w:pPr>
      <w:r>
        <w:br w:type="page"/>
      </w:r>
    </w:p>
    <w:p w:rsidR="007904A4" w:rsidRDefault="006C38CE">
      <w:pPr>
        <w:pStyle w:val="SlideTitle"/>
      </w:pPr>
      <w:r>
        <w:lastRenderedPageBreak/>
        <w:t>SLIDE 44 — DR. PATRICK SOON-SHIONG</w:t>
      </w:r>
    </w:p>
    <w:p w:rsidR="007904A4" w:rsidRDefault="006C38CE">
      <w:pPr>
        <w:pStyle w:val="SlideSubtitle"/>
      </w:pPr>
      <w:r>
        <w:t>THE HEALTH, MEDIA &amp; PUBLIC TRUST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Breakthrough medicine can sta</w:t>
            </w:r>
            <w:r>
              <w:rPr>
                <w:sz w:val="20"/>
              </w:rPr>
              <w:t>ll before reaching patients—and civic participation fails when people cannot understand or trust the information around them.</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Connect medical innovation, trusted public information, civic participation, and mass distribution.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Patient access. Public understanding. Media growth. California loyalty. National exposure. Health innovation.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Help us build the trust and health-innovation layer—and make California the proving ground.</w:t>
            </w:r>
          </w:p>
        </w:tc>
      </w:tr>
    </w:tbl>
    <w:p w:rsidR="007904A4" w:rsidRDefault="007904A4">
      <w:pPr>
        <w:spacing w:after="70" w:line="247" w:lineRule="auto"/>
      </w:pPr>
    </w:p>
    <w:p w:rsidR="007904A4" w:rsidRDefault="006C38CE">
      <w:pPr>
        <w:pStyle w:val="SectionLabel"/>
      </w:pPr>
      <w:r>
        <w:t>VOICEOVER</w:t>
      </w:r>
    </w:p>
    <w:p w:rsidR="007904A4" w:rsidRDefault="006C38CE">
      <w:pPr>
        <w:pStyle w:val="EditorNote"/>
        <w:spacing w:after="60"/>
      </w:pPr>
      <w:r>
        <w:rPr>
          <w:b/>
        </w:rPr>
        <w:t>EDITOR SOURCE LINKS — QUICK ACCES</w:t>
      </w:r>
      <w:r>
        <w:rPr>
          <w:b/>
        </w:rPr>
        <w:t>S</w:t>
      </w:r>
    </w:p>
    <w:p w:rsidR="007904A4" w:rsidRDefault="006C38CE">
      <w:pPr>
        <w:pStyle w:val="EditorNote"/>
        <w:spacing w:after="60"/>
      </w:pPr>
      <w:r>
        <w:t xml:space="preserve">Daily Show — Patrick Soon-Shiong: </w:t>
      </w:r>
      <w:hyperlink r:id="rId29">
        <w:r>
          <w:rPr>
            <w:color w:val="0563C1"/>
            <w:u w:val="single"/>
          </w:rPr>
          <w:t>https://www.youtube.com/watch?v=OtbRBfnkxRU</w:t>
        </w:r>
      </w:hyperlink>
    </w:p>
    <w:p w:rsidR="007904A4" w:rsidRDefault="006C38CE">
      <w:pPr>
        <w:pStyle w:val="EditorNote"/>
        <w:spacing w:after="60"/>
      </w:pPr>
      <w:r>
        <w:t xml:space="preserve">Tucker transcript/reference: </w:t>
      </w:r>
      <w:hyperlink r:id="rId30">
        <w:r>
          <w:rPr>
            <w:color w:val="0563C1"/>
            <w:u w:val="single"/>
          </w:rPr>
          <w:t>https://podscripts.co/podcasts/the-tucker-carlson-show/dr-patrick-soon-shiong-youre-being-lied-to-about-cancer-how-its-caused-and-how-to-stop-it</w:t>
        </w:r>
      </w:hyperlink>
    </w:p>
    <w:p w:rsidR="007904A4" w:rsidRDefault="006C38CE">
      <w:pPr>
        <w:pStyle w:val="EditorNote"/>
        <w:spacing w:after="60"/>
      </w:pPr>
      <w:r>
        <w:t xml:space="preserve">NYSE — LAT Media Group: </w:t>
      </w:r>
      <w:hyperlink r:id="rId31">
        <w:r>
          <w:rPr>
            <w:color w:val="0563C1"/>
            <w:u w:val="single"/>
          </w:rPr>
          <w:t>https://tv.nyse.com/interviews/videos/la-times-media-group-chairman-ceo-dr-patrick-soon-shiong-talks-nyse-ipo</w:t>
        </w:r>
      </w:hyperlink>
    </w:p>
    <w:p w:rsidR="007904A4" w:rsidRDefault="006C38CE">
      <w:pPr>
        <w:pStyle w:val="EditorNote"/>
        <w:spacing w:after="60"/>
      </w:pPr>
      <w:r>
        <w:t>Megyn Kelly — access bot</w:t>
      </w:r>
      <w:r>
        <w:t xml:space="preserve">tleneck: </w:t>
      </w:r>
      <w:hyperlink r:id="rId32">
        <w:r>
          <w:rPr>
            <w:color w:val="0563C1"/>
            <w:u w:val="single"/>
          </w:rPr>
          <w:t>https://www.youtube.com/watch?v=rLfHxfvsg1I</w:t>
        </w:r>
      </w:hyperlink>
    </w:p>
    <w:p w:rsidR="007904A4" w:rsidRDefault="006C38CE">
      <w:pPr>
        <w:pStyle w:val="EditorNote"/>
        <w:spacing w:after="60"/>
      </w:pPr>
      <w:r>
        <w:t xml:space="preserve">NewsNation — Killing Cancer: </w:t>
      </w:r>
      <w:hyperlink r:id="rId33">
        <w:r>
          <w:rPr>
            <w:color w:val="0563C1"/>
            <w:u w:val="single"/>
          </w:rPr>
          <w:t>https://www.youtube.com/watch?v=tnVMjp9mCA0</w:t>
        </w:r>
      </w:hyperlink>
    </w:p>
    <w:p w:rsidR="007904A4" w:rsidRDefault="006C38CE">
      <w:pPr>
        <w:pStyle w:val="EditorNote"/>
        <w:spacing w:after="60"/>
      </w:pPr>
      <w:r>
        <w:t>NYSE</w:t>
      </w:r>
      <w:r>
        <w:t xml:space="preserve"> — ImmunityBio: </w:t>
      </w:r>
      <w:hyperlink r:id="rId34">
        <w:r>
          <w:rPr>
            <w:color w:val="0563C1"/>
            <w:u w:val="single"/>
          </w:rPr>
          <w:t>https://tv.nyse.com/interviews/videos/immunitybio-exec-chair-dr-patrick-soon-shiong-talks-positive-clinic</w:t>
        </w:r>
        <w:r>
          <w:rPr>
            <w:color w:val="0563C1"/>
            <w:u w:val="single"/>
          </w:rPr>
          <w:t>al-program</w:t>
        </w:r>
      </w:hyperlink>
    </w:p>
    <w:p w:rsidR="007904A4" w:rsidRDefault="006C38CE">
      <w:pPr>
        <w:pStyle w:val="SpeakerNarrator"/>
      </w:pPr>
      <w:r>
        <w:t>[NARRATOR] (Measured, consequential)</w:t>
      </w:r>
    </w:p>
    <w:p w:rsidR="007904A4" w:rsidRDefault="006C38CE">
      <w:pPr>
        <w:spacing w:after="70" w:line="247" w:lineRule="auto"/>
      </w:pPr>
      <w:r>
        <w:t>Patrick Soon-Shiong operates inside two systems that profoundly affect people's lives:</w:t>
      </w:r>
    </w:p>
    <w:p w:rsidR="007904A4" w:rsidRDefault="006C38CE">
      <w:pPr>
        <w:spacing w:after="70" w:line="247" w:lineRule="auto"/>
      </w:pPr>
      <w:r>
        <w:t>medicine—</w:t>
      </w:r>
    </w:p>
    <w:p w:rsidR="007904A4" w:rsidRDefault="006C38CE">
      <w:pPr>
        <w:spacing w:after="70" w:line="247" w:lineRule="auto"/>
      </w:pPr>
      <w:r>
        <w:t>and media.</w:t>
      </w:r>
    </w:p>
    <w:p w:rsidR="007904A4" w:rsidRDefault="006C38CE">
      <w:pPr>
        <w:spacing w:after="70" w:line="247" w:lineRule="auto"/>
      </w:pPr>
      <w:r>
        <w:t>In medicine, the question is:</w:t>
      </w:r>
    </w:p>
    <w:p w:rsidR="007904A4" w:rsidRDefault="006C38CE">
      <w:pPr>
        <w:spacing w:after="70" w:line="247" w:lineRule="auto"/>
      </w:pPr>
      <w:r>
        <w:t>How does a scientific breakthrough actually reach the patient?</w:t>
      </w:r>
    </w:p>
    <w:p w:rsidR="007904A4" w:rsidRDefault="006C38CE">
      <w:pPr>
        <w:spacing w:after="70" w:line="247" w:lineRule="auto"/>
      </w:pPr>
      <w:r>
        <w:t xml:space="preserve">In </w:t>
      </w:r>
      <w:r>
        <w:t>media:</w:t>
      </w:r>
    </w:p>
    <w:p w:rsidR="007904A4" w:rsidRDefault="006C38CE">
      <w:pPr>
        <w:spacing w:after="70" w:line="247" w:lineRule="auto"/>
      </w:pPr>
      <w:r>
        <w:t>How does important information reach the public in a form people can understand—</w:t>
      </w:r>
    </w:p>
    <w:p w:rsidR="007904A4" w:rsidRDefault="006C38CE">
      <w:pPr>
        <w:spacing w:after="70" w:line="247" w:lineRule="auto"/>
      </w:pPr>
      <w:r>
        <w:t>evaluate—</w:t>
      </w:r>
    </w:p>
    <w:p w:rsidR="007904A4" w:rsidRDefault="006C38CE">
      <w:pPr>
        <w:spacing w:after="70" w:line="247" w:lineRule="auto"/>
      </w:pPr>
      <w:r>
        <w:t>and trust?</w:t>
      </w:r>
    </w:p>
    <w:p w:rsidR="007904A4" w:rsidRDefault="006C38CE">
      <w:pPr>
        <w:spacing w:after="70" w:line="247" w:lineRule="auto"/>
      </w:pPr>
      <w:r>
        <w:t>Different industries.</w:t>
      </w:r>
    </w:p>
    <w:p w:rsidR="007904A4" w:rsidRDefault="006C38CE">
      <w:pPr>
        <w:spacing w:after="70" w:line="247" w:lineRule="auto"/>
      </w:pPr>
      <w:r>
        <w:t>Same underlying challenge.</w:t>
      </w:r>
    </w:p>
    <w:p w:rsidR="007904A4" w:rsidRDefault="006C38CE">
      <w:pPr>
        <w:spacing w:after="70" w:line="247" w:lineRule="auto"/>
      </w:pPr>
      <w:r>
        <w:t>Something important exists—but the system between innovation and the individual can become slow, f</w:t>
      </w:r>
      <w:r>
        <w:t>ragmented, or mistrusted.</w:t>
      </w:r>
    </w:p>
    <w:p w:rsidR="007904A4" w:rsidRDefault="006C38CE">
      <w:pPr>
        <w:spacing w:after="70" w:line="247" w:lineRule="auto"/>
      </w:pPr>
      <w:r>
        <w:t>That is why Patrick matters.</w:t>
      </w:r>
    </w:p>
    <w:p w:rsidR="007904A4" w:rsidRDefault="006C38CE">
      <w:pPr>
        <w:pStyle w:val="EditorNote"/>
        <w:spacing w:after="60"/>
      </w:pPr>
      <w:r>
        <w:rPr>
          <w:b/>
        </w:rPr>
        <w:t>EDITOR CUE — PATRICK CLIP 1</w:t>
      </w:r>
    </w:p>
    <w:p w:rsidR="007904A4" w:rsidRDefault="006C38CE">
      <w:pPr>
        <w:spacing w:after="70" w:line="247" w:lineRule="auto"/>
      </w:pPr>
      <w:r>
        <w:t>TRUTH + TRUST</w:t>
      </w:r>
    </w:p>
    <w:p w:rsidR="007904A4" w:rsidRDefault="006C38CE">
      <w:pPr>
        <w:pStyle w:val="EditorNote"/>
        <w:spacing w:after="60"/>
      </w:pPr>
      <w:r>
        <w:lastRenderedPageBreak/>
        <w:t>SOURCE: The Daily Show with Jon Stewart</w:t>
      </w:r>
      <w:r>
        <w:br/>
        <w:t>VIDEO: Watch Patrick Soon-Shiong on The Daily Show</w:t>
      </w:r>
    </w:p>
    <w:p w:rsidR="007904A4" w:rsidRDefault="006C38CE">
      <w:pPr>
        <w:pStyle w:val="EditorNote"/>
        <w:spacing w:after="60"/>
      </w:pPr>
      <w:r>
        <w:t>TIMESTAMP: 47:22–47:50</w:t>
      </w:r>
    </w:p>
    <w:p w:rsidR="007904A4" w:rsidRDefault="006C38CE">
      <w:pPr>
        <w:pStyle w:val="EditorNote"/>
        <w:spacing w:after="60"/>
      </w:pPr>
      <w:r>
        <w:t>CLIP IN: Patrick begins discussing distrust i</w:t>
      </w:r>
      <w:r>
        <w:t>n institutions.</w:t>
      </w:r>
    </w:p>
    <w:p w:rsidR="007904A4" w:rsidRDefault="006C38CE">
      <w:pPr>
        <w:pStyle w:val="EditorNote"/>
        <w:spacing w:after="60"/>
      </w:pPr>
      <w:r>
        <w:t>KEY LINE TO LAND ON:</w:t>
      </w:r>
    </w:p>
    <w:p w:rsidR="007904A4" w:rsidRDefault="006C38CE">
      <w:pPr>
        <w:spacing w:after="70" w:line="247" w:lineRule="auto"/>
      </w:pPr>
      <w:r>
        <w:t>“Unless you have truth and trust…”</w:t>
      </w:r>
    </w:p>
    <w:p w:rsidR="007904A4" w:rsidRDefault="006C38CE">
      <w:pPr>
        <w:spacing w:after="70" w:line="247" w:lineRule="auto"/>
      </w:pPr>
      <w:r>
        <w:t>Continue through his point that healing the country depends on those two things. PodScripts</w:t>
      </w:r>
    </w:p>
    <w:p w:rsidR="007904A4" w:rsidRDefault="006C38CE">
      <w:pPr>
        <w:pStyle w:val="EditorNote"/>
        <w:spacing w:after="60"/>
      </w:pPr>
      <w:r>
        <w:rPr>
          <w:b/>
        </w:rPr>
        <w:t>EDITOR PURPOSE:</w:t>
      </w:r>
      <w:r>
        <w:rPr>
          <w:b/>
        </w:rPr>
        <w:br/>
        <w:t>Patrick himself establishes the exact premise of this slide:</w:t>
      </w:r>
    </w:p>
    <w:p w:rsidR="007904A4" w:rsidRDefault="006C38CE">
      <w:pPr>
        <w:spacing w:after="70" w:line="247" w:lineRule="auto"/>
      </w:pPr>
      <w:r>
        <w:t>public trust is</w:t>
      </w:r>
      <w:r>
        <w:t xml:space="preserve"> not peripheral—it is infrastructure.</w:t>
      </w:r>
    </w:p>
    <w:p w:rsidR="007904A4" w:rsidRDefault="006C38CE">
      <w:pPr>
        <w:pStyle w:val="SpeakerGeorge"/>
      </w:pPr>
      <w:r>
        <w:t>[GEORGE]</w:t>
      </w:r>
    </w:p>
    <w:p w:rsidR="007904A4" w:rsidRDefault="006C38CE">
      <w:pPr>
        <w:spacing w:after="70" w:line="247" w:lineRule="auto"/>
      </w:pPr>
      <w:r>
        <w:t>That is exactly the intersection we are trying to build around.</w:t>
      </w:r>
    </w:p>
    <w:p w:rsidR="007904A4" w:rsidRDefault="006C38CE">
      <w:pPr>
        <w:spacing w:after="70" w:line="247" w:lineRule="auto"/>
      </w:pPr>
      <w:r>
        <w:t>The conversation I want with Patrick is not:</w:t>
      </w:r>
    </w:p>
    <w:p w:rsidR="007904A4" w:rsidRDefault="006C38CE">
      <w:pPr>
        <w:spacing w:after="70" w:line="247" w:lineRule="auto"/>
      </w:pPr>
      <w:r>
        <w:t>"Will you endorse what we're building?"</w:t>
      </w:r>
    </w:p>
    <w:p w:rsidR="007904A4" w:rsidRDefault="006C38CE">
      <w:pPr>
        <w:spacing w:after="70" w:line="247" w:lineRule="auto"/>
      </w:pPr>
      <w:r>
        <w:t>It is:</w:t>
      </w:r>
    </w:p>
    <w:p w:rsidR="007904A4" w:rsidRDefault="006C38CE">
      <w:pPr>
        <w:spacing w:after="70" w:line="247" w:lineRule="auto"/>
      </w:pPr>
      <w:r>
        <w:t xml:space="preserve">What would trusted public information have to become </w:t>
      </w:r>
      <w:r>
        <w:t>before citizens could confidently use it to make consequential decisions?</w:t>
      </w:r>
    </w:p>
    <w:p w:rsidR="007904A4" w:rsidRDefault="006C38CE">
      <w:pPr>
        <w:spacing w:after="70" w:line="247" w:lineRule="auto"/>
      </w:pPr>
      <w:r>
        <w:t>Can complex policy be explained without propaganda?</w:t>
      </w:r>
    </w:p>
    <w:p w:rsidR="007904A4" w:rsidRDefault="006C38CE">
      <w:pPr>
        <w:spacing w:after="70" w:line="247" w:lineRule="auto"/>
      </w:pPr>
      <w:r>
        <w:t>Can people see the strongest arguments on both sides?</w:t>
      </w:r>
    </w:p>
    <w:p w:rsidR="007904A4" w:rsidRDefault="006C38CE">
      <w:pPr>
        <w:spacing w:after="70" w:line="247" w:lineRule="auto"/>
      </w:pPr>
      <w:r>
        <w:t>Can they understand:</w:t>
      </w:r>
    </w:p>
    <w:p w:rsidR="007904A4" w:rsidRDefault="006C38CE">
      <w:pPr>
        <w:spacing w:after="70" w:line="247" w:lineRule="auto"/>
      </w:pPr>
      <w:r>
        <w:t>what changes—</w:t>
      </w:r>
    </w:p>
    <w:p w:rsidR="007904A4" w:rsidRDefault="006C38CE">
      <w:pPr>
        <w:spacing w:after="70" w:line="247" w:lineRule="auto"/>
      </w:pPr>
      <w:r>
        <w:t>who benefits—</w:t>
      </w:r>
    </w:p>
    <w:p w:rsidR="007904A4" w:rsidRDefault="006C38CE">
      <w:pPr>
        <w:spacing w:after="70" w:line="247" w:lineRule="auto"/>
      </w:pPr>
      <w:r>
        <w:t>who pays—</w:t>
      </w:r>
    </w:p>
    <w:p w:rsidR="007904A4" w:rsidRDefault="006C38CE">
      <w:pPr>
        <w:spacing w:after="70" w:line="247" w:lineRule="auto"/>
      </w:pPr>
      <w:r>
        <w:t xml:space="preserve">and what the </w:t>
      </w:r>
      <w:r>
        <w:t>tradeoffs are?</w:t>
      </w:r>
    </w:p>
    <w:p w:rsidR="007904A4" w:rsidRDefault="006C38CE">
      <w:pPr>
        <w:spacing w:after="70" w:line="247" w:lineRule="auto"/>
      </w:pPr>
      <w:r>
        <w:t>Because participation only works when people understand what they're being asked to decide.</w:t>
      </w:r>
    </w:p>
    <w:p w:rsidR="007904A4" w:rsidRDefault="006C38CE">
      <w:pPr>
        <w:pStyle w:val="EditorNote"/>
        <w:spacing w:after="60"/>
      </w:pPr>
      <w:r>
        <w:rPr>
          <w:b/>
        </w:rPr>
        <w:t>EDITOR CUE — PATRICK CLIP 2</w:t>
      </w:r>
    </w:p>
    <w:p w:rsidR="007904A4" w:rsidRDefault="006C38CE">
      <w:pPr>
        <w:spacing w:after="70" w:line="247" w:lineRule="auto"/>
      </w:pPr>
      <w:r>
        <w:t>“VOICES OF THE PEOPLE”</w:t>
      </w:r>
    </w:p>
    <w:p w:rsidR="007904A4" w:rsidRDefault="006C38CE">
      <w:pPr>
        <w:pStyle w:val="EditorNote"/>
        <w:spacing w:after="60"/>
      </w:pPr>
      <w:r>
        <w:t>SOURCE: The Daily Show with Jon Stewart</w:t>
      </w:r>
      <w:r>
        <w:br/>
        <w:t>VIDEO: Watch Patrick Soon-Shiong on The Daily Show</w:t>
      </w:r>
    </w:p>
    <w:p w:rsidR="007904A4" w:rsidRDefault="006C38CE">
      <w:pPr>
        <w:pStyle w:val="EditorNote"/>
        <w:spacing w:after="60"/>
      </w:pPr>
      <w:r>
        <w:t>TIMESTA</w:t>
      </w:r>
      <w:r>
        <w:t>MP: 46:02–46:37</w:t>
      </w:r>
    </w:p>
    <w:p w:rsidR="007904A4" w:rsidRDefault="006C38CE">
      <w:pPr>
        <w:pStyle w:val="EditorNote"/>
        <w:spacing w:after="60"/>
      </w:pPr>
      <w:r>
        <w:t>CLIP IN:</w:t>
      </w:r>
      <w:r>
        <w:br/>
        <w:t>Patrick says the paper should carry voices across political and cultural differences.</w:t>
      </w:r>
    </w:p>
    <w:p w:rsidR="007904A4" w:rsidRDefault="006C38CE">
      <w:pPr>
        <w:spacing w:after="70" w:line="247" w:lineRule="auto"/>
      </w:pPr>
      <w:r>
        <w:t>KEY BEAT:</w:t>
      </w:r>
      <w:r>
        <w:br/>
        <w:t>He describes the opportunity for the Times to become the “voices of the people.”</w:t>
      </w:r>
    </w:p>
    <w:p w:rsidR="007904A4" w:rsidRDefault="006C38CE">
      <w:pPr>
        <w:pStyle w:val="EditorNote"/>
        <w:spacing w:after="60"/>
      </w:pPr>
      <w:r>
        <w:t>CLIP OUT:</w:t>
      </w:r>
      <w:r>
        <w:br/>
        <w:t>End after he explains the intention to democ</w:t>
      </w:r>
      <w:r>
        <w:t>ratize ownership of the paper. PodScripts</w:t>
      </w:r>
    </w:p>
    <w:p w:rsidR="007904A4" w:rsidRDefault="006C38CE">
      <w:pPr>
        <w:pStyle w:val="EditorNote"/>
        <w:spacing w:after="60"/>
      </w:pPr>
      <w:r>
        <w:rPr>
          <w:b/>
        </w:rPr>
        <w:t>EDITOR PURPOSE:</w:t>
      </w:r>
      <w:r>
        <w:rPr>
          <w:b/>
        </w:rPr>
        <w:br/>
        <w:t>This is one of the strongest alignments with Viral Fusion in Patrick's entire public record.</w:t>
      </w:r>
    </w:p>
    <w:p w:rsidR="007904A4" w:rsidRDefault="006C38CE">
      <w:pPr>
        <w:spacing w:after="70" w:line="247" w:lineRule="auto"/>
      </w:pPr>
      <w:r>
        <w:t>Patrick is already talking about:</w:t>
      </w:r>
    </w:p>
    <w:p w:rsidR="007904A4" w:rsidRDefault="006C38CE">
      <w:pPr>
        <w:spacing w:after="70" w:line="247" w:lineRule="auto"/>
      </w:pPr>
      <w:r>
        <w:t>voice → public participation → democratization → media ownership</w:t>
      </w:r>
    </w:p>
    <w:p w:rsidR="007904A4" w:rsidRDefault="006C38CE">
      <w:pPr>
        <w:spacing w:after="70" w:line="247" w:lineRule="auto"/>
      </w:pPr>
      <w:r>
        <w:t>Do not</w:t>
      </w:r>
      <w:r>
        <w:t xml:space="preserve"> over-edit this. Let the phrase “voices of the people” land.</w:t>
      </w:r>
    </w:p>
    <w:p w:rsidR="007904A4" w:rsidRDefault="006C38CE">
      <w:pPr>
        <w:pStyle w:val="SpeakerNarrator"/>
      </w:pPr>
      <w:r>
        <w:t>[NARRATOR]</w:t>
      </w:r>
    </w:p>
    <w:p w:rsidR="007904A4" w:rsidRDefault="006C38CE">
      <w:pPr>
        <w:spacing w:after="70" w:line="247" w:lineRule="auto"/>
      </w:pPr>
      <w:r>
        <w:t>And Viral Fusion gives Patrick a much larger opportunity.</w:t>
      </w:r>
    </w:p>
    <w:p w:rsidR="007904A4" w:rsidRDefault="006C38CE">
      <w:pPr>
        <w:spacing w:after="70" w:line="247" w:lineRule="auto"/>
      </w:pPr>
      <w:r>
        <w:t>California becomes the proving ground.</w:t>
      </w:r>
    </w:p>
    <w:p w:rsidR="007904A4" w:rsidRDefault="006C38CE">
      <w:pPr>
        <w:spacing w:after="70" w:line="247" w:lineRule="auto"/>
      </w:pPr>
      <w:r>
        <w:t>The Los Angeles Times and LAT Media Group could help shape the public-understanding lay</w:t>
      </w:r>
      <w:r>
        <w:t>er—</w:t>
      </w:r>
    </w:p>
    <w:p w:rsidR="007904A4" w:rsidRDefault="006C38CE">
      <w:pPr>
        <w:spacing w:after="70" w:line="247" w:lineRule="auto"/>
      </w:pPr>
      <w:r>
        <w:t>through journalism—</w:t>
      </w:r>
    </w:p>
    <w:p w:rsidR="007904A4" w:rsidRDefault="006C38CE">
      <w:pPr>
        <w:spacing w:after="70" w:line="247" w:lineRule="auto"/>
      </w:pPr>
      <w:r>
        <w:lastRenderedPageBreak/>
        <w:t>studios—</w:t>
      </w:r>
    </w:p>
    <w:p w:rsidR="007904A4" w:rsidRDefault="006C38CE">
      <w:pPr>
        <w:spacing w:after="70" w:line="247" w:lineRule="auto"/>
      </w:pPr>
      <w:r>
        <w:t>podcasts—</w:t>
      </w:r>
    </w:p>
    <w:p w:rsidR="007904A4" w:rsidRDefault="006C38CE">
      <w:pPr>
        <w:spacing w:after="70" w:line="247" w:lineRule="auto"/>
      </w:pPr>
      <w:r>
        <w:t>streaming—</w:t>
      </w:r>
    </w:p>
    <w:p w:rsidR="007904A4" w:rsidRDefault="006C38CE">
      <w:pPr>
        <w:spacing w:after="70" w:line="247" w:lineRule="auto"/>
      </w:pPr>
      <w:r>
        <w:t>live events—</w:t>
      </w:r>
    </w:p>
    <w:p w:rsidR="007904A4" w:rsidRDefault="006C38CE">
      <w:pPr>
        <w:spacing w:after="70" w:line="247" w:lineRule="auto"/>
      </w:pPr>
      <w:r>
        <w:t>and educational content.</w:t>
      </w:r>
    </w:p>
    <w:p w:rsidR="007904A4" w:rsidRDefault="006C38CE">
      <w:pPr>
        <w:spacing w:after="70" w:line="247" w:lineRule="auto"/>
      </w:pPr>
      <w:r>
        <w:t>All while protecting editorial independence.</w:t>
      </w:r>
    </w:p>
    <w:p w:rsidR="007904A4" w:rsidRDefault="006C38CE">
      <w:pPr>
        <w:spacing w:after="70" w:line="247" w:lineRule="auto"/>
      </w:pPr>
      <w:r>
        <w:t>And the distribution ambition goes further.</w:t>
      </w:r>
    </w:p>
    <w:p w:rsidR="007904A4" w:rsidRDefault="006C38CE">
      <w:pPr>
        <w:spacing w:after="70" w:line="247" w:lineRule="auto"/>
      </w:pPr>
      <w:r>
        <w:t>One of the strategic targets is X and xAI.</w:t>
      </w:r>
    </w:p>
    <w:p w:rsidR="007904A4" w:rsidRDefault="006C38CE">
      <w:pPr>
        <w:spacing w:after="70" w:line="247" w:lineRule="auto"/>
      </w:pPr>
      <w:r>
        <w:t xml:space="preserve">Combined with a go-to-market </w:t>
      </w:r>
      <w:r>
        <w:t>launch built around thousands of podcast hosts participating virtually—</w:t>
      </w:r>
    </w:p>
    <w:p w:rsidR="007904A4" w:rsidRDefault="006C38CE">
      <w:pPr>
        <w:spacing w:after="70" w:line="247" w:lineRule="auto"/>
      </w:pPr>
      <w:r>
        <w:t>the potential reach becomes national.</w:t>
      </w:r>
    </w:p>
    <w:p w:rsidR="007904A4" w:rsidRDefault="006C38CE">
      <w:pPr>
        <w:pStyle w:val="EditorNote"/>
        <w:spacing w:after="60"/>
      </w:pPr>
      <w:r>
        <w:rPr>
          <w:b/>
        </w:rPr>
        <w:t>EDITOR CUE — PATRICK CLIP 3</w:t>
      </w:r>
    </w:p>
    <w:p w:rsidR="007904A4" w:rsidRDefault="006C38CE">
      <w:pPr>
        <w:spacing w:after="70" w:line="247" w:lineRule="auto"/>
      </w:pPr>
      <w:r>
        <w:t>WHY THE LOS ANGELES TIMES MATTERS TO HIM</w:t>
      </w:r>
    </w:p>
    <w:p w:rsidR="007904A4" w:rsidRDefault="006C38CE">
      <w:pPr>
        <w:pStyle w:val="EditorNote"/>
        <w:spacing w:after="60"/>
      </w:pPr>
      <w:r>
        <w:t>SOURCE: The Tucker Carlson Show</w:t>
      </w:r>
      <w:r>
        <w:br/>
        <w:t>REFERENCE / TRANSCRIPT: Patrick Soon-Shiong o</w:t>
      </w:r>
      <w:r>
        <w:t>n Tucker Carlson</w:t>
      </w:r>
    </w:p>
    <w:p w:rsidR="007904A4" w:rsidRDefault="006C38CE">
      <w:pPr>
        <w:pStyle w:val="EditorNote"/>
        <w:spacing w:after="60"/>
      </w:pPr>
      <w:r>
        <w:t>TIMESTAMP: ~1:39:09–1:44:42</w:t>
      </w:r>
      <w:r>
        <w:br/>
        <w:t>For a shorter cut, focus on ~1:44:01–1:44:42.</w:t>
      </w:r>
    </w:p>
    <w:p w:rsidR="007904A4" w:rsidRDefault="006C38CE">
      <w:pPr>
        <w:pStyle w:val="EditorNote"/>
        <w:spacing w:after="60"/>
      </w:pPr>
      <w:r>
        <w:t>CLIP IN: Patrick explains that newspapers were central to how he learned and understood the world growing up in South Africa.</w:t>
      </w:r>
    </w:p>
    <w:p w:rsidR="007904A4" w:rsidRDefault="006C38CE">
      <w:pPr>
        <w:spacing w:after="70" w:line="247" w:lineRule="auto"/>
      </w:pPr>
      <w:r>
        <w:t>Then jump to the section where he expla</w:t>
      </w:r>
      <w:r>
        <w:t>ins the broader platform he is building.</w:t>
      </w:r>
    </w:p>
    <w:p w:rsidR="007904A4" w:rsidRDefault="006C38CE">
      <w:pPr>
        <w:spacing w:after="70" w:line="247" w:lineRule="auto"/>
      </w:pPr>
      <w:r>
        <w:t>KEY LINES / IDEAS TO FIND:</w:t>
      </w:r>
    </w:p>
    <w:p w:rsidR="007904A4" w:rsidRDefault="006C38CE">
      <w:pPr>
        <w:spacing w:after="70" w:line="247" w:lineRule="auto"/>
      </w:pPr>
      <w:r>
        <w:t>everybody should have a voice</w:t>
      </w:r>
    </w:p>
    <w:p w:rsidR="007904A4" w:rsidRDefault="006C38CE">
      <w:pPr>
        <w:spacing w:after="70" w:line="247" w:lineRule="auto"/>
      </w:pPr>
      <w:r>
        <w:t>free speech</w:t>
      </w:r>
    </w:p>
    <w:p w:rsidR="007904A4" w:rsidRDefault="006C38CE">
      <w:pPr>
        <w:spacing w:after="70" w:line="247" w:lineRule="auto"/>
      </w:pPr>
      <w:r>
        <w:t>video</w:t>
      </w:r>
    </w:p>
    <w:p w:rsidR="007904A4" w:rsidRDefault="006C38CE">
      <w:pPr>
        <w:spacing w:after="70" w:line="247" w:lineRule="auto"/>
      </w:pPr>
      <w:r>
        <w:t>podcasts</w:t>
      </w:r>
    </w:p>
    <w:p w:rsidR="007904A4" w:rsidRDefault="006C38CE">
      <w:pPr>
        <w:spacing w:after="70" w:line="247" w:lineRule="auto"/>
      </w:pPr>
      <w:r>
        <w:t>long-form conversations</w:t>
      </w:r>
    </w:p>
    <w:p w:rsidR="007904A4" w:rsidRDefault="006C38CE">
      <w:pPr>
        <w:spacing w:after="70" w:line="247" w:lineRule="auto"/>
      </w:pPr>
      <w:r>
        <w:t>studios in multiple cities</w:t>
      </w:r>
    </w:p>
    <w:p w:rsidR="007904A4" w:rsidRDefault="006C38CE">
      <w:pPr>
        <w:pStyle w:val="EditorNote"/>
        <w:spacing w:after="60"/>
      </w:pPr>
      <w:r>
        <w:t>CLIP OUT:</w:t>
      </w:r>
      <w:r>
        <w:br/>
        <w:t>End on his explanation that long-form media can be engaging, interesti</w:t>
      </w:r>
      <w:r>
        <w:t>ng, and important. PodScripts</w:t>
      </w:r>
    </w:p>
    <w:p w:rsidR="007904A4" w:rsidRDefault="006C38CE">
      <w:pPr>
        <w:pStyle w:val="EditorNote"/>
        <w:spacing w:after="60"/>
      </w:pPr>
      <w:r>
        <w:rPr>
          <w:b/>
        </w:rPr>
        <w:t>EDITOR PURPOSE:</w:t>
      </w:r>
      <w:r>
        <w:rPr>
          <w:b/>
        </w:rPr>
        <w:br/>
        <w:t>This establishes that Patrick is already building beyond a newspaper.</w:t>
      </w:r>
    </w:p>
    <w:p w:rsidR="007904A4" w:rsidRDefault="006C38CE">
      <w:pPr>
        <w:spacing w:after="70" w:line="247" w:lineRule="auto"/>
      </w:pPr>
      <w:r>
        <w:t>That makes the Viral Fusion media proposition an extension of his own direction—not a foreign idea.</w:t>
      </w:r>
    </w:p>
    <w:p w:rsidR="007904A4" w:rsidRDefault="006C38CE">
      <w:pPr>
        <w:pStyle w:val="SpeakerGeorge"/>
      </w:pPr>
      <w:r>
        <w:t>[GEORGE]</w:t>
      </w:r>
    </w:p>
    <w:p w:rsidR="007904A4" w:rsidRDefault="006C38CE">
      <w:pPr>
        <w:spacing w:after="70" w:line="247" w:lineRule="auto"/>
      </w:pPr>
      <w:r>
        <w:t>Think about what that could mea</w:t>
      </w:r>
      <w:r>
        <w:t>n for the Los Angeles Times.</w:t>
      </w:r>
    </w:p>
    <w:p w:rsidR="007904A4" w:rsidRDefault="006C38CE">
      <w:pPr>
        <w:spacing w:after="70" w:line="247" w:lineRule="auto"/>
      </w:pPr>
      <w:r>
        <w:t>Not simply covering the launch.</w:t>
      </w:r>
    </w:p>
    <w:p w:rsidR="007904A4" w:rsidRDefault="006C38CE">
      <w:pPr>
        <w:spacing w:after="70" w:line="247" w:lineRule="auto"/>
      </w:pPr>
      <w:r>
        <w:t>Helping power the media ecosystem around it.</w:t>
      </w:r>
    </w:p>
    <w:p w:rsidR="007904A4" w:rsidRDefault="006C38CE">
      <w:pPr>
        <w:spacing w:after="70" w:line="247" w:lineRule="auto"/>
      </w:pPr>
      <w:r>
        <w:t>LAT Studios.</w:t>
      </w:r>
    </w:p>
    <w:p w:rsidR="007904A4" w:rsidRDefault="006C38CE">
      <w:pPr>
        <w:spacing w:after="70" w:line="247" w:lineRule="auto"/>
      </w:pPr>
      <w:r>
        <w:t>Podcasts.</w:t>
      </w:r>
    </w:p>
    <w:p w:rsidR="007904A4" w:rsidRDefault="006C38CE">
      <w:pPr>
        <w:spacing w:after="70" w:line="247" w:lineRule="auto"/>
      </w:pPr>
      <w:r>
        <w:t>Streaming.</w:t>
      </w:r>
    </w:p>
    <w:p w:rsidR="007904A4" w:rsidRDefault="006C38CE">
      <w:pPr>
        <w:spacing w:after="70" w:line="247" w:lineRule="auto"/>
      </w:pPr>
      <w:r>
        <w:t>Live events.</w:t>
      </w:r>
    </w:p>
    <w:p w:rsidR="007904A4" w:rsidRDefault="006C38CE">
      <w:pPr>
        <w:spacing w:after="70" w:line="247" w:lineRule="auto"/>
      </w:pPr>
      <w:r>
        <w:t>Public explainers.</w:t>
      </w:r>
    </w:p>
    <w:p w:rsidR="007904A4" w:rsidRDefault="006C38CE">
      <w:pPr>
        <w:spacing w:after="70" w:line="247" w:lineRule="auto"/>
      </w:pPr>
      <w:r>
        <w:t>Long-form interviews.</w:t>
      </w:r>
    </w:p>
    <w:p w:rsidR="007904A4" w:rsidRDefault="006C38CE">
      <w:pPr>
        <w:spacing w:after="70" w:line="247" w:lineRule="auto"/>
      </w:pPr>
      <w:r>
        <w:t>Visual policy content.</w:t>
      </w:r>
    </w:p>
    <w:p w:rsidR="007904A4" w:rsidRDefault="006C38CE">
      <w:pPr>
        <w:spacing w:after="70" w:line="247" w:lineRule="auto"/>
      </w:pPr>
      <w:r>
        <w:t xml:space="preserve">And potentially an entirely new </w:t>
      </w:r>
      <w:r>
        <w:t>generation associating the Los Angeles Times with something deeply Californian:</w:t>
      </w:r>
    </w:p>
    <w:p w:rsidR="007904A4" w:rsidRDefault="006C38CE">
      <w:pPr>
        <w:spacing w:after="70" w:line="247" w:lineRule="auto"/>
      </w:pPr>
      <w:r>
        <w:t>helping citizens understand and shape the future of their own state.</w:t>
      </w:r>
    </w:p>
    <w:p w:rsidR="007904A4" w:rsidRDefault="006C38CE">
      <w:pPr>
        <w:spacing w:after="70" w:line="247" w:lineRule="auto"/>
      </w:pPr>
      <w:r>
        <w:t>That creates:</w:t>
      </w:r>
    </w:p>
    <w:p w:rsidR="007904A4" w:rsidRDefault="006C38CE">
      <w:pPr>
        <w:spacing w:after="70" w:line="247" w:lineRule="auto"/>
      </w:pPr>
      <w:r>
        <w:t>audience—</w:t>
      </w:r>
    </w:p>
    <w:p w:rsidR="007904A4" w:rsidRDefault="006C38CE">
      <w:pPr>
        <w:spacing w:after="70" w:line="247" w:lineRule="auto"/>
      </w:pPr>
      <w:r>
        <w:lastRenderedPageBreak/>
        <w:t>loyalty—</w:t>
      </w:r>
    </w:p>
    <w:p w:rsidR="007904A4" w:rsidRDefault="006C38CE">
      <w:pPr>
        <w:spacing w:after="70" w:line="247" w:lineRule="auto"/>
      </w:pPr>
      <w:r>
        <w:t>commercial opportunity—</w:t>
      </w:r>
    </w:p>
    <w:p w:rsidR="007904A4" w:rsidRDefault="006C38CE">
      <w:pPr>
        <w:spacing w:after="70" w:line="247" w:lineRule="auto"/>
      </w:pPr>
      <w:r>
        <w:t>brand relevance—</w:t>
      </w:r>
    </w:p>
    <w:p w:rsidR="007904A4" w:rsidRDefault="006C38CE">
      <w:pPr>
        <w:spacing w:after="70" w:line="247" w:lineRule="auto"/>
      </w:pPr>
      <w:r>
        <w:t xml:space="preserve">and a stronger story around what </w:t>
      </w:r>
      <w:r>
        <w:t>LAT Media Group can become.</w:t>
      </w:r>
    </w:p>
    <w:p w:rsidR="007904A4" w:rsidRDefault="006C38CE">
      <w:pPr>
        <w:pStyle w:val="EditorNote"/>
        <w:spacing w:after="60"/>
      </w:pPr>
      <w:r>
        <w:rPr>
          <w:b/>
        </w:rPr>
        <w:t>EDITOR CUE — PATRICK CLIP 4</w:t>
      </w:r>
    </w:p>
    <w:p w:rsidR="007904A4" w:rsidRDefault="006C38CE">
      <w:pPr>
        <w:spacing w:after="70" w:line="247" w:lineRule="auto"/>
      </w:pPr>
      <w:r>
        <w:t>MEDIA AS A PLATFORM — NOT JUST A NEWSPAPER</w:t>
      </w:r>
    </w:p>
    <w:p w:rsidR="007904A4" w:rsidRDefault="006C38CE">
      <w:pPr>
        <w:pStyle w:val="EditorNote"/>
        <w:spacing w:after="60"/>
      </w:pPr>
      <w:r>
        <w:t>SOURCE: New York Stock Exchange</w:t>
      </w:r>
      <w:r>
        <w:br/>
        <w:t>VIDEO: LA Times Media Group Chairman + CEO Dr. Patrick Soon-Shiong Talks NYSE IPO</w:t>
      </w:r>
    </w:p>
    <w:p w:rsidR="007904A4" w:rsidRDefault="006C38CE">
      <w:pPr>
        <w:spacing w:after="70" w:line="247" w:lineRule="auto"/>
      </w:pPr>
      <w:r>
        <w:t>VIDEO LENGTH: 9:15</w:t>
      </w:r>
    </w:p>
    <w:p w:rsidR="007904A4" w:rsidRDefault="006C38CE">
      <w:pPr>
        <w:pStyle w:val="EditorNote"/>
        <w:spacing w:after="60"/>
      </w:pPr>
      <w:r>
        <w:rPr>
          <w:b/>
        </w:rPr>
        <w:t>EDITOR INSTRUCTION:</w:t>
      </w:r>
      <w:r>
        <w:rPr>
          <w:b/>
        </w:rPr>
        <w:br/>
        <w:t>Pull</w:t>
      </w:r>
      <w:r>
        <w:rPr>
          <w:b/>
        </w:rPr>
        <w:t xml:space="preserve"> the strongest 15–25 seconds where Patrick explains:</w:t>
      </w:r>
    </w:p>
    <w:p w:rsidR="007904A4" w:rsidRDefault="006C38CE">
      <w:pPr>
        <w:spacing w:after="70" w:line="247" w:lineRule="auto"/>
      </w:pPr>
      <w:r>
        <w:t>what LAT Media Group is becoming</w:t>
      </w:r>
    </w:p>
    <w:p w:rsidR="007904A4" w:rsidRDefault="006C38CE">
      <w:pPr>
        <w:spacing w:after="70" w:line="247" w:lineRule="auto"/>
      </w:pPr>
      <w:r>
        <w:t>why the media platform is expanding</w:t>
      </w:r>
    </w:p>
    <w:p w:rsidR="007904A4" w:rsidRDefault="006C38CE">
      <w:pPr>
        <w:spacing w:after="70" w:line="247" w:lineRule="auto"/>
      </w:pPr>
      <w:r>
        <w:t>public participation / ownership / growth</w:t>
      </w:r>
    </w:p>
    <w:p w:rsidR="007904A4" w:rsidRDefault="006C38CE">
      <w:pPr>
        <w:spacing w:after="70" w:line="247" w:lineRule="auto"/>
      </w:pPr>
      <w:r>
        <w:t>why the public-market structure matters</w:t>
      </w:r>
    </w:p>
    <w:p w:rsidR="007904A4" w:rsidRDefault="006C38CE">
      <w:pPr>
        <w:spacing w:after="70" w:line="247" w:lineRule="auto"/>
      </w:pPr>
      <w:r>
        <w:t>The NYSE interview specifically centers on the plann</w:t>
      </w:r>
      <w:r>
        <w:t>ed trading/public offering strategy for LAT Media Group. NYSE</w:t>
      </w:r>
    </w:p>
    <w:p w:rsidR="007904A4" w:rsidRDefault="006C38CE">
      <w:pPr>
        <w:pStyle w:val="EditorNote"/>
        <w:spacing w:after="60"/>
      </w:pPr>
      <w:r>
        <w:rPr>
          <w:b/>
        </w:rPr>
        <w:t>EDITOR PURPOSE:</w:t>
      </w:r>
      <w:r>
        <w:rPr>
          <w:b/>
        </w:rPr>
        <w:br/>
        <w:t>Reinforce that this is not merely editorial philosophy.</w:t>
      </w:r>
    </w:p>
    <w:p w:rsidR="007904A4" w:rsidRDefault="006C38CE">
      <w:pPr>
        <w:spacing w:after="70" w:line="247" w:lineRule="auto"/>
      </w:pPr>
      <w:r>
        <w:t>Patrick is also building a business platform.</w:t>
      </w:r>
    </w:p>
    <w:p w:rsidR="007904A4" w:rsidRDefault="006C38CE">
      <w:pPr>
        <w:spacing w:after="70" w:line="247" w:lineRule="auto"/>
      </w:pPr>
      <w:r>
        <w:t>Viral Fusion potentially brings:</w:t>
      </w:r>
    </w:p>
    <w:p w:rsidR="007904A4" w:rsidRDefault="006C38CE">
      <w:pPr>
        <w:spacing w:after="70" w:line="247" w:lineRule="auto"/>
      </w:pPr>
      <w:r>
        <w:t>content</w:t>
      </w:r>
    </w:p>
    <w:p w:rsidR="007904A4" w:rsidRDefault="006C38CE">
      <w:pPr>
        <w:spacing w:after="70" w:line="247" w:lineRule="auto"/>
      </w:pPr>
      <w:r>
        <w:t>distribution</w:t>
      </w:r>
    </w:p>
    <w:p w:rsidR="007904A4" w:rsidRDefault="006C38CE">
      <w:pPr>
        <w:spacing w:after="70" w:line="247" w:lineRule="auto"/>
      </w:pPr>
      <w:r>
        <w:t>events</w:t>
      </w:r>
    </w:p>
    <w:p w:rsidR="007904A4" w:rsidRDefault="006C38CE">
      <w:pPr>
        <w:spacing w:after="70" w:line="247" w:lineRule="auto"/>
      </w:pPr>
      <w:r>
        <w:t>audience</w:t>
      </w:r>
    </w:p>
    <w:p w:rsidR="007904A4" w:rsidRDefault="006C38CE">
      <w:pPr>
        <w:spacing w:after="70" w:line="247" w:lineRule="auto"/>
      </w:pPr>
      <w:r>
        <w:t>relevance</w:t>
      </w:r>
    </w:p>
    <w:p w:rsidR="007904A4" w:rsidRDefault="006C38CE">
      <w:pPr>
        <w:spacing w:after="70" w:line="247" w:lineRule="auto"/>
      </w:pPr>
      <w:r>
        <w:t>commercial inventory</w:t>
      </w:r>
    </w:p>
    <w:p w:rsidR="007904A4" w:rsidRDefault="006C38CE">
      <w:pPr>
        <w:spacing w:after="70" w:line="247" w:lineRule="auto"/>
      </w:pPr>
      <w:r>
        <w:t>recurring programming</w:t>
      </w:r>
    </w:p>
    <w:p w:rsidR="007904A4" w:rsidRDefault="006C38CE">
      <w:pPr>
        <w:pStyle w:val="SpeakerGeorge"/>
      </w:pPr>
      <w:r>
        <w:t>[GEORGE]</w:t>
      </w:r>
    </w:p>
    <w:p w:rsidR="007904A4" w:rsidRDefault="006C38CE">
      <w:pPr>
        <w:spacing w:after="70" w:line="247" w:lineRule="auto"/>
      </w:pPr>
      <w:r>
        <w:t>And then there is Patrick's other world.</w:t>
      </w:r>
    </w:p>
    <w:p w:rsidR="007904A4" w:rsidRDefault="006C38CE">
      <w:pPr>
        <w:spacing w:after="70" w:line="247" w:lineRule="auto"/>
      </w:pPr>
      <w:r>
        <w:t>Cancer.</w:t>
      </w:r>
    </w:p>
    <w:p w:rsidR="007904A4" w:rsidRDefault="006C38CE">
      <w:pPr>
        <w:spacing w:after="70" w:line="247" w:lineRule="auto"/>
      </w:pPr>
      <w:r>
        <w:t>ImmunityBio.</w:t>
      </w:r>
    </w:p>
    <w:p w:rsidR="007904A4" w:rsidRDefault="006C38CE">
      <w:pPr>
        <w:spacing w:after="70" w:line="247" w:lineRule="auto"/>
      </w:pPr>
      <w:r>
        <w:t>ANKTIVA.</w:t>
      </w:r>
    </w:p>
    <w:p w:rsidR="007904A4" w:rsidRDefault="006C38CE">
      <w:pPr>
        <w:spacing w:after="70" w:line="247" w:lineRule="auto"/>
      </w:pPr>
      <w:r>
        <w:t>Patient access.</w:t>
      </w:r>
    </w:p>
    <w:p w:rsidR="007904A4" w:rsidRDefault="006C38CE">
      <w:pPr>
        <w:spacing w:after="70" w:line="247" w:lineRule="auto"/>
      </w:pPr>
      <w:r>
        <w:t>Clinical trials.</w:t>
      </w:r>
    </w:p>
    <w:p w:rsidR="007904A4" w:rsidRDefault="006C38CE">
      <w:pPr>
        <w:spacing w:after="70" w:line="247" w:lineRule="auto"/>
      </w:pPr>
      <w:r>
        <w:t>Reimbursement.</w:t>
      </w:r>
    </w:p>
    <w:p w:rsidR="007904A4" w:rsidRDefault="006C38CE">
      <w:pPr>
        <w:spacing w:after="70" w:line="247" w:lineRule="auto"/>
      </w:pPr>
      <w:r>
        <w:t>Public understanding.</w:t>
      </w:r>
    </w:p>
    <w:p w:rsidR="007904A4" w:rsidRDefault="006C38CE">
      <w:pPr>
        <w:spacing w:after="70" w:line="247" w:lineRule="auto"/>
      </w:pPr>
      <w:r>
        <w:t>Policy.</w:t>
      </w:r>
    </w:p>
    <w:p w:rsidR="007904A4" w:rsidRDefault="006C38CE">
      <w:pPr>
        <w:spacing w:after="70" w:line="247" w:lineRule="auto"/>
      </w:pPr>
      <w:r>
        <w:t>This is where the conversation becomes deeply</w:t>
      </w:r>
      <w:r>
        <w:t xml:space="preserve"> human.</w:t>
      </w:r>
    </w:p>
    <w:p w:rsidR="007904A4" w:rsidRDefault="006C38CE">
      <w:pPr>
        <w:pStyle w:val="EditorNote"/>
        <w:spacing w:after="60"/>
      </w:pPr>
      <w:r>
        <w:rPr>
          <w:b/>
        </w:rPr>
        <w:t>EDITOR CUE — PATRICK CLIP 5</w:t>
      </w:r>
    </w:p>
    <w:p w:rsidR="007904A4" w:rsidRDefault="006C38CE">
      <w:pPr>
        <w:spacing w:after="70" w:line="247" w:lineRule="auto"/>
      </w:pPr>
      <w:r>
        <w:t>THE CANCER BREAKTHROUGH</w:t>
      </w:r>
    </w:p>
    <w:p w:rsidR="007904A4" w:rsidRDefault="006C38CE">
      <w:pPr>
        <w:pStyle w:val="EditorNote"/>
        <w:spacing w:after="60"/>
      </w:pPr>
      <w:r>
        <w:lastRenderedPageBreak/>
        <w:t>SOURCE: The Daily Show with Jon Stewart</w:t>
      </w:r>
      <w:r>
        <w:br/>
        <w:t>VIDEO: Watch Patrick Soon-Shiong on The Daily Show</w:t>
      </w:r>
    </w:p>
    <w:p w:rsidR="007904A4" w:rsidRDefault="006C38CE">
      <w:pPr>
        <w:pStyle w:val="EditorNote"/>
        <w:spacing w:after="60"/>
      </w:pPr>
      <w:r>
        <w:t>TIMESTAMP: 43:59–44:17</w:t>
      </w:r>
    </w:p>
    <w:p w:rsidR="007904A4" w:rsidRDefault="006C38CE">
      <w:pPr>
        <w:pStyle w:val="EditorNote"/>
        <w:spacing w:after="60"/>
      </w:pPr>
      <w:r>
        <w:t>CLIP IN: Patrick explains the role of the natural killer cell.</w:t>
      </w:r>
    </w:p>
    <w:p w:rsidR="007904A4" w:rsidRDefault="006C38CE">
      <w:pPr>
        <w:pStyle w:val="EditorNote"/>
        <w:spacing w:after="60"/>
      </w:pPr>
      <w:r>
        <w:t>CLIP OUT:</w:t>
      </w:r>
      <w:r>
        <w:br/>
        <w:t>Land on h</w:t>
      </w:r>
      <w:r>
        <w:t>is statement that it represents the future of fighting cancer. PodScripts</w:t>
      </w:r>
    </w:p>
    <w:p w:rsidR="007904A4" w:rsidRDefault="006C38CE">
      <w:pPr>
        <w:pStyle w:val="EditorNote"/>
        <w:spacing w:after="60"/>
      </w:pPr>
      <w:r>
        <w:rPr>
          <w:b/>
        </w:rPr>
        <w:t>EDITOR PURPOSE:</w:t>
      </w:r>
      <w:r>
        <w:rPr>
          <w:b/>
        </w:rPr>
        <w:br/>
        <w:t>The media conversation now pivots into Patrick's medical mission.</w:t>
      </w:r>
    </w:p>
    <w:p w:rsidR="007904A4" w:rsidRDefault="006C38CE">
      <w:pPr>
        <w:spacing w:after="70" w:line="247" w:lineRule="auto"/>
      </w:pPr>
      <w:r>
        <w:t>Do not over-explain the science here.</w:t>
      </w:r>
    </w:p>
    <w:p w:rsidR="007904A4" w:rsidRDefault="006C38CE">
      <w:pPr>
        <w:spacing w:after="70" w:line="247" w:lineRule="auto"/>
      </w:pPr>
      <w:r>
        <w:t>The clip's job is to establish:</w:t>
      </w:r>
    </w:p>
    <w:p w:rsidR="007904A4" w:rsidRDefault="006C38CE">
      <w:pPr>
        <w:spacing w:after="70" w:line="247" w:lineRule="auto"/>
      </w:pPr>
      <w:r>
        <w:t>Patrick believes a fundamental</w:t>
      </w:r>
      <w:r>
        <w:t>ly different cancer-treatment paradigm is emerging.</w:t>
      </w:r>
    </w:p>
    <w:p w:rsidR="007904A4" w:rsidRDefault="006C38CE">
      <w:pPr>
        <w:pStyle w:val="SpeakerNarrator"/>
      </w:pPr>
      <w:r>
        <w:t>[NARRATOR]</w:t>
      </w:r>
    </w:p>
    <w:p w:rsidR="007904A4" w:rsidRDefault="006C38CE">
      <w:pPr>
        <w:spacing w:after="70" w:line="247" w:lineRule="auto"/>
      </w:pPr>
      <w:r>
        <w:t>But a breakthrough can exist—</w:t>
      </w:r>
    </w:p>
    <w:p w:rsidR="007904A4" w:rsidRDefault="006C38CE">
      <w:pPr>
        <w:spacing w:after="70" w:line="247" w:lineRule="auto"/>
      </w:pPr>
      <w:r>
        <w:t>and still fail to reach the patient.</w:t>
      </w:r>
    </w:p>
    <w:p w:rsidR="007904A4" w:rsidRDefault="006C38CE">
      <w:pPr>
        <w:spacing w:after="70" w:line="247" w:lineRule="auto"/>
      </w:pPr>
      <w:r>
        <w:t>Between discovery and treatment sit:</w:t>
      </w:r>
    </w:p>
    <w:p w:rsidR="007904A4" w:rsidRDefault="006C38CE">
      <w:pPr>
        <w:spacing w:after="70" w:line="247" w:lineRule="auto"/>
      </w:pPr>
      <w:r>
        <w:t>regulation—</w:t>
      </w:r>
    </w:p>
    <w:p w:rsidR="007904A4" w:rsidRDefault="006C38CE">
      <w:pPr>
        <w:spacing w:after="70" w:line="247" w:lineRule="auto"/>
      </w:pPr>
      <w:r>
        <w:t>clinical trials—</w:t>
      </w:r>
    </w:p>
    <w:p w:rsidR="007904A4" w:rsidRDefault="006C38CE">
      <w:pPr>
        <w:spacing w:after="70" w:line="247" w:lineRule="auto"/>
      </w:pPr>
      <w:r>
        <w:t>coverage—</w:t>
      </w:r>
    </w:p>
    <w:p w:rsidR="007904A4" w:rsidRDefault="006C38CE">
      <w:pPr>
        <w:spacing w:after="70" w:line="247" w:lineRule="auto"/>
      </w:pPr>
      <w:r>
        <w:t>reimbursement—</w:t>
      </w:r>
    </w:p>
    <w:p w:rsidR="007904A4" w:rsidRDefault="006C38CE">
      <w:pPr>
        <w:spacing w:after="70" w:line="247" w:lineRule="auto"/>
      </w:pPr>
      <w:r>
        <w:t>provider adoption—</w:t>
      </w:r>
    </w:p>
    <w:p w:rsidR="007904A4" w:rsidRDefault="006C38CE">
      <w:pPr>
        <w:spacing w:after="70" w:line="247" w:lineRule="auto"/>
      </w:pPr>
      <w:r>
        <w:t xml:space="preserve">public </w:t>
      </w:r>
      <w:r>
        <w:t>understanding—</w:t>
      </w:r>
    </w:p>
    <w:p w:rsidR="007904A4" w:rsidRDefault="006C38CE">
      <w:pPr>
        <w:spacing w:after="70" w:line="247" w:lineRule="auto"/>
      </w:pPr>
      <w:r>
        <w:t>and time.</w:t>
      </w:r>
    </w:p>
    <w:p w:rsidR="007904A4" w:rsidRDefault="006C38CE">
      <w:pPr>
        <w:pStyle w:val="EditorNote"/>
        <w:spacing w:after="60"/>
      </w:pPr>
      <w:r>
        <w:rPr>
          <w:b/>
        </w:rPr>
        <w:t>EDITOR CUE — PATRICK CLIP 6</w:t>
      </w:r>
    </w:p>
    <w:p w:rsidR="007904A4" w:rsidRDefault="006C38CE">
      <w:pPr>
        <w:spacing w:after="70" w:line="247" w:lineRule="auto"/>
      </w:pPr>
      <w:r>
        <w:t>THE ACCESS BOTTLENECK</w:t>
      </w:r>
    </w:p>
    <w:p w:rsidR="007904A4" w:rsidRDefault="006C38CE">
      <w:pPr>
        <w:pStyle w:val="EditorNote"/>
        <w:spacing w:after="60"/>
      </w:pPr>
      <w:r>
        <w:t>SOURCE: The Megyn Kelly Show</w:t>
      </w:r>
      <w:r>
        <w:br/>
        <w:t>VIDEO: Fighting the Medical Establishment to Get a Potential Cancer Cure Approved</w:t>
      </w:r>
    </w:p>
    <w:p w:rsidR="007904A4" w:rsidRDefault="006C38CE">
      <w:pPr>
        <w:spacing w:after="70" w:line="247" w:lineRule="auto"/>
      </w:pPr>
      <w:r>
        <w:t>FULL INTERVIEW REFERENCE:</w:t>
      </w:r>
      <w:r>
        <w:br/>
        <w:t>Megyn Kelly + Patrick Soon-Shiong episode</w:t>
      </w:r>
    </w:p>
    <w:p w:rsidR="007904A4" w:rsidRDefault="006C38CE">
      <w:pPr>
        <w:pStyle w:val="EditorNote"/>
        <w:spacing w:after="60"/>
      </w:pPr>
      <w:r>
        <w:t>TIMESTAMP: ~59:34–1:01:05</w:t>
      </w:r>
    </w:p>
    <w:p w:rsidR="007904A4" w:rsidRDefault="006C38CE">
      <w:pPr>
        <w:pStyle w:val="EditorNote"/>
        <w:spacing w:after="60"/>
      </w:pPr>
      <w:r>
        <w:t>CLIP IN:</w:t>
      </w:r>
      <w:r>
        <w:br/>
        <w:t>Patrick explains that ANKTIVA is approved for bladder cancer and describes long-surviving patients.</w:t>
      </w:r>
    </w:p>
    <w:p w:rsidR="007904A4" w:rsidRDefault="006C38CE">
      <w:pPr>
        <w:spacing w:after="70" w:line="247" w:lineRule="auto"/>
      </w:pPr>
      <w:r>
        <w:t>Continue into the regulatory issue.</w:t>
      </w:r>
    </w:p>
    <w:p w:rsidR="007904A4" w:rsidRDefault="006C38CE">
      <w:pPr>
        <w:spacing w:after="70" w:line="247" w:lineRule="auto"/>
      </w:pPr>
      <w:r>
        <w:t>KEY BEAT:</w:t>
      </w:r>
      <w:r>
        <w:br/>
        <w:t>He explains that broader indications can require separate randomized trials</w:t>
      </w:r>
      <w:r>
        <w:t xml:space="preserve"> for each cancer type.</w:t>
      </w:r>
    </w:p>
    <w:p w:rsidR="007904A4" w:rsidRDefault="006C38CE">
      <w:pPr>
        <w:pStyle w:val="EditorNote"/>
        <w:spacing w:after="60"/>
      </w:pPr>
      <w:r>
        <w:t>CLIP OUT:</w:t>
      </w:r>
      <w:r>
        <w:br/>
        <w:t>Land on the point that this approach could take an extraordinary amount of time. PodScripts</w:t>
      </w:r>
    </w:p>
    <w:p w:rsidR="007904A4" w:rsidRDefault="006C38CE">
      <w:pPr>
        <w:pStyle w:val="EditorNote"/>
        <w:spacing w:after="60"/>
      </w:pPr>
      <w:r>
        <w:rPr>
          <w:b/>
        </w:rPr>
        <w:t>EDITOR PURPOSE:</w:t>
      </w:r>
      <w:r>
        <w:rPr>
          <w:b/>
        </w:rPr>
        <w:br/>
        <w:t>This is the concrete policy barrier.</w:t>
      </w:r>
    </w:p>
    <w:p w:rsidR="007904A4" w:rsidRDefault="006C38CE">
      <w:pPr>
        <w:spacing w:after="70" w:line="247" w:lineRule="auto"/>
      </w:pPr>
      <w:r>
        <w:t>It transforms the medical section from:</w:t>
      </w:r>
    </w:p>
    <w:p w:rsidR="007904A4" w:rsidRDefault="006C38CE">
      <w:pPr>
        <w:spacing w:after="70" w:line="247" w:lineRule="auto"/>
      </w:pPr>
      <w:r>
        <w:t>“Patrick has a cancer company”</w:t>
      </w:r>
    </w:p>
    <w:p w:rsidR="007904A4" w:rsidRDefault="006C38CE">
      <w:pPr>
        <w:spacing w:after="70" w:line="247" w:lineRule="auto"/>
      </w:pPr>
      <w:r>
        <w:t>into:</w:t>
      </w:r>
    </w:p>
    <w:p w:rsidR="007904A4" w:rsidRDefault="006C38CE">
      <w:pPr>
        <w:spacing w:after="70" w:line="247" w:lineRule="auto"/>
      </w:pPr>
      <w:r>
        <w:t>“</w:t>
      </w:r>
      <w:r>
        <w:t>Here is a potentially consequential medical innovation running into a system-level access problem.”</w:t>
      </w:r>
    </w:p>
    <w:p w:rsidR="007904A4" w:rsidRDefault="006C38CE">
      <w:pPr>
        <w:pStyle w:val="SpeakerGeorge"/>
      </w:pPr>
      <w:r>
        <w:t>[GEORGE]</w:t>
      </w:r>
    </w:p>
    <w:p w:rsidR="007904A4" w:rsidRDefault="006C38CE">
      <w:pPr>
        <w:spacing w:after="70" w:line="247" w:lineRule="auto"/>
      </w:pPr>
      <w:r>
        <w:t>And that is exactly the kind of barrier Viral Fusion should be able to put in front of:</w:t>
      </w:r>
    </w:p>
    <w:p w:rsidR="007904A4" w:rsidRDefault="006C38CE">
      <w:pPr>
        <w:spacing w:after="70" w:line="247" w:lineRule="auto"/>
      </w:pPr>
      <w:r>
        <w:t>scientists—</w:t>
      </w:r>
    </w:p>
    <w:p w:rsidR="007904A4" w:rsidRDefault="006C38CE">
      <w:pPr>
        <w:spacing w:after="70" w:line="247" w:lineRule="auto"/>
      </w:pPr>
      <w:r>
        <w:t>regulators—</w:t>
      </w:r>
    </w:p>
    <w:p w:rsidR="007904A4" w:rsidRDefault="006C38CE">
      <w:pPr>
        <w:spacing w:after="70" w:line="247" w:lineRule="auto"/>
      </w:pPr>
      <w:r>
        <w:lastRenderedPageBreak/>
        <w:t>patients—</w:t>
      </w:r>
    </w:p>
    <w:p w:rsidR="007904A4" w:rsidRDefault="006C38CE">
      <w:pPr>
        <w:spacing w:after="70" w:line="247" w:lineRule="auto"/>
      </w:pPr>
      <w:r>
        <w:t>payers—</w:t>
      </w:r>
    </w:p>
    <w:p w:rsidR="007904A4" w:rsidRDefault="006C38CE">
      <w:pPr>
        <w:spacing w:after="70" w:line="247" w:lineRule="auto"/>
      </w:pPr>
      <w:r>
        <w:t>physicians—</w:t>
      </w:r>
    </w:p>
    <w:p w:rsidR="007904A4" w:rsidRDefault="006C38CE">
      <w:pPr>
        <w:spacing w:after="70" w:line="247" w:lineRule="auto"/>
      </w:pPr>
      <w:r>
        <w:t>health systems—</w:t>
      </w:r>
    </w:p>
    <w:p w:rsidR="007904A4" w:rsidRDefault="006C38CE">
      <w:pPr>
        <w:spacing w:after="70" w:line="247" w:lineRule="auto"/>
      </w:pPr>
      <w:r>
        <w:t>and policy experts.</w:t>
      </w:r>
    </w:p>
    <w:p w:rsidR="007904A4" w:rsidRDefault="006C38CE">
      <w:pPr>
        <w:spacing w:after="70" w:line="247" w:lineRule="auto"/>
      </w:pPr>
      <w:r>
        <w:t>Not to guarantee approval.</w:t>
      </w:r>
    </w:p>
    <w:p w:rsidR="007904A4" w:rsidRDefault="006C38CE">
      <w:pPr>
        <w:spacing w:after="70" w:line="247" w:lineRule="auto"/>
      </w:pPr>
      <w:r>
        <w:t>Not to bypass science.</w:t>
      </w:r>
    </w:p>
    <w:p w:rsidR="007904A4" w:rsidRDefault="006C38CE">
      <w:pPr>
        <w:spacing w:after="70" w:line="247" w:lineRule="auto"/>
      </w:pPr>
      <w:r>
        <w:t>But to ask:</w:t>
      </w:r>
    </w:p>
    <w:p w:rsidR="007904A4" w:rsidRDefault="006C38CE">
      <w:pPr>
        <w:spacing w:after="70" w:line="247" w:lineRule="auto"/>
      </w:pPr>
      <w:r>
        <w:t>Is the system working as well as it could?</w:t>
      </w:r>
    </w:p>
    <w:p w:rsidR="007904A4" w:rsidRDefault="006C38CE">
      <w:pPr>
        <w:spacing w:after="70" w:line="247" w:lineRule="auto"/>
      </w:pPr>
      <w:r>
        <w:t>What protections are essential?</w:t>
      </w:r>
    </w:p>
    <w:p w:rsidR="007904A4" w:rsidRDefault="006C38CE">
      <w:pPr>
        <w:spacing w:after="70" w:line="247" w:lineRule="auto"/>
      </w:pPr>
      <w:r>
        <w:t>What delays are justified?</w:t>
      </w:r>
    </w:p>
    <w:p w:rsidR="007904A4" w:rsidRDefault="006C38CE">
      <w:pPr>
        <w:spacing w:after="70" w:line="247" w:lineRule="auto"/>
      </w:pPr>
      <w:r>
        <w:t>What delays are unnecessary?</w:t>
      </w:r>
    </w:p>
    <w:p w:rsidR="007904A4" w:rsidRDefault="006C38CE">
      <w:pPr>
        <w:spacing w:after="70" w:line="247" w:lineRule="auto"/>
      </w:pPr>
      <w:r>
        <w:t>What evidence should matter</w:t>
      </w:r>
      <w:r>
        <w:t>?</w:t>
      </w:r>
    </w:p>
    <w:p w:rsidR="007904A4" w:rsidRDefault="006C38CE">
      <w:pPr>
        <w:spacing w:after="70" w:line="247" w:lineRule="auto"/>
      </w:pPr>
      <w:r>
        <w:t>What should patients know?</w:t>
      </w:r>
    </w:p>
    <w:p w:rsidR="007904A4" w:rsidRDefault="006C38CE">
      <w:pPr>
        <w:spacing w:after="70" w:line="247" w:lineRule="auto"/>
      </w:pPr>
      <w:r>
        <w:t>And what policy changes, if any, survive serious scrutiny?</w:t>
      </w:r>
    </w:p>
    <w:p w:rsidR="007904A4" w:rsidRDefault="006C38CE">
      <w:pPr>
        <w:pStyle w:val="EditorNote"/>
        <w:spacing w:after="60"/>
      </w:pPr>
      <w:r>
        <w:rPr>
          <w:b/>
        </w:rPr>
        <w:t>EDITOR CUE — PATRICK CLIP 7</w:t>
      </w:r>
    </w:p>
    <w:p w:rsidR="007904A4" w:rsidRDefault="006C38CE">
      <w:pPr>
        <w:spacing w:after="70" w:line="247" w:lineRule="auto"/>
      </w:pPr>
      <w:r>
        <w:t>THE HUMAN CONSEQUENCE</w:t>
      </w:r>
    </w:p>
    <w:p w:rsidR="007904A4" w:rsidRDefault="006C38CE">
      <w:pPr>
        <w:pStyle w:val="EditorNote"/>
        <w:spacing w:after="60"/>
      </w:pPr>
      <w:r>
        <w:t>SOURCE: NewsNation — Killing Cancer: The Power Within</w:t>
      </w:r>
      <w:r>
        <w:br/>
        <w:t>VIDEO: Watch Killing Cancer: The Power Within</w:t>
      </w:r>
    </w:p>
    <w:p w:rsidR="007904A4" w:rsidRDefault="006C38CE">
      <w:pPr>
        <w:spacing w:after="70" w:line="247" w:lineRule="auto"/>
      </w:pPr>
      <w:r>
        <w:t>BEST CHAPTERS TO R</w:t>
      </w:r>
      <w:r>
        <w:t>EVIEW:</w:t>
      </w:r>
    </w:p>
    <w:p w:rsidR="007904A4" w:rsidRDefault="006C38CE">
      <w:pPr>
        <w:spacing w:after="70" w:line="247" w:lineRule="auto"/>
      </w:pPr>
      <w:r>
        <w:t>11:00–17:25 — immune-system treatment concept</w:t>
      </w:r>
    </w:p>
    <w:p w:rsidR="007904A4" w:rsidRDefault="006C38CE">
      <w:pPr>
        <w:spacing w:after="70" w:line="247" w:lineRule="auto"/>
      </w:pPr>
      <w:r>
        <w:t>17:25–21:10 — patient experience</w:t>
      </w:r>
    </w:p>
    <w:p w:rsidR="007904A4" w:rsidRDefault="006C38CE">
      <w:pPr>
        <w:spacing w:after="70" w:line="247" w:lineRule="auto"/>
      </w:pPr>
      <w:r>
        <w:t>29:36–33:50 — FDA approval journey</w:t>
      </w:r>
    </w:p>
    <w:p w:rsidR="007904A4" w:rsidRDefault="006C38CE">
      <w:pPr>
        <w:spacing w:after="70" w:line="247" w:lineRule="auto"/>
      </w:pPr>
      <w:r>
        <w:t>33:50–38:01 — early clinical results</w:t>
      </w:r>
    </w:p>
    <w:p w:rsidR="007904A4" w:rsidRDefault="006C38CE">
      <w:pPr>
        <w:spacing w:after="70" w:line="247" w:lineRule="auto"/>
      </w:pPr>
      <w:r>
        <w:t>42:00–end — closing message / hope YouTube</w:t>
      </w:r>
    </w:p>
    <w:p w:rsidR="007904A4" w:rsidRDefault="006C38CE">
      <w:pPr>
        <w:spacing w:after="70" w:line="247" w:lineRule="auto"/>
      </w:pPr>
      <w:r>
        <w:t>RECOMMENDED CUT:</w:t>
      </w:r>
      <w:r>
        <w:br/>
        <w:t>Use 15–30 seconds from 17:25–21:10 sho</w:t>
      </w:r>
      <w:r>
        <w:t>wing the patient's experience.</w:t>
      </w:r>
    </w:p>
    <w:p w:rsidR="007904A4" w:rsidRDefault="006C38CE">
      <w:pPr>
        <w:pStyle w:val="EditorNote"/>
        <w:spacing w:after="60"/>
      </w:pPr>
      <w:r>
        <w:rPr>
          <w:b/>
        </w:rPr>
        <w:t>EDITOR PURPOSE:</w:t>
      </w:r>
      <w:r>
        <w:rPr>
          <w:b/>
        </w:rPr>
        <w:br/>
        <w:t>Do not make every cancer clip Patrick explaining science.</w:t>
      </w:r>
    </w:p>
    <w:p w:rsidR="007904A4" w:rsidRDefault="006C38CE">
      <w:pPr>
        <w:spacing w:after="70" w:line="247" w:lineRule="auto"/>
      </w:pPr>
      <w:r>
        <w:t>This clip should make the section human.</w:t>
      </w:r>
    </w:p>
    <w:p w:rsidR="007904A4" w:rsidRDefault="006C38CE">
      <w:pPr>
        <w:spacing w:after="70" w:line="247" w:lineRule="auto"/>
      </w:pPr>
      <w:r>
        <w:t>The sequence becomes:</w:t>
      </w:r>
    </w:p>
    <w:p w:rsidR="007904A4" w:rsidRDefault="006C38CE">
      <w:pPr>
        <w:spacing w:after="70" w:line="247" w:lineRule="auto"/>
      </w:pPr>
      <w:r>
        <w:t>science → patient → access barrier → policy</w:t>
      </w:r>
    </w:p>
    <w:p w:rsidR="007904A4" w:rsidRDefault="006C38CE">
      <w:pPr>
        <w:pStyle w:val="SpeakerGeorge"/>
      </w:pPr>
      <w:r>
        <w:t>[GEORGE]</w:t>
      </w:r>
    </w:p>
    <w:p w:rsidR="007904A4" w:rsidRDefault="006C38CE">
      <w:pPr>
        <w:spacing w:after="70" w:line="247" w:lineRule="auto"/>
      </w:pPr>
      <w:r>
        <w:t xml:space="preserve">That gives Viral Fusion the </w:t>
      </w:r>
      <w:r>
        <w:t>potential to offer ImmunityBio something unusual.</w:t>
      </w:r>
    </w:p>
    <w:p w:rsidR="007904A4" w:rsidRDefault="006C38CE">
      <w:pPr>
        <w:spacing w:after="70" w:line="247" w:lineRule="auto"/>
      </w:pPr>
      <w:r>
        <w:t>Not simply publicity.</w:t>
      </w:r>
    </w:p>
    <w:p w:rsidR="007904A4" w:rsidRDefault="006C38CE">
      <w:pPr>
        <w:spacing w:after="70" w:line="247" w:lineRule="auto"/>
      </w:pPr>
      <w:r>
        <w:t>A public-understanding and policy architecture around cancer innovation.</w:t>
      </w:r>
    </w:p>
    <w:p w:rsidR="007904A4" w:rsidRDefault="006C38CE">
      <w:pPr>
        <w:spacing w:after="70" w:line="247" w:lineRule="auto"/>
      </w:pPr>
      <w:r>
        <w:t>Content that helps people understand:</w:t>
      </w:r>
    </w:p>
    <w:p w:rsidR="007904A4" w:rsidRDefault="006C38CE">
      <w:pPr>
        <w:spacing w:after="70" w:line="247" w:lineRule="auto"/>
      </w:pPr>
      <w:r>
        <w:t>what the science claims—</w:t>
      </w:r>
    </w:p>
    <w:p w:rsidR="007904A4" w:rsidRDefault="006C38CE">
      <w:pPr>
        <w:spacing w:after="70" w:line="247" w:lineRule="auto"/>
      </w:pPr>
      <w:r>
        <w:t>what the evidence actually shows—</w:t>
      </w:r>
    </w:p>
    <w:p w:rsidR="007904A4" w:rsidRDefault="006C38CE">
      <w:pPr>
        <w:spacing w:after="70" w:line="247" w:lineRule="auto"/>
      </w:pPr>
      <w:r>
        <w:t xml:space="preserve">where access </w:t>
      </w:r>
      <w:r>
        <w:t>breaks down—</w:t>
      </w:r>
    </w:p>
    <w:p w:rsidR="007904A4" w:rsidRDefault="006C38CE">
      <w:pPr>
        <w:spacing w:after="70" w:line="247" w:lineRule="auto"/>
      </w:pPr>
      <w:r>
        <w:t>what regulators require—</w:t>
      </w:r>
    </w:p>
    <w:p w:rsidR="007904A4" w:rsidRDefault="006C38CE">
      <w:pPr>
        <w:spacing w:after="70" w:line="247" w:lineRule="auto"/>
      </w:pPr>
      <w:r>
        <w:t>what patients experience—</w:t>
      </w:r>
    </w:p>
    <w:p w:rsidR="007904A4" w:rsidRDefault="006C38CE">
      <w:pPr>
        <w:spacing w:after="70" w:line="247" w:lineRule="auto"/>
      </w:pPr>
      <w:r>
        <w:t>and what could responsibly change.</w:t>
      </w:r>
    </w:p>
    <w:p w:rsidR="007904A4" w:rsidRDefault="006C38CE">
      <w:pPr>
        <w:spacing w:after="70" w:line="247" w:lineRule="auto"/>
      </w:pPr>
      <w:r>
        <w:t>And if the broader distribution strategy succeeds—</w:t>
      </w:r>
    </w:p>
    <w:p w:rsidR="007904A4" w:rsidRDefault="006C38CE">
      <w:pPr>
        <w:spacing w:after="70" w:line="247" w:lineRule="auto"/>
      </w:pPr>
      <w:r>
        <w:lastRenderedPageBreak/>
        <w:t>that conversation could reach a massive audience.</w:t>
      </w:r>
    </w:p>
    <w:p w:rsidR="007904A4" w:rsidRDefault="006C38CE">
      <w:pPr>
        <w:pStyle w:val="EditorNote"/>
        <w:spacing w:after="60"/>
      </w:pPr>
      <w:r>
        <w:rPr>
          <w:b/>
        </w:rPr>
        <w:t>EDITOR CUE — PATRICK CLIP 8</w:t>
      </w:r>
    </w:p>
    <w:p w:rsidR="007904A4" w:rsidRDefault="006C38CE">
      <w:pPr>
        <w:spacing w:after="70" w:line="247" w:lineRule="auto"/>
      </w:pPr>
      <w:r>
        <w:t>OPTIONAL — MEDICAL PROOF / C</w:t>
      </w:r>
      <w:r>
        <w:t>OMMERCIAL VALIDATION</w:t>
      </w:r>
    </w:p>
    <w:p w:rsidR="007904A4" w:rsidRDefault="006C38CE">
      <w:pPr>
        <w:pStyle w:val="EditorNote"/>
        <w:spacing w:after="60"/>
      </w:pPr>
      <w:r>
        <w:t>SOURCE: New York Stock Exchange</w:t>
      </w:r>
      <w:r>
        <w:br/>
        <w:t>VIDEO: ImmunityBio Exec. Chair Dr. Patrick Soon-Shiong Talks Positive Clinical Program</w:t>
      </w:r>
    </w:p>
    <w:p w:rsidR="007904A4" w:rsidRDefault="006C38CE">
      <w:pPr>
        <w:spacing w:after="70" w:line="247" w:lineRule="auto"/>
      </w:pPr>
      <w:r>
        <w:t>VIDEO LENGTH: 5:44</w:t>
      </w:r>
    </w:p>
    <w:p w:rsidR="007904A4" w:rsidRDefault="006C38CE">
      <w:pPr>
        <w:pStyle w:val="EditorNote"/>
        <w:spacing w:after="60"/>
      </w:pPr>
      <w:r>
        <w:rPr>
          <w:b/>
        </w:rPr>
        <w:t>EDITOR INSTRUCTION:</w:t>
      </w:r>
      <w:r>
        <w:rPr>
          <w:b/>
        </w:rPr>
        <w:br/>
        <w:t>Find the strongest 15–20 seconds where Patrick discusses:</w:t>
      </w:r>
    </w:p>
    <w:p w:rsidR="007904A4" w:rsidRDefault="006C38CE">
      <w:pPr>
        <w:spacing w:after="70" w:line="247" w:lineRule="auto"/>
      </w:pPr>
      <w:r>
        <w:t>clinical progress</w:t>
      </w:r>
    </w:p>
    <w:p w:rsidR="007904A4" w:rsidRDefault="006C38CE">
      <w:pPr>
        <w:spacing w:after="70" w:line="247" w:lineRule="auto"/>
      </w:pPr>
      <w:r>
        <w:t>p</w:t>
      </w:r>
      <w:r>
        <w:t>atient response</w:t>
      </w:r>
    </w:p>
    <w:p w:rsidR="007904A4" w:rsidRDefault="006C38CE">
      <w:pPr>
        <w:spacing w:after="70" w:line="247" w:lineRule="auto"/>
      </w:pPr>
      <w:r>
        <w:t>ImmunityBio's development strategy</w:t>
      </w:r>
    </w:p>
    <w:p w:rsidR="007904A4" w:rsidRDefault="006C38CE">
      <w:pPr>
        <w:spacing w:after="70" w:line="247" w:lineRule="auto"/>
      </w:pPr>
      <w:r>
        <w:t>why the program matters</w:t>
      </w:r>
    </w:p>
    <w:p w:rsidR="007904A4" w:rsidRDefault="006C38CE">
      <w:pPr>
        <w:spacing w:after="70" w:line="247" w:lineRule="auto"/>
      </w:pPr>
      <w:r>
        <w:t>The NYSE describes the interview as Patrick discussing ImmunityBio's positive clinical program. NYSE</w:t>
      </w:r>
    </w:p>
    <w:p w:rsidR="007904A4" w:rsidRDefault="006C38CE">
      <w:pPr>
        <w:spacing w:after="70" w:line="247" w:lineRule="auto"/>
      </w:pPr>
      <w:r>
        <w:t>USE:</w:t>
      </w:r>
      <w:r>
        <w:br/>
        <w:t>Optional. Best for the producer cut or if the host presentation has room.</w:t>
      </w:r>
    </w:p>
    <w:p w:rsidR="007904A4" w:rsidRDefault="006C38CE">
      <w:pPr>
        <w:pStyle w:val="SpeakerGeorge"/>
      </w:pPr>
      <w:r>
        <w:t>[</w:t>
      </w:r>
      <w:r>
        <w:t>GEORGE] (Direct)</w:t>
      </w:r>
    </w:p>
    <w:p w:rsidR="007904A4" w:rsidRDefault="006C38CE">
      <w:pPr>
        <w:spacing w:after="70" w:line="247" w:lineRule="auto"/>
      </w:pPr>
      <w:r>
        <w:t>So Patrick—</w:t>
      </w:r>
    </w:p>
    <w:p w:rsidR="007904A4" w:rsidRDefault="006C38CE">
      <w:pPr>
        <w:spacing w:after="70" w:line="247" w:lineRule="auto"/>
      </w:pPr>
      <w:r>
        <w:t>what are you willing to bring to the table?</w:t>
      </w:r>
    </w:p>
    <w:p w:rsidR="007904A4" w:rsidRDefault="006C38CE">
      <w:pPr>
        <w:spacing w:after="70" w:line="247" w:lineRule="auto"/>
      </w:pPr>
      <w:r>
        <w:t>Will LAT Media Group help us build the public-understanding layer?</w:t>
      </w:r>
    </w:p>
    <w:p w:rsidR="007904A4" w:rsidRDefault="006C38CE">
      <w:pPr>
        <w:spacing w:after="70" w:line="247" w:lineRule="auto"/>
      </w:pPr>
      <w:r>
        <w:t>Will LAT Studios help produce and distribute it?</w:t>
      </w:r>
    </w:p>
    <w:p w:rsidR="007904A4" w:rsidRDefault="006C38CE">
      <w:pPr>
        <w:spacing w:after="70" w:line="247" w:lineRule="auto"/>
      </w:pPr>
      <w:r>
        <w:t>Will the Times participate commercially in the launch—</w:t>
      </w:r>
    </w:p>
    <w:p w:rsidR="007904A4" w:rsidRDefault="006C38CE">
      <w:pPr>
        <w:spacing w:after="70" w:line="247" w:lineRule="auto"/>
      </w:pPr>
      <w:r>
        <w:t xml:space="preserve">while </w:t>
      </w:r>
      <w:r>
        <w:t>protecting newsroom independence?</w:t>
      </w:r>
    </w:p>
    <w:p w:rsidR="007904A4" w:rsidRDefault="006C38CE">
      <w:pPr>
        <w:spacing w:after="70" w:line="247" w:lineRule="auto"/>
      </w:pPr>
      <w:r>
        <w:t>Will your media organizations help us bring these conversations to California at scale?</w:t>
      </w:r>
    </w:p>
    <w:p w:rsidR="007904A4" w:rsidRDefault="006C38CE">
      <w:pPr>
        <w:spacing w:after="70" w:line="247" w:lineRule="auto"/>
      </w:pPr>
      <w:r>
        <w:t>And on healthcare—</w:t>
      </w:r>
    </w:p>
    <w:p w:rsidR="007904A4" w:rsidRDefault="006C38CE">
      <w:pPr>
        <w:spacing w:after="70" w:line="247" w:lineRule="auto"/>
      </w:pPr>
      <w:r>
        <w:t>will ImmunityBio bring its scientists—</w:t>
      </w:r>
    </w:p>
    <w:p w:rsidR="007904A4" w:rsidRDefault="006C38CE">
      <w:pPr>
        <w:spacing w:after="70" w:line="247" w:lineRule="auto"/>
      </w:pPr>
      <w:r>
        <w:t>clinicians—</w:t>
      </w:r>
    </w:p>
    <w:p w:rsidR="007904A4" w:rsidRDefault="006C38CE">
      <w:pPr>
        <w:spacing w:after="70" w:line="247" w:lineRule="auto"/>
      </w:pPr>
      <w:r>
        <w:t>patient-access expertise—</w:t>
      </w:r>
    </w:p>
    <w:p w:rsidR="007904A4" w:rsidRDefault="006C38CE">
      <w:pPr>
        <w:spacing w:after="70" w:line="247" w:lineRule="auto"/>
      </w:pPr>
      <w:r>
        <w:t>research—</w:t>
      </w:r>
    </w:p>
    <w:p w:rsidR="007904A4" w:rsidRDefault="006C38CE">
      <w:pPr>
        <w:spacing w:after="70" w:line="247" w:lineRule="auto"/>
      </w:pPr>
      <w:r>
        <w:t>and real-world experience in</w:t>
      </w:r>
      <w:r>
        <w:t>to the room?</w:t>
      </w:r>
    </w:p>
    <w:p w:rsidR="007904A4" w:rsidRDefault="006C38CE">
      <w:pPr>
        <w:spacing w:after="70" w:line="247" w:lineRule="auto"/>
      </w:pPr>
      <w:r>
        <w:t>If we help create a better environment for biotechnology and cancer innovation in California—</w:t>
      </w:r>
    </w:p>
    <w:p w:rsidR="007904A4" w:rsidRDefault="006C38CE">
      <w:pPr>
        <w:spacing w:after="70" w:line="247" w:lineRule="auto"/>
      </w:pPr>
      <w:r>
        <w:t>are you willing to invest more of that future here?</w:t>
      </w:r>
    </w:p>
    <w:p w:rsidR="007904A4" w:rsidRDefault="006C38CE">
      <w:pPr>
        <w:spacing w:after="70" w:line="247" w:lineRule="auto"/>
      </w:pPr>
      <w:r>
        <w:t>Jobs.</w:t>
      </w:r>
    </w:p>
    <w:p w:rsidR="007904A4" w:rsidRDefault="006C38CE">
      <w:pPr>
        <w:spacing w:after="70" w:line="247" w:lineRule="auto"/>
      </w:pPr>
      <w:r>
        <w:t>Research.</w:t>
      </w:r>
    </w:p>
    <w:p w:rsidR="007904A4" w:rsidRDefault="006C38CE">
      <w:pPr>
        <w:spacing w:after="70" w:line="247" w:lineRule="auto"/>
      </w:pPr>
      <w:r>
        <w:t>Clinical programs.</w:t>
      </w:r>
    </w:p>
    <w:p w:rsidR="007904A4" w:rsidRDefault="006C38CE">
      <w:pPr>
        <w:spacing w:after="70" w:line="247" w:lineRule="auto"/>
      </w:pPr>
      <w:r>
        <w:t>Partnerships.</w:t>
      </w:r>
    </w:p>
    <w:p w:rsidR="007904A4" w:rsidRDefault="006C38CE">
      <w:pPr>
        <w:spacing w:after="70" w:line="247" w:lineRule="auto"/>
      </w:pPr>
      <w:r>
        <w:t>Manufacturing where appropriate.</w:t>
      </w:r>
    </w:p>
    <w:p w:rsidR="007904A4" w:rsidRDefault="006C38CE">
      <w:pPr>
        <w:spacing w:after="70" w:line="247" w:lineRule="auto"/>
      </w:pPr>
      <w:r>
        <w:t>The next genera</w:t>
      </w:r>
      <w:r>
        <w:t>tion of medical innovation.</w:t>
      </w:r>
    </w:p>
    <w:p w:rsidR="007904A4" w:rsidRDefault="006C38CE">
      <w:pPr>
        <w:pStyle w:val="SpeakerNarrator"/>
      </w:pPr>
      <w:r>
        <w:t>[NARRATOR]</w:t>
      </w:r>
    </w:p>
    <w:p w:rsidR="007904A4" w:rsidRDefault="006C38CE">
      <w:pPr>
        <w:spacing w:after="70" w:line="247" w:lineRule="auto"/>
      </w:pPr>
      <w:r>
        <w:t>Because this should be reciprocal.</w:t>
      </w:r>
    </w:p>
    <w:p w:rsidR="007904A4" w:rsidRDefault="006C38CE">
      <w:pPr>
        <w:spacing w:after="70" w:line="247" w:lineRule="auto"/>
      </w:pPr>
      <w:r>
        <w:t>Viral Fusion is bringing:</w:t>
      </w:r>
    </w:p>
    <w:p w:rsidR="007904A4" w:rsidRDefault="006C38CE">
      <w:pPr>
        <w:spacing w:after="70" w:line="247" w:lineRule="auto"/>
      </w:pPr>
      <w:r>
        <w:t>technology—</w:t>
      </w:r>
    </w:p>
    <w:p w:rsidR="007904A4" w:rsidRDefault="006C38CE">
      <w:pPr>
        <w:spacing w:after="70" w:line="247" w:lineRule="auto"/>
      </w:pPr>
      <w:r>
        <w:t>legislative infrastructure—</w:t>
      </w:r>
    </w:p>
    <w:p w:rsidR="007904A4" w:rsidRDefault="006C38CE">
      <w:pPr>
        <w:spacing w:after="70" w:line="247" w:lineRule="auto"/>
      </w:pPr>
      <w:r>
        <w:t>public participation—</w:t>
      </w:r>
    </w:p>
    <w:p w:rsidR="007904A4" w:rsidRDefault="006C38CE">
      <w:pPr>
        <w:spacing w:after="70" w:line="247" w:lineRule="auto"/>
      </w:pPr>
      <w:r>
        <w:t>content—</w:t>
      </w:r>
    </w:p>
    <w:p w:rsidR="007904A4" w:rsidRDefault="006C38CE">
      <w:pPr>
        <w:spacing w:after="70" w:line="247" w:lineRule="auto"/>
      </w:pPr>
      <w:r>
        <w:lastRenderedPageBreak/>
        <w:t>events—</w:t>
      </w:r>
    </w:p>
    <w:p w:rsidR="007904A4" w:rsidRDefault="006C38CE">
      <w:pPr>
        <w:spacing w:after="70" w:line="247" w:lineRule="auto"/>
      </w:pPr>
      <w:r>
        <w:t>distribution—</w:t>
      </w:r>
    </w:p>
    <w:p w:rsidR="007904A4" w:rsidRDefault="006C38CE">
      <w:pPr>
        <w:spacing w:after="70" w:line="247" w:lineRule="auto"/>
      </w:pPr>
      <w:r>
        <w:t>and potentially X and xAI.</w:t>
      </w:r>
    </w:p>
    <w:p w:rsidR="007904A4" w:rsidRDefault="006C38CE">
      <w:pPr>
        <w:spacing w:after="70" w:line="247" w:lineRule="auto"/>
      </w:pPr>
      <w:r>
        <w:t>Patrick brings:</w:t>
      </w:r>
    </w:p>
    <w:p w:rsidR="007904A4" w:rsidRDefault="006C38CE">
      <w:pPr>
        <w:spacing w:after="70" w:line="247" w:lineRule="auto"/>
      </w:pPr>
      <w:r>
        <w:t>media—</w:t>
      </w:r>
    </w:p>
    <w:p w:rsidR="007904A4" w:rsidRDefault="006C38CE">
      <w:pPr>
        <w:spacing w:after="70" w:line="247" w:lineRule="auto"/>
      </w:pPr>
      <w:r>
        <w:t>medicine—</w:t>
      </w:r>
    </w:p>
    <w:p w:rsidR="007904A4" w:rsidRDefault="006C38CE">
      <w:pPr>
        <w:spacing w:after="70" w:line="247" w:lineRule="auto"/>
      </w:pPr>
      <w:r>
        <w:t>scientists—</w:t>
      </w:r>
    </w:p>
    <w:p w:rsidR="007904A4" w:rsidRDefault="006C38CE">
      <w:pPr>
        <w:spacing w:after="70" w:line="247" w:lineRule="auto"/>
      </w:pPr>
      <w:r>
        <w:t>clinical experience—</w:t>
      </w:r>
    </w:p>
    <w:p w:rsidR="007904A4" w:rsidRDefault="006C38CE">
      <w:pPr>
        <w:spacing w:after="70" w:line="247" w:lineRule="auto"/>
      </w:pPr>
      <w:r>
        <w:t>production infrastructure—</w:t>
      </w:r>
    </w:p>
    <w:p w:rsidR="007904A4" w:rsidRDefault="006C38CE">
      <w:pPr>
        <w:spacing w:after="70" w:line="247" w:lineRule="auto"/>
      </w:pPr>
      <w:r>
        <w:t>and one of California's most important legacy media brands.</w:t>
      </w:r>
    </w:p>
    <w:p w:rsidR="007904A4" w:rsidRDefault="006C38CE">
      <w:pPr>
        <w:pStyle w:val="SpeakerGeorge"/>
      </w:pPr>
      <w:r>
        <w:t>[GEORGE] (Final close)</w:t>
      </w:r>
    </w:p>
    <w:p w:rsidR="007904A4" w:rsidRDefault="006C38CE">
      <w:pPr>
        <w:spacing w:after="70" w:line="247" w:lineRule="auto"/>
      </w:pPr>
      <w:r>
        <w:t>This should not become a sponsorship.</w:t>
      </w:r>
    </w:p>
    <w:p w:rsidR="007904A4" w:rsidRDefault="006C38CE">
      <w:pPr>
        <w:spacing w:after="70" w:line="247" w:lineRule="auto"/>
      </w:pPr>
      <w:r>
        <w:t>It should become a partnership.</w:t>
      </w:r>
    </w:p>
    <w:p w:rsidR="007904A4" w:rsidRDefault="006C38CE">
      <w:pPr>
        <w:spacing w:after="70" w:line="247" w:lineRule="auto"/>
      </w:pPr>
      <w:r>
        <w:t>One that strengthens journalism—</w:t>
      </w:r>
    </w:p>
    <w:p w:rsidR="007904A4" w:rsidRDefault="006C38CE">
      <w:pPr>
        <w:spacing w:after="70" w:line="247" w:lineRule="auto"/>
      </w:pPr>
      <w:r>
        <w:t>without co</w:t>
      </w:r>
      <w:r>
        <w:t>mpromising newsroom independence.</w:t>
      </w:r>
    </w:p>
    <w:p w:rsidR="007904A4" w:rsidRDefault="006C38CE">
      <w:pPr>
        <w:spacing w:after="70" w:line="247" w:lineRule="auto"/>
      </w:pPr>
      <w:r>
        <w:t>Advances medical innovation—</w:t>
      </w:r>
    </w:p>
    <w:p w:rsidR="007904A4" w:rsidRDefault="006C38CE">
      <w:pPr>
        <w:spacing w:after="70" w:line="247" w:lineRule="auto"/>
      </w:pPr>
      <w:r>
        <w:t>without weakening scientific standards.</w:t>
      </w:r>
    </w:p>
    <w:p w:rsidR="007904A4" w:rsidRDefault="006C38CE">
      <w:pPr>
        <w:spacing w:after="70" w:line="247" w:lineRule="auto"/>
      </w:pPr>
      <w:r>
        <w:t>Expands public understanding—</w:t>
      </w:r>
    </w:p>
    <w:p w:rsidR="007904A4" w:rsidRDefault="006C38CE">
      <w:pPr>
        <w:spacing w:after="70" w:line="247" w:lineRule="auto"/>
      </w:pPr>
      <w:r>
        <w:t>without telling people what to believe.</w:t>
      </w:r>
    </w:p>
    <w:p w:rsidR="007904A4" w:rsidRDefault="006C38CE">
      <w:pPr>
        <w:spacing w:after="70" w:line="247" w:lineRule="auto"/>
      </w:pPr>
      <w:r>
        <w:t>Creates new content—</w:t>
      </w:r>
    </w:p>
    <w:p w:rsidR="007904A4" w:rsidRDefault="006C38CE">
      <w:pPr>
        <w:spacing w:after="70" w:line="247" w:lineRule="auto"/>
      </w:pPr>
      <w:r>
        <w:t>new distribution—</w:t>
      </w:r>
    </w:p>
    <w:p w:rsidR="007904A4" w:rsidRDefault="006C38CE">
      <w:pPr>
        <w:spacing w:after="70" w:line="247" w:lineRule="auto"/>
      </w:pPr>
      <w:r>
        <w:t>new audience—</w:t>
      </w:r>
    </w:p>
    <w:p w:rsidR="007904A4" w:rsidRDefault="006C38CE">
      <w:pPr>
        <w:spacing w:after="70" w:line="247" w:lineRule="auto"/>
      </w:pPr>
      <w:r>
        <w:t>and new opportunity for the Lo</w:t>
      </w:r>
      <w:r>
        <w:t>s Angeles Times.</w:t>
      </w:r>
    </w:p>
    <w:p w:rsidR="007904A4" w:rsidRDefault="006C38CE">
      <w:pPr>
        <w:spacing w:after="70" w:line="247" w:lineRule="auto"/>
      </w:pPr>
      <w:r>
        <w:t>And brings the barriers between breakthrough medicine and the patient—</w:t>
      </w:r>
    </w:p>
    <w:p w:rsidR="007904A4" w:rsidRDefault="006C38CE">
      <w:pPr>
        <w:spacing w:after="70" w:line="247" w:lineRule="auto"/>
      </w:pPr>
      <w:r>
        <w:t>into the open.</w:t>
      </w:r>
    </w:p>
    <w:p w:rsidR="007904A4" w:rsidRDefault="006C38CE">
      <w:pPr>
        <w:spacing w:after="70" w:line="247" w:lineRule="auto"/>
      </w:pPr>
      <w:r>
        <w:t>Because Patrick already operates at the intersection of two things society desperately needs:</w:t>
      </w:r>
    </w:p>
    <w:p w:rsidR="007904A4" w:rsidRDefault="006C38CE">
      <w:pPr>
        <w:spacing w:after="70" w:line="247" w:lineRule="auto"/>
      </w:pPr>
      <w:r>
        <w:t>truth people can trust—</w:t>
      </w:r>
    </w:p>
    <w:p w:rsidR="007904A4" w:rsidRDefault="006C38CE">
      <w:pPr>
        <w:spacing w:after="70" w:line="247" w:lineRule="auto"/>
      </w:pPr>
      <w:r>
        <w:t>and medicine capable of changing li</w:t>
      </w:r>
      <w:r>
        <w:t>ves.</w:t>
      </w:r>
    </w:p>
    <w:p w:rsidR="007904A4" w:rsidRDefault="006C38CE">
      <w:pPr>
        <w:spacing w:after="70" w:line="247" w:lineRule="auto"/>
      </w:pPr>
      <w:r>
        <w:t>Viral Fusion could help connect both of those missions to something larger:</w:t>
      </w:r>
    </w:p>
    <w:p w:rsidR="007904A4" w:rsidRDefault="006C38CE">
      <w:pPr>
        <w:spacing w:after="70" w:line="247" w:lineRule="auto"/>
      </w:pPr>
      <w:r>
        <w:t>public understanding—</w:t>
      </w:r>
    </w:p>
    <w:p w:rsidR="007904A4" w:rsidRDefault="006C38CE">
      <w:pPr>
        <w:spacing w:after="70" w:line="247" w:lineRule="auto"/>
      </w:pPr>
      <w:r>
        <w:t>public participation—</w:t>
      </w:r>
    </w:p>
    <w:p w:rsidR="007904A4" w:rsidRDefault="006C38CE">
      <w:pPr>
        <w:spacing w:after="70" w:line="247" w:lineRule="auto"/>
      </w:pPr>
      <w:r>
        <w:t>lawful policy change—</w:t>
      </w:r>
    </w:p>
    <w:p w:rsidR="007904A4" w:rsidRDefault="006C38CE">
      <w:pPr>
        <w:spacing w:after="70" w:line="247" w:lineRule="auto"/>
      </w:pPr>
      <w:r>
        <w:t>and national distribution.</w:t>
      </w:r>
    </w:p>
    <w:p w:rsidR="007904A4" w:rsidRDefault="006C38CE">
      <w:pPr>
        <w:spacing w:after="70" w:line="247" w:lineRule="auto"/>
      </w:pPr>
      <w:r>
        <w:t>California becomes the proving ground.</w:t>
      </w:r>
    </w:p>
    <w:p w:rsidR="007904A4" w:rsidRDefault="006C38CE">
      <w:pPr>
        <w:spacing w:after="70" w:line="247" w:lineRule="auto"/>
      </w:pPr>
      <w:r>
        <w:t>And if we get this right—</w:t>
      </w:r>
    </w:p>
    <w:p w:rsidR="007904A4" w:rsidRDefault="006C38CE">
      <w:pPr>
        <w:spacing w:after="70" w:line="247" w:lineRule="auto"/>
      </w:pPr>
      <w:r>
        <w:t xml:space="preserve">the Shawn Ryan </w:t>
      </w:r>
      <w:r>
        <w:t>conversation is not another Patrick Soon-Shiong interview.</w:t>
      </w:r>
    </w:p>
    <w:p w:rsidR="007904A4" w:rsidRDefault="006C38CE">
      <w:pPr>
        <w:spacing w:after="70" w:line="247" w:lineRule="auto"/>
      </w:pPr>
      <w:r>
        <w:t>It is the conversation where all of the pieces finally come together.</w:t>
      </w:r>
    </w:p>
    <w:p w:rsidR="007904A4" w:rsidRDefault="006C38CE">
      <w:pPr>
        <w:pStyle w:val="EditorNote"/>
        <w:spacing w:after="60"/>
      </w:pPr>
      <w:r>
        <w:rPr>
          <w:b/>
        </w:rPr>
        <w:t>EDITOR MASTER NOTES</w:t>
      </w:r>
    </w:p>
    <w:p w:rsidR="007904A4" w:rsidRDefault="006C38CE">
      <w:pPr>
        <w:spacing w:after="70" w:line="247" w:lineRule="auto"/>
      </w:pPr>
      <w:r>
        <w:t>For efficiency, I would give the editor this priority order:</w:t>
      </w:r>
    </w:p>
    <w:p w:rsidR="007904A4" w:rsidRDefault="006C38CE">
      <w:pPr>
        <w:spacing w:after="70" w:line="247" w:lineRule="auto"/>
      </w:pPr>
      <w:r>
        <w:t>MUST USE</w:t>
      </w:r>
    </w:p>
    <w:p w:rsidR="007904A4" w:rsidRDefault="006C38CE">
      <w:pPr>
        <w:spacing w:after="70" w:line="247" w:lineRule="auto"/>
      </w:pPr>
      <w:r>
        <w:t>Daily Show 47:22–47:50 — truth + trus</w:t>
      </w:r>
      <w:r>
        <w:t>t</w:t>
      </w:r>
    </w:p>
    <w:p w:rsidR="007904A4" w:rsidRDefault="006C38CE">
      <w:pPr>
        <w:spacing w:after="70" w:line="247" w:lineRule="auto"/>
      </w:pPr>
      <w:r>
        <w:t>Daily Show 46:02–46:37 — voices of the people</w:t>
      </w:r>
    </w:p>
    <w:p w:rsidR="007904A4" w:rsidRDefault="006C38CE">
      <w:pPr>
        <w:spacing w:after="70" w:line="247" w:lineRule="auto"/>
      </w:pPr>
      <w:r>
        <w:t>Daily Show 43:59–44:17 — cancer / NK-cell future</w:t>
      </w:r>
    </w:p>
    <w:p w:rsidR="007904A4" w:rsidRDefault="006C38CE">
      <w:pPr>
        <w:spacing w:after="70" w:line="247" w:lineRule="auto"/>
      </w:pPr>
      <w:r>
        <w:lastRenderedPageBreak/>
        <w:t>Megyn Kelly ~59:34–1:01:05 — regulatory/access bottleneck</w:t>
      </w:r>
    </w:p>
    <w:p w:rsidR="007904A4" w:rsidRDefault="006C38CE">
      <w:pPr>
        <w:spacing w:after="70" w:line="247" w:lineRule="auto"/>
      </w:pPr>
      <w:r>
        <w:t>NewsNation 17:25–21:10 — choose one human patient moment</w:t>
      </w:r>
    </w:p>
    <w:p w:rsidR="007904A4" w:rsidRDefault="006C38CE">
      <w:pPr>
        <w:spacing w:after="70" w:line="247" w:lineRule="auto"/>
      </w:pPr>
      <w:r>
        <w:t>STRONGLY RECOMMENDED</w:t>
      </w:r>
      <w:r>
        <w:br/>
        <w:t>6. Tucker ~1:44:01–1:44</w:t>
      </w:r>
      <w:r>
        <w:t>:42 — media platform / free speech / podcasts / long form</w:t>
      </w:r>
      <w:r>
        <w:br/>
        <w:t>7. NYSE LATMG 9:15 total — choose 15–25 sec commercial/public-market clip</w:t>
      </w:r>
    </w:p>
    <w:p w:rsidR="007904A4" w:rsidRDefault="006C38CE">
      <w:pPr>
        <w:spacing w:after="70" w:line="247" w:lineRule="auto"/>
      </w:pPr>
      <w:r>
        <w:t>OPTIONAL / PRODUCER CUT</w:t>
      </w:r>
      <w:r>
        <w:br/>
        <w:t>8. NYSE ImmunityBio 5:44 — clinical-program validation</w:t>
      </w:r>
    </w:p>
    <w:p w:rsidR="007904A4" w:rsidRDefault="006C38CE">
      <w:pPr>
        <w:spacing w:after="70" w:line="247" w:lineRule="auto"/>
      </w:pPr>
      <w:r>
        <w:t>And visually, I would make each source feel i</w:t>
      </w:r>
      <w:r>
        <w:t>ntentional:</w:t>
      </w:r>
    </w:p>
    <w:p w:rsidR="007904A4" w:rsidRDefault="006C38CE">
      <w:pPr>
        <w:spacing w:after="70" w:line="247" w:lineRule="auto"/>
      </w:pPr>
      <w:r>
        <w:t>Jon Stewart = trust + democracy + cancer thesis</w:t>
      </w:r>
      <w:r>
        <w:br/>
        <w:t>Tucker = media-platform vision</w:t>
      </w:r>
      <w:r>
        <w:br/>
        <w:t>Megyn = regulatory/access friction</w:t>
      </w:r>
      <w:r>
        <w:br/>
        <w:t>NewsNation = human consequence</w:t>
      </w:r>
      <w:r>
        <w:br/>
        <w:t>NYSE = business / commercial validation</w:t>
      </w:r>
    </w:p>
    <w:p w:rsidR="007904A4" w:rsidRDefault="006C38CE">
      <w:pPr>
        <w:spacing w:after="70" w:line="247" w:lineRule="auto"/>
      </w:pPr>
      <w:r>
        <w:t>That diversity is useful. It subtly tells Shawn:</w:t>
      </w:r>
    </w:p>
    <w:p w:rsidR="007904A4" w:rsidRDefault="006C38CE">
      <w:pPr>
        <w:spacing w:after="70" w:line="247" w:lineRule="auto"/>
      </w:pPr>
      <w:r>
        <w:t xml:space="preserve">Patrick </w:t>
      </w:r>
      <w:r>
        <w:t>has already discussed pieces of this with major hosts. Your interview gets to connect all of them.</w:t>
      </w:r>
    </w:p>
    <w:p w:rsidR="007904A4" w:rsidRDefault="006C38CE">
      <w:pPr>
        <w:spacing w:after="70" w:line="247" w:lineRule="auto"/>
      </w:pPr>
      <w:r>
        <w:br w:type="page"/>
      </w:r>
    </w:p>
    <w:p w:rsidR="007904A4" w:rsidRDefault="006C38CE">
      <w:pPr>
        <w:pStyle w:val="SlideTitle"/>
      </w:pPr>
      <w:r>
        <w:lastRenderedPageBreak/>
        <w:t>SLIDE 45 — BRANDON CUEVAS</w:t>
      </w:r>
    </w:p>
    <w:p w:rsidR="007904A4" w:rsidRDefault="006C38CE">
      <w:pPr>
        <w:pStyle w:val="SlideSubtitle"/>
      </w:pPr>
      <w:r>
        <w:t>THE HEALTHCARE ECONOMICS, ACCESS &amp; ACCOUNTABILITY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Healthcare spending keeps rising—while patients, em</w:t>
            </w:r>
            <w:r>
              <w:rPr>
                <w:sz w:val="20"/>
              </w:rPr>
              <w:t>ployers, providers, insurers, and taxpayers all feel the strain.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Expose the real cost drivers, align incentives, and build measurable reform.</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Lower cost. Better access. Less friction. Employer value. Sustainable coverage. </w:t>
            </w:r>
            <w:r>
              <w:rPr>
                <w:sz w:val="20"/>
              </w:rPr>
              <w:t>Greater transparency.</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Help us expose the economics, align the incentives, and turn what works into legislation.</w:t>
            </w:r>
          </w:p>
        </w:tc>
      </w:tr>
    </w:tbl>
    <w:p w:rsidR="007904A4" w:rsidRDefault="007904A4">
      <w:pPr>
        <w:spacing w:after="70" w:line="247" w:lineRule="auto"/>
      </w:pPr>
    </w:p>
    <w:p w:rsidR="007904A4" w:rsidRDefault="006C38CE">
      <w:pPr>
        <w:pStyle w:val="SectionLabel"/>
      </w:pPr>
      <w:r>
        <w:t>VOICEOVER</w:t>
      </w:r>
    </w:p>
    <w:p w:rsidR="007904A4" w:rsidRDefault="006C38CE">
      <w:pPr>
        <w:pStyle w:val="EditorNote"/>
        <w:spacing w:after="60"/>
      </w:pPr>
      <w:r>
        <w:rPr>
          <w:b/>
        </w:rPr>
        <w:t xml:space="preserve">EDITOR VISUAL: </w:t>
      </w:r>
      <w:r>
        <w:t>No archival video required. Use a strong current professional photo of Brandon Cuevas and clean healthcare /</w:t>
      </w:r>
      <w:r>
        <w:t xml:space="preserve"> payer / employer-system graphics. Keep this section analytical, not corporate-promotional.</w:t>
      </w:r>
    </w:p>
    <w:p w:rsidR="007904A4" w:rsidRDefault="006C38CE">
      <w:pPr>
        <w:pStyle w:val="SpeakerNarrator"/>
      </w:pPr>
      <w:r>
        <w:t>[NARRATOR] (Analytical, consequential)</w:t>
      </w:r>
    </w:p>
    <w:p w:rsidR="007904A4" w:rsidRDefault="006C38CE">
      <w:pPr>
        <w:spacing w:after="70" w:line="247" w:lineRule="auto"/>
      </w:pPr>
      <w:r>
        <w:t>Patrick helps us ask how breakthrough medicine reaches the patient.</w:t>
      </w:r>
    </w:p>
    <w:p w:rsidR="007904A4" w:rsidRDefault="006C38CE">
      <w:pPr>
        <w:spacing w:after="70" w:line="247" w:lineRule="auto"/>
      </w:pPr>
      <w:r>
        <w:t>Brandon Cuevas helps us answer the next question:</w:t>
      </w:r>
    </w:p>
    <w:p w:rsidR="007904A4" w:rsidRDefault="006C38CE">
      <w:pPr>
        <w:spacing w:after="70" w:line="247" w:lineRule="auto"/>
      </w:pPr>
      <w:r>
        <w:t>Can the</w:t>
      </w:r>
      <w:r>
        <w:t xml:space="preserve"> healthcare system actually afford to carry it there?</w:t>
      </w:r>
    </w:p>
    <w:p w:rsidR="007904A4" w:rsidRDefault="006C38CE">
      <w:pPr>
        <w:spacing w:after="70" w:line="247" w:lineRule="auto"/>
      </w:pPr>
      <w:r>
        <w:t>And that means confronting questions most healthcare debates never fully resolve.</w:t>
      </w:r>
    </w:p>
    <w:p w:rsidR="007904A4" w:rsidRDefault="006C38CE">
      <w:pPr>
        <w:spacing w:after="70" w:line="247" w:lineRule="auto"/>
      </w:pPr>
      <w:r>
        <w:t>What actually drives cost?</w:t>
      </w:r>
    </w:p>
    <w:p w:rsidR="007904A4" w:rsidRDefault="006C38CE">
      <w:pPr>
        <w:spacing w:after="70" w:line="247" w:lineRule="auto"/>
      </w:pPr>
      <w:r>
        <w:t>What did the Affordable Care Act fix—</w:t>
      </w:r>
    </w:p>
    <w:p w:rsidR="007904A4" w:rsidRDefault="006C38CE">
      <w:pPr>
        <w:spacing w:after="70" w:line="247" w:lineRule="auto"/>
      </w:pPr>
      <w:r>
        <w:t>and what did it leave fundamentally unresolved?</w:t>
      </w:r>
    </w:p>
    <w:p w:rsidR="007904A4" w:rsidRDefault="006C38CE">
      <w:pPr>
        <w:spacing w:after="70" w:line="247" w:lineRule="auto"/>
      </w:pPr>
      <w:r>
        <w:t>What is</w:t>
      </w:r>
      <w:r>
        <w:t xml:space="preserve"> the real healthcare impact of immigration—</w:t>
      </w:r>
    </w:p>
    <w:p w:rsidR="007904A4" w:rsidRDefault="006C38CE">
      <w:pPr>
        <w:spacing w:after="70" w:line="247" w:lineRule="auto"/>
      </w:pPr>
      <w:r>
        <w:t>and where does the public debate get the economics wrong?</w:t>
      </w:r>
    </w:p>
    <w:p w:rsidR="007904A4" w:rsidRDefault="006C38CE">
      <w:pPr>
        <w:spacing w:after="70" w:line="247" w:lineRule="auto"/>
      </w:pPr>
      <w:r>
        <w:t>That is why Brandon matters.</w:t>
      </w:r>
    </w:p>
    <w:p w:rsidR="007904A4" w:rsidRDefault="006C38CE">
      <w:pPr>
        <w:pStyle w:val="SpeakerGeorge"/>
      </w:pPr>
      <w:r>
        <w:t>[GEORGE]</w:t>
      </w:r>
    </w:p>
    <w:p w:rsidR="007904A4" w:rsidRDefault="006C38CE">
      <w:pPr>
        <w:spacing w:after="70" w:line="247" w:lineRule="auto"/>
      </w:pPr>
      <w:r>
        <w:t>I don’t want to ask Brandon:</w:t>
      </w:r>
    </w:p>
    <w:p w:rsidR="007904A4" w:rsidRDefault="006C38CE">
      <w:pPr>
        <w:spacing w:after="70" w:line="247" w:lineRule="auto"/>
      </w:pPr>
      <w:r>
        <w:t>"Why is healthcare expensive?"</w:t>
      </w:r>
    </w:p>
    <w:p w:rsidR="007904A4" w:rsidRDefault="006C38CE">
      <w:pPr>
        <w:spacing w:after="70" w:line="247" w:lineRule="auto"/>
      </w:pPr>
      <w:r>
        <w:t>I want to ask:</w:t>
      </w:r>
    </w:p>
    <w:p w:rsidR="007904A4" w:rsidRDefault="006C38CE">
      <w:pPr>
        <w:spacing w:after="70" w:line="247" w:lineRule="auto"/>
      </w:pPr>
      <w:r>
        <w:t>Where is the money actually going?</w:t>
      </w:r>
    </w:p>
    <w:p w:rsidR="007904A4" w:rsidRDefault="006C38CE">
      <w:pPr>
        <w:spacing w:after="70" w:line="247" w:lineRule="auto"/>
      </w:pPr>
      <w:r>
        <w:t>Hospit</w:t>
      </w:r>
      <w:r>
        <w:t>al prices?</w:t>
      </w:r>
    </w:p>
    <w:p w:rsidR="007904A4" w:rsidRDefault="006C38CE">
      <w:pPr>
        <w:spacing w:after="70" w:line="247" w:lineRule="auto"/>
      </w:pPr>
      <w:r>
        <w:t>Administration?</w:t>
      </w:r>
    </w:p>
    <w:p w:rsidR="007904A4" w:rsidRDefault="006C38CE">
      <w:pPr>
        <w:spacing w:after="70" w:line="247" w:lineRule="auto"/>
      </w:pPr>
      <w:r>
        <w:t>Drug costs?</w:t>
      </w:r>
    </w:p>
    <w:p w:rsidR="007904A4" w:rsidRDefault="006C38CE">
      <w:pPr>
        <w:spacing w:after="70" w:line="247" w:lineRule="auto"/>
      </w:pPr>
      <w:r>
        <w:t>Provider consolidation?</w:t>
      </w:r>
    </w:p>
    <w:p w:rsidR="007904A4" w:rsidRDefault="006C38CE">
      <w:pPr>
        <w:spacing w:after="70" w:line="247" w:lineRule="auto"/>
      </w:pPr>
      <w:r>
        <w:t>Chronic disease?</w:t>
      </w:r>
    </w:p>
    <w:p w:rsidR="007904A4" w:rsidRDefault="006C38CE">
      <w:pPr>
        <w:spacing w:after="70" w:line="247" w:lineRule="auto"/>
      </w:pPr>
      <w:r>
        <w:t>Regulation?</w:t>
      </w:r>
    </w:p>
    <w:p w:rsidR="007904A4" w:rsidRDefault="006C38CE">
      <w:pPr>
        <w:spacing w:after="70" w:line="247" w:lineRule="auto"/>
      </w:pPr>
      <w:r>
        <w:t>Waste?</w:t>
      </w:r>
    </w:p>
    <w:p w:rsidR="007904A4" w:rsidRDefault="006C38CE">
      <w:pPr>
        <w:spacing w:after="70" w:line="247" w:lineRule="auto"/>
      </w:pPr>
      <w:r>
        <w:t>Fraud?</w:t>
      </w:r>
    </w:p>
    <w:p w:rsidR="007904A4" w:rsidRDefault="006C38CE">
      <w:pPr>
        <w:spacing w:after="70" w:line="247" w:lineRule="auto"/>
      </w:pPr>
      <w:r>
        <w:t>Technology?</w:t>
      </w:r>
    </w:p>
    <w:p w:rsidR="007904A4" w:rsidRDefault="006C38CE">
      <w:pPr>
        <w:spacing w:after="70" w:line="247" w:lineRule="auto"/>
      </w:pPr>
      <w:r>
        <w:t>And what lowers total cost—</w:t>
      </w:r>
    </w:p>
    <w:p w:rsidR="007904A4" w:rsidRDefault="006C38CE">
      <w:pPr>
        <w:spacing w:after="70" w:line="247" w:lineRule="auto"/>
      </w:pPr>
      <w:r>
        <w:t>versus simply moving that cost somewhere else?</w:t>
      </w:r>
    </w:p>
    <w:p w:rsidR="007904A4" w:rsidRDefault="006C38CE">
      <w:pPr>
        <w:spacing w:after="70" w:line="247" w:lineRule="auto"/>
      </w:pPr>
      <w:r>
        <w:lastRenderedPageBreak/>
        <w:t>Because if we’re going to reform healthcare—</w:t>
      </w:r>
    </w:p>
    <w:p w:rsidR="007904A4" w:rsidRDefault="006C38CE">
      <w:pPr>
        <w:spacing w:after="70" w:line="247" w:lineRule="auto"/>
      </w:pPr>
      <w:r>
        <w:t xml:space="preserve">we should be able </w:t>
      </w:r>
      <w:r>
        <w:t>to prove the reform works.</w:t>
      </w:r>
    </w:p>
    <w:p w:rsidR="007904A4" w:rsidRDefault="006C38CE">
      <w:pPr>
        <w:pStyle w:val="SpeakerGeorge"/>
      </w:pPr>
      <w:r>
        <w:t>[GEORGE] (More direct)</w:t>
      </w:r>
    </w:p>
    <w:p w:rsidR="007904A4" w:rsidRDefault="006C38CE">
      <w:pPr>
        <w:spacing w:after="70" w:line="247" w:lineRule="auto"/>
      </w:pPr>
      <w:r>
        <w:t>And that scrutiny has to include Brandon’s own industry.</w:t>
      </w:r>
    </w:p>
    <w:p w:rsidR="007904A4" w:rsidRDefault="006C38CE">
      <w:pPr>
        <w:spacing w:after="70" w:line="247" w:lineRule="auto"/>
      </w:pPr>
      <w:r>
        <w:t>Where is UnitedHealthcare part of the problem?</w:t>
      </w:r>
    </w:p>
    <w:p w:rsidR="007904A4" w:rsidRDefault="006C38CE">
      <w:pPr>
        <w:spacing w:after="70" w:line="247" w:lineRule="auto"/>
      </w:pPr>
      <w:r>
        <w:t>Where does insurance create unnecessary friction?</w:t>
      </w:r>
    </w:p>
    <w:p w:rsidR="007904A4" w:rsidRDefault="006C38CE">
      <w:pPr>
        <w:spacing w:after="70" w:line="247" w:lineRule="auto"/>
      </w:pPr>
      <w:r>
        <w:t>Where do prior authorizations protect patients—</w:t>
      </w:r>
    </w:p>
    <w:p w:rsidR="007904A4" w:rsidRDefault="006C38CE">
      <w:pPr>
        <w:spacing w:after="70" w:line="247" w:lineRule="auto"/>
      </w:pPr>
      <w:r>
        <w:t xml:space="preserve">and </w:t>
      </w:r>
      <w:r>
        <w:t>where do they simply delay care?</w:t>
      </w:r>
    </w:p>
    <w:p w:rsidR="007904A4" w:rsidRDefault="006C38CE">
      <w:pPr>
        <w:spacing w:after="70" w:line="247" w:lineRule="auto"/>
      </w:pPr>
      <w:r>
        <w:t>Where does consolidation improve efficiency—</w:t>
      </w:r>
    </w:p>
    <w:p w:rsidR="007904A4" w:rsidRDefault="006C38CE">
      <w:pPr>
        <w:spacing w:after="70" w:line="247" w:lineRule="auto"/>
      </w:pPr>
      <w:r>
        <w:t>and where does it reduce competition?</w:t>
      </w:r>
    </w:p>
    <w:p w:rsidR="007904A4" w:rsidRDefault="006C38CE">
      <w:pPr>
        <w:spacing w:after="70" w:line="247" w:lineRule="auto"/>
      </w:pPr>
      <w:r>
        <w:t>Where does the payer add value—</w:t>
      </w:r>
    </w:p>
    <w:p w:rsidR="007904A4" w:rsidRDefault="006C38CE">
      <w:pPr>
        <w:spacing w:after="70" w:line="247" w:lineRule="auto"/>
      </w:pPr>
      <w:r>
        <w:t>and where does the system need to change?</w:t>
      </w:r>
    </w:p>
    <w:p w:rsidR="007904A4" w:rsidRDefault="006C38CE">
      <w:pPr>
        <w:spacing w:after="70" w:line="247" w:lineRule="auto"/>
      </w:pPr>
      <w:r>
        <w:t>If we are asking everyone else to put their assumptions on the tab</w:t>
      </w:r>
      <w:r>
        <w:t>le—UnitedHealthcare has to do the same.</w:t>
      </w:r>
    </w:p>
    <w:p w:rsidR="007904A4" w:rsidRDefault="006C38CE">
      <w:pPr>
        <w:pStyle w:val="SpeakerNarrator"/>
      </w:pPr>
      <w:r>
        <w:t>[NARRATOR]</w:t>
      </w:r>
    </w:p>
    <w:p w:rsidR="007904A4" w:rsidRDefault="006C38CE">
      <w:pPr>
        <w:spacing w:after="70" w:line="247" w:lineRule="auto"/>
      </w:pPr>
      <w:r>
        <w:t>Then Viral Fusion takes the conversation somewhere different.</w:t>
      </w:r>
    </w:p>
    <w:p w:rsidR="007904A4" w:rsidRDefault="006C38CE">
      <w:pPr>
        <w:spacing w:after="70" w:line="247" w:lineRule="auto"/>
      </w:pPr>
      <w:r>
        <w:t>Not toward another argument over ideology.</w:t>
      </w:r>
    </w:p>
    <w:p w:rsidR="007904A4" w:rsidRDefault="006C38CE">
      <w:pPr>
        <w:spacing w:after="70" w:line="247" w:lineRule="auto"/>
      </w:pPr>
      <w:r>
        <w:t>Toward a measurable framework.</w:t>
      </w:r>
    </w:p>
    <w:p w:rsidR="007904A4" w:rsidRDefault="006C38CE">
      <w:pPr>
        <w:spacing w:after="70" w:line="247" w:lineRule="auto"/>
      </w:pPr>
      <w:r>
        <w:t>What worked under the Affordable Care Act?</w:t>
      </w:r>
    </w:p>
    <w:p w:rsidR="007904A4" w:rsidRDefault="006C38CE">
      <w:pPr>
        <w:spacing w:after="70" w:line="247" w:lineRule="auto"/>
      </w:pPr>
      <w:r>
        <w:t>What didn’t?</w:t>
      </w:r>
    </w:p>
    <w:p w:rsidR="007904A4" w:rsidRDefault="006C38CE">
      <w:pPr>
        <w:spacing w:after="70" w:line="247" w:lineRule="auto"/>
      </w:pPr>
      <w:r>
        <w:t>What should r</w:t>
      </w:r>
      <w:r>
        <w:t>emain?</w:t>
      </w:r>
    </w:p>
    <w:p w:rsidR="007904A4" w:rsidRDefault="006C38CE">
      <w:pPr>
        <w:spacing w:after="70" w:line="247" w:lineRule="auto"/>
      </w:pPr>
      <w:r>
        <w:t>What should change?</w:t>
      </w:r>
    </w:p>
    <w:p w:rsidR="007904A4" w:rsidRDefault="006C38CE">
      <w:pPr>
        <w:spacing w:after="70" w:line="247" w:lineRule="auto"/>
      </w:pPr>
      <w:r>
        <w:t>What costs are really associated with immigration?</w:t>
      </w:r>
    </w:p>
    <w:p w:rsidR="007904A4" w:rsidRDefault="006C38CE">
      <w:pPr>
        <w:spacing w:after="70" w:line="247" w:lineRule="auto"/>
      </w:pPr>
      <w:r>
        <w:t>Who pays them?</w:t>
      </w:r>
    </w:p>
    <w:p w:rsidR="007904A4" w:rsidRDefault="006C38CE">
      <w:pPr>
        <w:spacing w:after="70" w:line="247" w:lineRule="auto"/>
      </w:pPr>
      <w:r>
        <w:t>And where are those costs overstated—</w:t>
      </w:r>
    </w:p>
    <w:p w:rsidR="007904A4" w:rsidRDefault="006C38CE">
      <w:pPr>
        <w:spacing w:after="70" w:line="247" w:lineRule="auto"/>
      </w:pPr>
      <w:r>
        <w:t>or underestimated?</w:t>
      </w:r>
    </w:p>
    <w:p w:rsidR="007904A4" w:rsidRDefault="006C38CE">
      <w:pPr>
        <w:spacing w:after="70" w:line="247" w:lineRule="auto"/>
      </w:pPr>
      <w:r>
        <w:t>Put the evidence in front of people.</w:t>
      </w:r>
    </w:p>
    <w:p w:rsidR="007904A4" w:rsidRDefault="006C38CE">
      <w:pPr>
        <w:pStyle w:val="SpeakerGeorge"/>
      </w:pPr>
      <w:r>
        <w:t>[GEORGE]</w:t>
      </w:r>
    </w:p>
    <w:p w:rsidR="007904A4" w:rsidRDefault="006C38CE">
      <w:pPr>
        <w:spacing w:after="70" w:line="247" w:lineRule="auto"/>
      </w:pPr>
      <w:r>
        <w:t>Then comes the question that matters most:</w:t>
      </w:r>
    </w:p>
    <w:p w:rsidR="007904A4" w:rsidRDefault="006C38CE">
      <w:pPr>
        <w:spacing w:after="70" w:line="247" w:lineRule="auto"/>
      </w:pPr>
      <w:r>
        <w:t>Can California cr</w:t>
      </w:r>
      <w:r>
        <w:t>eate a healthcare framework where doing the right thing for the patient is also the economically rational thing for the system?</w:t>
      </w:r>
    </w:p>
    <w:p w:rsidR="007904A4" w:rsidRDefault="006C38CE">
      <w:pPr>
        <w:spacing w:after="70" w:line="247" w:lineRule="auto"/>
      </w:pPr>
      <w:r>
        <w:t>If better outcomes can also mean:</w:t>
      </w:r>
    </w:p>
    <w:p w:rsidR="007904A4" w:rsidRDefault="006C38CE">
      <w:pPr>
        <w:spacing w:after="70" w:line="247" w:lineRule="auto"/>
      </w:pPr>
      <w:r>
        <w:t>lower administrative cost—</w:t>
      </w:r>
    </w:p>
    <w:p w:rsidR="007904A4" w:rsidRDefault="006C38CE">
      <w:pPr>
        <w:spacing w:after="70" w:line="247" w:lineRule="auto"/>
      </w:pPr>
      <w:r>
        <w:t>faster access—</w:t>
      </w:r>
    </w:p>
    <w:p w:rsidR="007904A4" w:rsidRDefault="006C38CE">
      <w:pPr>
        <w:spacing w:after="70" w:line="247" w:lineRule="auto"/>
      </w:pPr>
      <w:r>
        <w:t>stronger employer value—</w:t>
      </w:r>
    </w:p>
    <w:p w:rsidR="007904A4" w:rsidRDefault="006C38CE">
      <w:pPr>
        <w:spacing w:after="70" w:line="247" w:lineRule="auto"/>
      </w:pPr>
      <w:r>
        <w:t>less waste—</w:t>
      </w:r>
    </w:p>
    <w:p w:rsidR="007904A4" w:rsidRDefault="006C38CE">
      <w:pPr>
        <w:spacing w:after="70" w:line="247" w:lineRule="auto"/>
      </w:pPr>
      <w:r>
        <w:t>and more sustai</w:t>
      </w:r>
      <w:r>
        <w:t>nable economics—</w:t>
      </w:r>
    </w:p>
    <w:p w:rsidR="007904A4" w:rsidRDefault="006C38CE">
      <w:pPr>
        <w:spacing w:after="70" w:line="247" w:lineRule="auto"/>
      </w:pPr>
      <w:r>
        <w:t>then that is not a conflict.</w:t>
      </w:r>
    </w:p>
    <w:p w:rsidR="007904A4" w:rsidRDefault="006C38CE">
      <w:pPr>
        <w:spacing w:after="70" w:line="247" w:lineRule="auto"/>
      </w:pPr>
      <w:r>
        <w:t>That is alignment.</w:t>
      </w:r>
    </w:p>
    <w:p w:rsidR="007904A4" w:rsidRDefault="006C38CE">
      <w:pPr>
        <w:pStyle w:val="EditorNote"/>
        <w:spacing w:after="60"/>
      </w:pPr>
      <w:r>
        <w:rPr>
          <w:b/>
        </w:rPr>
        <w:t>THE NEXT QUESTION: WHAT IF PEOPLE BECOME HEALTHIER?</w:t>
      </w:r>
    </w:p>
    <w:p w:rsidR="007904A4" w:rsidRDefault="006C38CE">
      <w:pPr>
        <w:pStyle w:val="SpeakerGeorge"/>
      </w:pPr>
      <w:r>
        <w:t>[GEORGE]</w:t>
      </w:r>
    </w:p>
    <w:p w:rsidR="007904A4" w:rsidRDefault="006C38CE">
      <w:pPr>
        <w:spacing w:after="70" w:line="247" w:lineRule="auto"/>
      </w:pPr>
      <w:r>
        <w:t>And let’s take that one step further.</w:t>
      </w:r>
    </w:p>
    <w:p w:rsidR="007904A4" w:rsidRDefault="006C38CE">
      <w:pPr>
        <w:spacing w:after="70" w:line="247" w:lineRule="auto"/>
      </w:pPr>
      <w:r>
        <w:t>Can insurer economics and patient health actually point in the same direction?</w:t>
      </w:r>
    </w:p>
    <w:p w:rsidR="007904A4" w:rsidRDefault="006C38CE">
      <w:pPr>
        <w:spacing w:after="70" w:line="247" w:lineRule="auto"/>
      </w:pPr>
      <w:r>
        <w:lastRenderedPageBreak/>
        <w:t>Better diet.</w:t>
      </w:r>
    </w:p>
    <w:p w:rsidR="007904A4" w:rsidRDefault="006C38CE">
      <w:pPr>
        <w:spacing w:after="70" w:line="247" w:lineRule="auto"/>
      </w:pPr>
      <w:r>
        <w:t>Earlier detection.</w:t>
      </w:r>
    </w:p>
    <w:p w:rsidR="007904A4" w:rsidRDefault="006C38CE">
      <w:pPr>
        <w:spacing w:after="70" w:line="247" w:lineRule="auto"/>
      </w:pPr>
      <w:r>
        <w:t>Less chronic disease.</w:t>
      </w:r>
    </w:p>
    <w:p w:rsidR="007904A4" w:rsidRDefault="006C38CE">
      <w:pPr>
        <w:spacing w:after="70" w:line="247" w:lineRule="auto"/>
      </w:pPr>
      <w:r>
        <w:t>Fewer preventable hospitalizations.</w:t>
      </w:r>
    </w:p>
    <w:p w:rsidR="007904A4" w:rsidRDefault="006C38CE">
      <w:pPr>
        <w:spacing w:after="70" w:line="247" w:lineRule="auto"/>
      </w:pPr>
      <w:r>
        <w:t>Better management of obesity and diabetes.</w:t>
      </w:r>
    </w:p>
    <w:p w:rsidR="007904A4" w:rsidRDefault="006C38CE">
      <w:pPr>
        <w:spacing w:after="70" w:line="247" w:lineRule="auto"/>
      </w:pPr>
      <w:r>
        <w:t>And breakthrough treatments—</w:t>
      </w:r>
    </w:p>
    <w:p w:rsidR="007904A4" w:rsidRDefault="006C38CE">
      <w:pPr>
        <w:spacing w:after="70" w:line="247" w:lineRule="auto"/>
      </w:pPr>
      <w:r>
        <w:t>like the cancer therapies Patrick is trying to advance.</w:t>
      </w:r>
    </w:p>
    <w:p w:rsidR="007904A4" w:rsidRDefault="006C38CE">
      <w:pPr>
        <w:spacing w:after="70" w:line="247" w:lineRule="auto"/>
      </w:pPr>
      <w:r>
        <w:t>Does UnitedHealthcare become a stronger business wh</w:t>
      </w:r>
      <w:r>
        <w:t>en its members become healthier?</w:t>
      </w:r>
    </w:p>
    <w:p w:rsidR="007904A4" w:rsidRDefault="006C38CE">
      <w:pPr>
        <w:spacing w:after="70" w:line="247" w:lineRule="auto"/>
      </w:pPr>
      <w:r>
        <w:t>If the answer is yes—</w:t>
      </w:r>
    </w:p>
    <w:p w:rsidR="007904A4" w:rsidRDefault="006C38CE">
      <w:pPr>
        <w:spacing w:after="70" w:line="247" w:lineRule="auto"/>
      </w:pPr>
      <w:r>
        <w:t>then maybe one of the most powerful healthcare reforms is not simply changing how we pay for sickness.</w:t>
      </w:r>
    </w:p>
    <w:p w:rsidR="007904A4" w:rsidRDefault="006C38CE">
      <w:pPr>
        <w:spacing w:after="70" w:line="247" w:lineRule="auto"/>
      </w:pPr>
      <w:r>
        <w:t>It is aligning the system around preventing it.</w:t>
      </w:r>
    </w:p>
    <w:p w:rsidR="007904A4" w:rsidRDefault="006C38CE">
      <w:pPr>
        <w:spacing w:after="70" w:line="247" w:lineRule="auto"/>
      </w:pPr>
      <w:r>
        <w:t>And if that alignment exists—</w:t>
      </w:r>
    </w:p>
    <w:p w:rsidR="007904A4" w:rsidRDefault="006C38CE">
      <w:pPr>
        <w:spacing w:after="70" w:line="247" w:lineRule="auto"/>
      </w:pPr>
      <w:r>
        <w:t xml:space="preserve">how do we write </w:t>
      </w:r>
      <w:r>
        <w:t>policy that rewards it?</w:t>
      </w:r>
    </w:p>
    <w:p w:rsidR="007904A4" w:rsidRDefault="006C38CE">
      <w:pPr>
        <w:pStyle w:val="SpeakerNarrator"/>
      </w:pPr>
      <w:r>
        <w:t>[NARRATOR]</w:t>
      </w:r>
    </w:p>
    <w:p w:rsidR="007904A4" w:rsidRDefault="006C38CE">
      <w:pPr>
        <w:spacing w:after="70" w:line="247" w:lineRule="auto"/>
      </w:pPr>
      <w:r>
        <w:t>That changes the legislative question.</w:t>
      </w:r>
    </w:p>
    <w:p w:rsidR="007904A4" w:rsidRDefault="006C38CE">
      <w:pPr>
        <w:spacing w:after="70" w:line="247" w:lineRule="auto"/>
      </w:pPr>
      <w:r>
        <w:t>Instead of asking:</w:t>
      </w:r>
    </w:p>
    <w:p w:rsidR="007904A4" w:rsidRDefault="006C38CE">
      <w:pPr>
        <w:spacing w:after="70" w:line="247" w:lineRule="auto"/>
      </w:pPr>
      <w:r>
        <w:t>"Who should government punish?"</w:t>
      </w:r>
    </w:p>
    <w:p w:rsidR="007904A4" w:rsidRDefault="006C38CE">
      <w:pPr>
        <w:spacing w:after="70" w:line="247" w:lineRule="auto"/>
      </w:pPr>
      <w:r>
        <w:t>ask:</w:t>
      </w:r>
    </w:p>
    <w:p w:rsidR="007904A4" w:rsidRDefault="006C38CE">
      <w:pPr>
        <w:spacing w:after="70" w:line="247" w:lineRule="auto"/>
      </w:pPr>
      <w:r>
        <w:t>What incentives would make better patient outcomes economically rational for everyone involved?</w:t>
      </w:r>
    </w:p>
    <w:p w:rsidR="007904A4" w:rsidRDefault="006C38CE">
      <w:pPr>
        <w:spacing w:after="70" w:line="247" w:lineRule="auto"/>
      </w:pPr>
      <w:r>
        <w:t>Patients.</w:t>
      </w:r>
    </w:p>
    <w:p w:rsidR="007904A4" w:rsidRDefault="006C38CE">
      <w:pPr>
        <w:spacing w:after="70" w:line="247" w:lineRule="auto"/>
      </w:pPr>
      <w:r>
        <w:t>Employers.</w:t>
      </w:r>
    </w:p>
    <w:p w:rsidR="007904A4" w:rsidRDefault="006C38CE">
      <w:pPr>
        <w:spacing w:after="70" w:line="247" w:lineRule="auto"/>
      </w:pPr>
      <w:r>
        <w:t>Providers</w:t>
      </w:r>
      <w:r>
        <w:t>.</w:t>
      </w:r>
    </w:p>
    <w:p w:rsidR="007904A4" w:rsidRDefault="006C38CE">
      <w:pPr>
        <w:spacing w:after="70" w:line="247" w:lineRule="auto"/>
      </w:pPr>
      <w:r>
        <w:t>Taxpayers.</w:t>
      </w:r>
    </w:p>
    <w:p w:rsidR="007904A4" w:rsidRDefault="006C38CE">
      <w:pPr>
        <w:spacing w:after="70" w:line="247" w:lineRule="auto"/>
      </w:pPr>
      <w:r>
        <w:t>Insurers.</w:t>
      </w:r>
    </w:p>
    <w:p w:rsidR="007904A4" w:rsidRDefault="006C38CE">
      <w:pPr>
        <w:spacing w:after="70" w:line="247" w:lineRule="auto"/>
      </w:pPr>
      <w:r>
        <w:t>The answer should not be predetermined.</w:t>
      </w:r>
    </w:p>
    <w:p w:rsidR="007904A4" w:rsidRDefault="006C38CE">
      <w:pPr>
        <w:spacing w:after="70" w:line="247" w:lineRule="auto"/>
      </w:pPr>
      <w:r>
        <w:t>The process should discover it.</w:t>
      </w:r>
    </w:p>
    <w:p w:rsidR="007904A4" w:rsidRDefault="006C38CE">
      <w:pPr>
        <w:pStyle w:val="SpeakerGeorge"/>
      </w:pPr>
      <w:r>
        <w:t>[GEORGE]</w:t>
      </w:r>
    </w:p>
    <w:p w:rsidR="007904A4" w:rsidRDefault="006C38CE">
      <w:pPr>
        <w:spacing w:after="70" w:line="247" w:lineRule="auto"/>
      </w:pPr>
      <w:r>
        <w:t>Then let’s build it.</w:t>
      </w:r>
    </w:p>
    <w:p w:rsidR="007904A4" w:rsidRDefault="006C38CE">
      <w:pPr>
        <w:spacing w:after="70" w:line="247" w:lineRule="auto"/>
      </w:pPr>
      <w:r>
        <w:t>Bring in:</w:t>
      </w:r>
    </w:p>
    <w:p w:rsidR="007904A4" w:rsidRDefault="006C38CE">
      <w:pPr>
        <w:spacing w:after="70" w:line="247" w:lineRule="auto"/>
      </w:pPr>
      <w:r>
        <w:t>patients—</w:t>
      </w:r>
    </w:p>
    <w:p w:rsidR="007904A4" w:rsidRDefault="006C38CE">
      <w:pPr>
        <w:spacing w:after="70" w:line="247" w:lineRule="auto"/>
      </w:pPr>
      <w:r>
        <w:t>providers—</w:t>
      </w:r>
    </w:p>
    <w:p w:rsidR="007904A4" w:rsidRDefault="006C38CE">
      <w:pPr>
        <w:spacing w:after="70" w:line="247" w:lineRule="auto"/>
      </w:pPr>
      <w:r>
        <w:t>employers—</w:t>
      </w:r>
    </w:p>
    <w:p w:rsidR="007904A4" w:rsidRDefault="006C38CE">
      <w:pPr>
        <w:spacing w:after="70" w:line="247" w:lineRule="auto"/>
      </w:pPr>
      <w:r>
        <w:t>payers—</w:t>
      </w:r>
    </w:p>
    <w:p w:rsidR="007904A4" w:rsidRDefault="006C38CE">
      <w:pPr>
        <w:spacing w:after="70" w:line="247" w:lineRule="auto"/>
      </w:pPr>
      <w:r>
        <w:t>hospitals—</w:t>
      </w:r>
    </w:p>
    <w:p w:rsidR="007904A4" w:rsidRDefault="006C38CE">
      <w:pPr>
        <w:spacing w:after="70" w:line="247" w:lineRule="auto"/>
      </w:pPr>
      <w:r>
        <w:t>economists—</w:t>
      </w:r>
    </w:p>
    <w:p w:rsidR="007904A4" w:rsidRDefault="006C38CE">
      <w:pPr>
        <w:spacing w:after="70" w:line="247" w:lineRule="auto"/>
      </w:pPr>
      <w:r>
        <w:t>regulators—</w:t>
      </w:r>
    </w:p>
    <w:p w:rsidR="007904A4" w:rsidRDefault="006C38CE">
      <w:pPr>
        <w:spacing w:after="70" w:line="247" w:lineRule="auto"/>
      </w:pPr>
      <w:r>
        <w:t>nutrition and public-health experts—</w:t>
      </w:r>
    </w:p>
    <w:p w:rsidR="007904A4" w:rsidRDefault="006C38CE">
      <w:pPr>
        <w:spacing w:after="70" w:line="247" w:lineRule="auto"/>
      </w:pPr>
      <w:r>
        <w:t xml:space="preserve">and </w:t>
      </w:r>
      <w:r>
        <w:t>legislative counsel.</w:t>
      </w:r>
    </w:p>
    <w:p w:rsidR="007904A4" w:rsidRDefault="006C38CE">
      <w:pPr>
        <w:spacing w:after="70" w:line="247" w:lineRule="auto"/>
      </w:pPr>
      <w:r>
        <w:t>Challenge the assumptions.</w:t>
      </w:r>
    </w:p>
    <w:p w:rsidR="007904A4" w:rsidRDefault="006C38CE">
      <w:pPr>
        <w:spacing w:after="70" w:line="247" w:lineRule="auto"/>
      </w:pPr>
      <w:r>
        <w:t>Model the economics.</w:t>
      </w:r>
    </w:p>
    <w:p w:rsidR="007904A4" w:rsidRDefault="006C38CE">
      <w:pPr>
        <w:spacing w:after="70" w:line="247" w:lineRule="auto"/>
      </w:pPr>
      <w:r>
        <w:t>Ask who benefits.</w:t>
      </w:r>
    </w:p>
    <w:p w:rsidR="007904A4" w:rsidRDefault="006C38CE">
      <w:pPr>
        <w:spacing w:after="70" w:line="247" w:lineRule="auto"/>
      </w:pPr>
      <w:r>
        <w:t>Ask who bears the cost.</w:t>
      </w:r>
    </w:p>
    <w:p w:rsidR="007904A4" w:rsidRDefault="006C38CE">
      <w:pPr>
        <w:spacing w:after="70" w:line="247" w:lineRule="auto"/>
      </w:pPr>
      <w:r>
        <w:t>Ask what happens five years later.</w:t>
      </w:r>
    </w:p>
    <w:p w:rsidR="007904A4" w:rsidRDefault="006C38CE">
      <w:pPr>
        <w:spacing w:after="70" w:line="247" w:lineRule="auto"/>
      </w:pPr>
      <w:r>
        <w:lastRenderedPageBreak/>
        <w:t>And then ask one central question:</w:t>
      </w:r>
    </w:p>
    <w:p w:rsidR="007904A4" w:rsidRDefault="006C38CE">
      <w:pPr>
        <w:spacing w:after="70" w:line="247" w:lineRule="auto"/>
      </w:pPr>
      <w:r>
        <w:t>Can California build a healthcare framework where better health creates bet</w:t>
      </w:r>
      <w:r>
        <w:t>ter economics?</w:t>
      </w:r>
    </w:p>
    <w:p w:rsidR="007904A4" w:rsidRDefault="006C38CE">
      <w:pPr>
        <w:spacing w:after="70" w:line="247" w:lineRule="auto"/>
      </w:pPr>
      <w:r>
        <w:t>If something survives that scrutiny—</w:t>
      </w:r>
    </w:p>
    <w:p w:rsidR="007904A4" w:rsidRDefault="006C38CE">
      <w:pPr>
        <w:spacing w:after="70" w:line="247" w:lineRule="auto"/>
      </w:pPr>
      <w:r>
        <w:t>draft it.</w:t>
      </w:r>
    </w:p>
    <w:p w:rsidR="007904A4" w:rsidRDefault="006C38CE">
      <w:pPr>
        <w:spacing w:after="70" w:line="247" w:lineRule="auto"/>
      </w:pPr>
      <w:r>
        <w:t>Test it.</w:t>
      </w:r>
    </w:p>
    <w:p w:rsidR="007904A4" w:rsidRDefault="006C38CE">
      <w:pPr>
        <w:spacing w:after="70" w:line="247" w:lineRule="auto"/>
      </w:pPr>
      <w:r>
        <w:t>Explain it.</w:t>
      </w:r>
    </w:p>
    <w:p w:rsidR="007904A4" w:rsidRDefault="006C38CE">
      <w:pPr>
        <w:spacing w:after="70" w:line="247" w:lineRule="auto"/>
      </w:pPr>
      <w:r>
        <w:t>And move it through the appropriate lawful process.</w:t>
      </w:r>
    </w:p>
    <w:p w:rsidR="007904A4" w:rsidRDefault="006C38CE">
      <w:pPr>
        <w:pStyle w:val="SpeakerNarrator"/>
      </w:pPr>
      <w:r>
        <w:t>[NARRATOR]</w:t>
      </w:r>
    </w:p>
    <w:p w:rsidR="007904A4" w:rsidRDefault="006C38CE">
      <w:pPr>
        <w:spacing w:after="70" w:line="247" w:lineRule="auto"/>
      </w:pPr>
      <w:r>
        <w:t>That makes Brandon more than an industry representative.</w:t>
      </w:r>
    </w:p>
    <w:p w:rsidR="007904A4" w:rsidRDefault="006C38CE">
      <w:pPr>
        <w:spacing w:after="70" w:line="247" w:lineRule="auto"/>
      </w:pPr>
      <w:r>
        <w:t xml:space="preserve">He becomes one of the people helping determine </w:t>
      </w:r>
      <w:r>
        <w:t>whether healthcare reform can survive contact with the economics.</w:t>
      </w:r>
    </w:p>
    <w:p w:rsidR="007904A4" w:rsidRDefault="006C38CE">
      <w:pPr>
        <w:spacing w:after="70" w:line="247" w:lineRule="auto"/>
      </w:pPr>
      <w:r>
        <w:t>And there is value for UnitedHealthcare in participating too.</w:t>
      </w:r>
    </w:p>
    <w:p w:rsidR="007904A4" w:rsidRDefault="006C38CE">
      <w:pPr>
        <w:spacing w:after="70" w:line="247" w:lineRule="auto"/>
      </w:pPr>
      <w:r>
        <w:t>Lower administrative burden.</w:t>
      </w:r>
    </w:p>
    <w:p w:rsidR="007904A4" w:rsidRDefault="006C38CE">
      <w:pPr>
        <w:spacing w:after="70" w:line="247" w:lineRule="auto"/>
      </w:pPr>
      <w:r>
        <w:t>Better member experience.</w:t>
      </w:r>
    </w:p>
    <w:p w:rsidR="007904A4" w:rsidRDefault="006C38CE">
      <w:pPr>
        <w:spacing w:after="70" w:line="247" w:lineRule="auto"/>
      </w:pPr>
      <w:r>
        <w:t>Stronger employer relationships.</w:t>
      </w:r>
    </w:p>
    <w:p w:rsidR="007904A4" w:rsidRDefault="006C38CE">
      <w:pPr>
        <w:spacing w:after="70" w:line="247" w:lineRule="auto"/>
      </w:pPr>
      <w:r>
        <w:t>More measurable outcomes.</w:t>
      </w:r>
    </w:p>
    <w:p w:rsidR="007904A4" w:rsidRDefault="006C38CE">
      <w:pPr>
        <w:spacing w:after="70" w:line="247" w:lineRule="auto"/>
      </w:pPr>
      <w:r>
        <w:t>A more sustain</w:t>
      </w:r>
      <w:r>
        <w:t>able cost structure.</w:t>
      </w:r>
    </w:p>
    <w:p w:rsidR="007904A4" w:rsidRDefault="006C38CE">
      <w:pPr>
        <w:spacing w:after="70" w:line="247" w:lineRule="auto"/>
      </w:pPr>
      <w:r>
        <w:t>And an opportunity to demonstrate that an insurer can create value for itself—</w:t>
      </w:r>
    </w:p>
    <w:p w:rsidR="007904A4" w:rsidRDefault="006C38CE">
      <w:pPr>
        <w:spacing w:after="70" w:line="247" w:lineRule="auto"/>
      </w:pPr>
      <w:r>
        <w:t>by creating more value for the people it covers.</w:t>
      </w:r>
    </w:p>
    <w:p w:rsidR="007904A4" w:rsidRDefault="006C38CE">
      <w:pPr>
        <w:pStyle w:val="SpeakerGeorge"/>
      </w:pPr>
      <w:r>
        <w:t>[GEORGE] (Direct)</w:t>
      </w:r>
    </w:p>
    <w:p w:rsidR="007904A4" w:rsidRDefault="006C38CE">
      <w:pPr>
        <w:spacing w:after="70" w:line="247" w:lineRule="auto"/>
      </w:pPr>
      <w:r>
        <w:t>And that is where the ask becomes personal.</w:t>
      </w:r>
    </w:p>
    <w:p w:rsidR="007904A4" w:rsidRDefault="006C38CE">
      <w:pPr>
        <w:spacing w:after="70" w:line="247" w:lineRule="auto"/>
      </w:pPr>
      <w:r>
        <w:t>Brandon—</w:t>
      </w:r>
    </w:p>
    <w:p w:rsidR="007904A4" w:rsidRDefault="006C38CE">
      <w:pPr>
        <w:spacing w:after="70" w:line="247" w:lineRule="auto"/>
      </w:pPr>
      <w:r>
        <w:t>do you want to help us build this?</w:t>
      </w:r>
    </w:p>
    <w:p w:rsidR="007904A4" w:rsidRDefault="006C38CE">
      <w:pPr>
        <w:spacing w:after="70" w:line="247" w:lineRule="auto"/>
      </w:pPr>
      <w:r>
        <w:t>And if the framework is serious—</w:t>
      </w:r>
    </w:p>
    <w:p w:rsidR="007904A4" w:rsidRDefault="006C38CE">
      <w:pPr>
        <w:spacing w:after="70" w:line="247" w:lineRule="auto"/>
      </w:pPr>
      <w:r>
        <w:t>does UnitedHealthcare want to participate too?</w:t>
      </w:r>
    </w:p>
    <w:p w:rsidR="007904A4" w:rsidRDefault="006C38CE">
      <w:pPr>
        <w:spacing w:after="70" w:line="247" w:lineRule="auto"/>
      </w:pPr>
      <w:r>
        <w:t>Not to write its own rules.</w:t>
      </w:r>
    </w:p>
    <w:p w:rsidR="007904A4" w:rsidRDefault="006C38CE">
      <w:pPr>
        <w:spacing w:after="70" w:line="247" w:lineRule="auto"/>
      </w:pPr>
      <w:r>
        <w:t>Not to buy an outcome.</w:t>
      </w:r>
    </w:p>
    <w:p w:rsidR="007904A4" w:rsidRDefault="006C38CE">
      <w:pPr>
        <w:spacing w:after="70" w:line="247" w:lineRule="auto"/>
      </w:pPr>
      <w:r>
        <w:t>But to bring:</w:t>
      </w:r>
    </w:p>
    <w:p w:rsidR="007904A4" w:rsidRDefault="006C38CE">
      <w:pPr>
        <w:spacing w:after="70" w:line="247" w:lineRule="auto"/>
      </w:pPr>
      <w:r>
        <w:t>its data—</w:t>
      </w:r>
    </w:p>
    <w:p w:rsidR="007904A4" w:rsidRDefault="006C38CE">
      <w:pPr>
        <w:spacing w:after="70" w:line="247" w:lineRule="auto"/>
      </w:pPr>
      <w:r>
        <w:t>its actuaries—</w:t>
      </w:r>
    </w:p>
    <w:p w:rsidR="007904A4" w:rsidRDefault="006C38CE">
      <w:pPr>
        <w:spacing w:after="70" w:line="247" w:lineRule="auto"/>
      </w:pPr>
      <w:r>
        <w:t>its employer relationships—</w:t>
      </w:r>
    </w:p>
    <w:p w:rsidR="007904A4" w:rsidRDefault="006C38CE">
      <w:pPr>
        <w:spacing w:after="70" w:line="247" w:lineRule="auto"/>
      </w:pPr>
      <w:r>
        <w:t>its provider experience—</w:t>
      </w:r>
    </w:p>
    <w:p w:rsidR="007904A4" w:rsidRDefault="006C38CE">
      <w:pPr>
        <w:spacing w:after="70" w:line="247" w:lineRule="auto"/>
      </w:pPr>
      <w:r>
        <w:t>its population-health expertise—</w:t>
      </w:r>
    </w:p>
    <w:p w:rsidR="007904A4" w:rsidRDefault="006C38CE">
      <w:pPr>
        <w:spacing w:after="70" w:line="247" w:lineRule="auto"/>
      </w:pPr>
      <w:r>
        <w:t>and its understanding of how healthcare is actually financed</w:t>
      </w:r>
    </w:p>
    <w:p w:rsidR="007904A4" w:rsidRDefault="006C38CE">
      <w:pPr>
        <w:spacing w:after="70" w:line="247" w:lineRule="auto"/>
      </w:pPr>
      <w:r>
        <w:t>into the room.</w:t>
      </w:r>
    </w:p>
    <w:p w:rsidR="007904A4" w:rsidRDefault="006C38CE">
      <w:pPr>
        <w:spacing w:after="70" w:line="247" w:lineRule="auto"/>
      </w:pPr>
      <w:r>
        <w:t>Help us identify what works.</w:t>
      </w:r>
    </w:p>
    <w:p w:rsidR="007904A4" w:rsidRDefault="006C38CE">
      <w:pPr>
        <w:spacing w:after="70" w:line="247" w:lineRule="auto"/>
      </w:pPr>
      <w:r>
        <w:t>Help us identify what fails.</w:t>
      </w:r>
    </w:p>
    <w:p w:rsidR="007904A4" w:rsidRDefault="006C38CE">
      <w:pPr>
        <w:spacing w:after="70" w:line="247" w:lineRule="auto"/>
      </w:pPr>
      <w:r>
        <w:t>Help us understand where UnitedHealthcare itself needs to change.</w:t>
      </w:r>
    </w:p>
    <w:p w:rsidR="007904A4" w:rsidRDefault="006C38CE">
      <w:pPr>
        <w:spacing w:after="70" w:line="247" w:lineRule="auto"/>
      </w:pPr>
      <w:r>
        <w:t>Help us avoid unintended consequences.</w:t>
      </w:r>
    </w:p>
    <w:p w:rsidR="007904A4" w:rsidRDefault="006C38CE">
      <w:pPr>
        <w:spacing w:after="70" w:line="247" w:lineRule="auto"/>
      </w:pPr>
      <w:r>
        <w:t xml:space="preserve">And if we can </w:t>
      </w:r>
      <w:r>
        <w:t>build something that:</w:t>
      </w:r>
    </w:p>
    <w:p w:rsidR="007904A4" w:rsidRDefault="006C38CE">
      <w:pPr>
        <w:spacing w:after="70" w:line="247" w:lineRule="auto"/>
      </w:pPr>
      <w:r>
        <w:t>improves access—</w:t>
      </w:r>
    </w:p>
    <w:p w:rsidR="007904A4" w:rsidRDefault="006C38CE">
      <w:pPr>
        <w:spacing w:after="70" w:line="247" w:lineRule="auto"/>
      </w:pPr>
      <w:r>
        <w:t>reduces waste—</w:t>
      </w:r>
    </w:p>
    <w:p w:rsidR="007904A4" w:rsidRDefault="006C38CE">
      <w:pPr>
        <w:spacing w:after="70" w:line="247" w:lineRule="auto"/>
      </w:pPr>
      <w:r>
        <w:t>prevents disease—</w:t>
      </w:r>
    </w:p>
    <w:p w:rsidR="007904A4" w:rsidRDefault="006C38CE">
      <w:pPr>
        <w:spacing w:after="70" w:line="247" w:lineRule="auto"/>
      </w:pPr>
      <w:r>
        <w:lastRenderedPageBreak/>
        <w:t>supports medical breakthroughs—</w:t>
      </w:r>
    </w:p>
    <w:p w:rsidR="007904A4" w:rsidRDefault="006C38CE">
      <w:pPr>
        <w:spacing w:after="70" w:line="247" w:lineRule="auto"/>
      </w:pPr>
      <w:r>
        <w:t>protects patients—</w:t>
      </w:r>
    </w:p>
    <w:p w:rsidR="007904A4" w:rsidRDefault="006C38CE">
      <w:pPr>
        <w:spacing w:after="70" w:line="247" w:lineRule="auto"/>
      </w:pPr>
      <w:r>
        <w:t>and creates better economics for the entire system—</w:t>
      </w:r>
    </w:p>
    <w:p w:rsidR="007904A4" w:rsidRDefault="006C38CE">
      <w:pPr>
        <w:spacing w:after="70" w:line="247" w:lineRule="auto"/>
      </w:pPr>
      <w:r>
        <w:t>help us turn it into law.</w:t>
      </w:r>
    </w:p>
    <w:p w:rsidR="007904A4" w:rsidRDefault="006C38CE">
      <w:pPr>
        <w:pStyle w:val="SpeakerGeorge"/>
      </w:pPr>
      <w:r>
        <w:t>[GEORGE] (Final close)</w:t>
      </w:r>
    </w:p>
    <w:p w:rsidR="007904A4" w:rsidRDefault="006C38CE">
      <w:pPr>
        <w:spacing w:after="70" w:line="247" w:lineRule="auto"/>
      </w:pPr>
      <w:r>
        <w:t>Because Patrick helps us ask how</w:t>
      </w:r>
      <w:r>
        <w:t xml:space="preserve"> innovation reaches the patient.</w:t>
      </w:r>
    </w:p>
    <w:p w:rsidR="007904A4" w:rsidRDefault="006C38CE">
      <w:pPr>
        <w:spacing w:after="70" w:line="247" w:lineRule="auto"/>
      </w:pPr>
      <w:r>
        <w:t>Brandon helps us determine whether the economics can carry it there.</w:t>
      </w:r>
    </w:p>
    <w:p w:rsidR="007904A4" w:rsidRDefault="006C38CE">
      <w:pPr>
        <w:spacing w:after="70" w:line="247" w:lineRule="auto"/>
      </w:pPr>
      <w:r>
        <w:t>And perhaps the larger opportunity is this:</w:t>
      </w:r>
    </w:p>
    <w:p w:rsidR="007904A4" w:rsidRDefault="006C38CE">
      <w:pPr>
        <w:spacing w:after="70" w:line="247" w:lineRule="auto"/>
      </w:pPr>
      <w:r>
        <w:t>not simply building a system that gets better at paying for disease—</w:t>
      </w:r>
    </w:p>
    <w:p w:rsidR="007904A4" w:rsidRDefault="006C38CE">
      <w:pPr>
        <w:spacing w:after="70" w:line="247" w:lineRule="auto"/>
      </w:pPr>
      <w:r>
        <w:t>but building one that has a financial rea</w:t>
      </w:r>
      <w:r>
        <w:t>son to create less disease in the first place.</w:t>
      </w:r>
    </w:p>
    <w:p w:rsidR="007904A4" w:rsidRDefault="006C38CE">
      <w:pPr>
        <w:spacing w:after="70" w:line="247" w:lineRule="auto"/>
      </w:pPr>
      <w:r>
        <w:t>If we can align:</w:t>
      </w:r>
    </w:p>
    <w:p w:rsidR="007904A4" w:rsidRDefault="006C38CE">
      <w:pPr>
        <w:spacing w:after="70" w:line="247" w:lineRule="auto"/>
      </w:pPr>
      <w:r>
        <w:t>patient—</w:t>
      </w:r>
    </w:p>
    <w:p w:rsidR="007904A4" w:rsidRDefault="006C38CE">
      <w:pPr>
        <w:spacing w:after="70" w:line="247" w:lineRule="auto"/>
      </w:pPr>
      <w:r>
        <w:t>provider—</w:t>
      </w:r>
    </w:p>
    <w:p w:rsidR="007904A4" w:rsidRDefault="006C38CE">
      <w:pPr>
        <w:spacing w:after="70" w:line="247" w:lineRule="auto"/>
      </w:pPr>
      <w:r>
        <w:t>employer—</w:t>
      </w:r>
    </w:p>
    <w:p w:rsidR="007904A4" w:rsidRDefault="006C38CE">
      <w:pPr>
        <w:spacing w:after="70" w:line="247" w:lineRule="auto"/>
      </w:pPr>
      <w:r>
        <w:t>taxpayer—</w:t>
      </w:r>
    </w:p>
    <w:p w:rsidR="007904A4" w:rsidRDefault="006C38CE">
      <w:pPr>
        <w:spacing w:after="70" w:line="247" w:lineRule="auto"/>
      </w:pPr>
      <w:r>
        <w:t>payer—</w:t>
      </w:r>
    </w:p>
    <w:p w:rsidR="007904A4" w:rsidRDefault="006C38CE">
      <w:pPr>
        <w:spacing w:after="70" w:line="247" w:lineRule="auto"/>
      </w:pPr>
      <w:r>
        <w:t>and citizen—</w:t>
      </w:r>
    </w:p>
    <w:p w:rsidR="007904A4" w:rsidRDefault="006C38CE">
      <w:pPr>
        <w:spacing w:after="70" w:line="247" w:lineRule="auto"/>
      </w:pPr>
      <w:r>
        <w:t>around outcomes that actually improve people’s lives—</w:t>
      </w:r>
    </w:p>
    <w:p w:rsidR="007904A4" w:rsidRDefault="006C38CE">
      <w:pPr>
        <w:spacing w:after="70" w:line="247" w:lineRule="auto"/>
      </w:pPr>
      <w:r>
        <w:t>that is healthcare reform worth building.</w:t>
      </w:r>
    </w:p>
    <w:p w:rsidR="007904A4" w:rsidRDefault="006C38CE">
      <w:pPr>
        <w:spacing w:after="70" w:line="247" w:lineRule="auto"/>
      </w:pPr>
      <w:r>
        <w:br w:type="page"/>
      </w:r>
    </w:p>
    <w:p w:rsidR="007904A4" w:rsidRDefault="006C38CE">
      <w:pPr>
        <w:pStyle w:val="SlideTitle"/>
      </w:pPr>
      <w:r>
        <w:t>SLIDE 46 — SHERIFF CHAD BIANCO</w:t>
      </w:r>
    </w:p>
    <w:p w:rsidR="007904A4" w:rsidRDefault="006C38CE">
      <w:pPr>
        <w:pStyle w:val="SlideSubtitle"/>
      </w:pPr>
      <w:r>
        <w:t>THE PUBLIC SAFETY &amp; LEGISLATIVE ACTION LAYER</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Experienced operators can see where policy is failing—but rarely have the infrastructure to turn that experience </w:t>
            </w:r>
            <w:r>
              <w:rPr>
                <w:sz w:val="20"/>
              </w:rPr>
              <w:t>into better legislation.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Surround real-world experience with research, legislative counsel, competing experts, public explanation, and citizen participation.</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Public safety. Better law. Accountability. Civil-liberty protections. </w:t>
            </w:r>
            <w:r>
              <w:rPr>
                <w:sz w:val="20"/>
              </w:rPr>
              <w:t>Evidence-based reform. Measurable outcomes.</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Do you still want to change California? Step into the arena with us—and help turn real-world experience into better public policy.</w:t>
            </w:r>
          </w:p>
        </w:tc>
      </w:tr>
    </w:tbl>
    <w:p w:rsidR="007904A4" w:rsidRDefault="007904A4">
      <w:pPr>
        <w:spacing w:after="70" w:line="247" w:lineRule="auto"/>
      </w:pPr>
    </w:p>
    <w:p w:rsidR="007904A4" w:rsidRDefault="006C38CE">
      <w:pPr>
        <w:pStyle w:val="SectionLabel"/>
      </w:pPr>
      <w:r>
        <w:t>VOICEOVER</w:t>
      </w:r>
    </w:p>
    <w:p w:rsidR="007904A4" w:rsidRDefault="006C38CE">
      <w:pPr>
        <w:pStyle w:val="EditorNote"/>
        <w:spacing w:after="60"/>
      </w:pPr>
      <w:r>
        <w:t xml:space="preserve">Full 5:48 public-safety video: </w:t>
      </w:r>
      <w:hyperlink r:id="rId35">
        <w:r>
          <w:rPr>
            <w:color w:val="0563C1"/>
            <w:u w:val="single"/>
          </w:rPr>
          <w:t>https://www.youtube.com/live/S-J4sHqLf1g</w:t>
        </w:r>
      </w:hyperlink>
    </w:p>
    <w:p w:rsidR="007904A4" w:rsidRDefault="006C38CE">
      <w:pPr>
        <w:pStyle w:val="EditorNote"/>
        <w:spacing w:after="60"/>
      </w:pPr>
      <w:r>
        <w:t xml:space="preserve">KQED / PBS — Chad Bianco town hall: </w:t>
      </w:r>
      <w:hyperlink r:id="rId36">
        <w:r>
          <w:rPr>
            <w:color w:val="0563C1"/>
            <w:u w:val="single"/>
          </w:rPr>
          <w:t>https://video.kqed.org/video/sheriff-chad-bianco-5f3yri/</w:t>
        </w:r>
      </w:hyperlink>
    </w:p>
    <w:p w:rsidR="007904A4" w:rsidRDefault="006C38CE">
      <w:pPr>
        <w:pStyle w:val="SpeakerNarrator"/>
      </w:pPr>
      <w:r>
        <w:t>[NARRATOR] (Personal. Serious. Different from a conventional policy interview.)</w:t>
      </w:r>
    </w:p>
    <w:p w:rsidR="007904A4" w:rsidRDefault="006C38CE">
      <w:pPr>
        <w:spacing w:after="70" w:line="247" w:lineRule="auto"/>
      </w:pPr>
      <w:r>
        <w:t>Chad Bianco has already spent years telling</w:t>
      </w:r>
      <w:r>
        <w:t xml:space="preserve"> Californians what he believes is wrong with the state.</w:t>
      </w:r>
    </w:p>
    <w:p w:rsidR="007904A4" w:rsidRDefault="006C38CE">
      <w:pPr>
        <w:spacing w:after="70" w:line="247" w:lineRule="auto"/>
      </w:pPr>
      <w:r>
        <w:t>Crime.</w:t>
      </w:r>
    </w:p>
    <w:p w:rsidR="007904A4" w:rsidRDefault="006C38CE">
      <w:pPr>
        <w:spacing w:after="70" w:line="247" w:lineRule="auto"/>
      </w:pPr>
      <w:r>
        <w:t>Sentencing.</w:t>
      </w:r>
    </w:p>
    <w:p w:rsidR="007904A4" w:rsidRDefault="006C38CE">
      <w:pPr>
        <w:spacing w:after="70" w:line="247" w:lineRule="auto"/>
      </w:pPr>
      <w:r>
        <w:t>Drugs.</w:t>
      </w:r>
    </w:p>
    <w:p w:rsidR="007904A4" w:rsidRDefault="006C38CE">
      <w:pPr>
        <w:spacing w:after="70" w:line="247" w:lineRule="auto"/>
      </w:pPr>
      <w:r>
        <w:t>Accountability.</w:t>
      </w:r>
    </w:p>
    <w:p w:rsidR="007904A4" w:rsidRDefault="006C38CE">
      <w:pPr>
        <w:spacing w:after="70" w:line="247" w:lineRule="auto"/>
      </w:pPr>
      <w:r>
        <w:t>Government policy.</w:t>
      </w:r>
    </w:p>
    <w:p w:rsidR="007904A4" w:rsidRDefault="006C38CE">
      <w:pPr>
        <w:pStyle w:val="EditorNote"/>
        <w:spacing w:after="60"/>
      </w:pPr>
      <w:r>
        <w:rPr>
          <w:b/>
        </w:rPr>
        <w:t>Election integrity.</w:t>
      </w:r>
    </w:p>
    <w:p w:rsidR="007904A4" w:rsidRDefault="006C38CE">
      <w:pPr>
        <w:spacing w:after="70" w:line="247" w:lineRule="auto"/>
      </w:pPr>
      <w:r>
        <w:t xml:space="preserve">He spent more than three decades inside the Riverside County Sheriff’s Department and currently serves as Riverside </w:t>
      </w:r>
      <w:r>
        <w:t>County Sheriff. Riverside County Sheriff</w:t>
      </w:r>
    </w:p>
    <w:p w:rsidR="007904A4" w:rsidRDefault="006C38CE">
      <w:pPr>
        <w:spacing w:after="70" w:line="247" w:lineRule="auto"/>
      </w:pPr>
      <w:r>
        <w:t>And he took those arguments into the race for governor.</w:t>
      </w:r>
    </w:p>
    <w:p w:rsidR="007904A4" w:rsidRDefault="006C38CE">
      <w:pPr>
        <w:spacing w:after="70" w:line="247" w:lineRule="auto"/>
      </w:pPr>
      <w:r>
        <w:t>But I don’t want Shawn to conduct another interview asking Chad:</w:t>
      </w:r>
    </w:p>
    <w:p w:rsidR="007904A4" w:rsidRDefault="006C38CE">
      <w:pPr>
        <w:spacing w:after="70" w:line="247" w:lineRule="auto"/>
      </w:pPr>
      <w:r>
        <w:t>“What’s wrong with California?”</w:t>
      </w:r>
    </w:p>
    <w:p w:rsidR="007904A4" w:rsidRDefault="006C38CE">
      <w:pPr>
        <w:spacing w:after="70" w:line="247" w:lineRule="auto"/>
      </w:pPr>
      <w:r>
        <w:t>We’ve already heard that conversation.</w:t>
      </w:r>
    </w:p>
    <w:p w:rsidR="007904A4" w:rsidRDefault="006C38CE">
      <w:pPr>
        <w:spacing w:after="70" w:line="247" w:lineRule="auto"/>
      </w:pPr>
      <w:r>
        <w:t>The more interesting qu</w:t>
      </w:r>
      <w:r>
        <w:t>estion is:</w:t>
      </w:r>
    </w:p>
    <w:p w:rsidR="007904A4" w:rsidRDefault="006C38CE">
      <w:pPr>
        <w:spacing w:after="70" w:line="247" w:lineRule="auto"/>
      </w:pPr>
      <w:r>
        <w:t>What does Chad want to do now?</w:t>
      </w:r>
    </w:p>
    <w:p w:rsidR="007904A4" w:rsidRDefault="006C38CE">
      <w:pPr>
        <w:pStyle w:val="EditorNote"/>
        <w:spacing w:after="60"/>
      </w:pPr>
      <w:r>
        <w:rPr>
          <w:b/>
        </w:rPr>
        <w:t>PODCAST OPEN — PLAY CHAD’S VIDEO IN FULL</w:t>
      </w:r>
    </w:p>
    <w:p w:rsidR="007904A4" w:rsidRDefault="006C38CE">
      <w:pPr>
        <w:pStyle w:val="EditorNote"/>
        <w:spacing w:after="60"/>
      </w:pPr>
      <w:r>
        <w:rPr>
          <w:b/>
        </w:rPr>
        <w:t>EDITOR NOTE</w:t>
      </w:r>
    </w:p>
    <w:p w:rsidR="007904A4" w:rsidRDefault="006C38CE">
      <w:pPr>
        <w:pStyle w:val="EditorNote"/>
        <w:spacing w:after="60"/>
      </w:pPr>
      <w:r>
        <w:t>SOURCE: Riverside County Sheriff</w:t>
      </w:r>
      <w:r>
        <w:br/>
        <w:t>TITLE: Sheriff Chad Bianco Reminds Voters to Support Public Safety</w:t>
      </w:r>
      <w:r>
        <w:br/>
        <w:t>DATE: February 22, 2024</w:t>
      </w:r>
      <w:r>
        <w:br/>
        <w:t>RUNTIME: 5:48 Wikimedia Commons</w:t>
      </w:r>
    </w:p>
    <w:p w:rsidR="007904A4" w:rsidRDefault="006C38CE">
      <w:pPr>
        <w:spacing w:after="70" w:line="247" w:lineRule="auto"/>
      </w:pPr>
      <w:r>
        <w:t xml:space="preserve">Full </w:t>
      </w:r>
      <w:r>
        <w:t>public-safety video</w:t>
      </w:r>
    </w:p>
    <w:p w:rsidR="007904A4" w:rsidRDefault="006C38CE">
      <w:pPr>
        <w:pStyle w:val="EditorNote"/>
        <w:spacing w:after="60"/>
      </w:pPr>
      <w:r>
        <w:rPr>
          <w:b/>
        </w:rPr>
        <w:t>EDITOR DIRECTION</w:t>
      </w:r>
    </w:p>
    <w:p w:rsidR="007904A4" w:rsidRDefault="006C38CE">
      <w:pPr>
        <w:spacing w:after="70" w:line="247" w:lineRule="auto"/>
      </w:pPr>
      <w:r>
        <w:t>For the actual Shawn interview:</w:t>
      </w:r>
    </w:p>
    <w:p w:rsidR="007904A4" w:rsidRDefault="006C38CE">
      <w:pPr>
        <w:spacing w:after="70" w:line="247" w:lineRule="auto"/>
      </w:pPr>
      <w:r>
        <w:lastRenderedPageBreak/>
        <w:t>Play the full 5:48 video.</w:t>
      </w:r>
    </w:p>
    <w:p w:rsidR="007904A4" w:rsidRDefault="006C38CE">
      <w:pPr>
        <w:spacing w:after="70" w:line="247" w:lineRule="auto"/>
      </w:pPr>
      <w:r>
        <w:t>No narration over it.</w:t>
      </w:r>
    </w:p>
    <w:p w:rsidR="007904A4" w:rsidRDefault="006C38CE">
      <w:pPr>
        <w:spacing w:after="70" w:line="247" w:lineRule="auto"/>
      </w:pPr>
      <w:r>
        <w:t>No music underneath it.</w:t>
      </w:r>
    </w:p>
    <w:p w:rsidR="007904A4" w:rsidRDefault="006C38CE">
      <w:pPr>
        <w:spacing w:after="70" w:line="247" w:lineRule="auto"/>
      </w:pPr>
      <w:r>
        <w:t>No montage.</w:t>
      </w:r>
    </w:p>
    <w:p w:rsidR="007904A4" w:rsidRDefault="006C38CE">
      <w:pPr>
        <w:spacing w:after="70" w:line="247" w:lineRule="auto"/>
      </w:pPr>
      <w:r>
        <w:t>Let Chad sit there and watch himself make the argument he made publicly.</w:t>
      </w:r>
    </w:p>
    <w:p w:rsidR="007904A4" w:rsidRDefault="006C38CE">
      <w:pPr>
        <w:spacing w:after="70" w:line="247" w:lineRule="auto"/>
      </w:pPr>
      <w:r>
        <w:t>Then stop.</w:t>
      </w:r>
    </w:p>
    <w:p w:rsidR="007904A4" w:rsidRDefault="006C38CE">
      <w:pPr>
        <w:spacing w:after="70" w:line="247" w:lineRule="auto"/>
      </w:pPr>
      <w:r>
        <w:t>Give the room a bea</w:t>
      </w:r>
      <w:r>
        <w:t>t.</w:t>
      </w:r>
    </w:p>
    <w:p w:rsidR="007904A4" w:rsidRDefault="006C38CE">
      <w:pPr>
        <w:spacing w:after="70" w:line="247" w:lineRule="auto"/>
      </w:pPr>
      <w:r>
        <w:t>And ask him:</w:t>
      </w:r>
    </w:p>
    <w:p w:rsidR="007904A4" w:rsidRDefault="006C38CE">
      <w:pPr>
        <w:pStyle w:val="SpeakerGeorge"/>
      </w:pPr>
      <w:r>
        <w:t>[GEORGE / SHAWN]</w:t>
      </w:r>
    </w:p>
    <w:p w:rsidR="007904A4" w:rsidRDefault="006C38CE">
      <w:pPr>
        <w:spacing w:after="70" w:line="247" w:lineRule="auto"/>
      </w:pPr>
      <w:r>
        <w:t>Chad—</w:t>
      </w:r>
    </w:p>
    <w:p w:rsidR="007904A4" w:rsidRDefault="006C38CE">
      <w:pPr>
        <w:spacing w:after="70" w:line="247" w:lineRule="auto"/>
      </w:pPr>
      <w:r>
        <w:t>you said that.</w:t>
      </w:r>
    </w:p>
    <w:p w:rsidR="007904A4" w:rsidRDefault="006C38CE">
      <w:pPr>
        <w:spacing w:after="70" w:line="247" w:lineRule="auto"/>
      </w:pPr>
      <w:r>
        <w:t>You believed it enough to run for governor.</w:t>
      </w:r>
    </w:p>
    <w:p w:rsidR="007904A4" w:rsidRDefault="006C38CE">
      <w:pPr>
        <w:spacing w:after="70" w:line="247" w:lineRule="auto"/>
      </w:pPr>
      <w:r>
        <w:t>You believed California needed a different direction.</w:t>
      </w:r>
    </w:p>
    <w:p w:rsidR="007904A4" w:rsidRDefault="006C38CE">
      <w:pPr>
        <w:spacing w:after="70" w:line="247" w:lineRule="auto"/>
      </w:pPr>
      <w:r>
        <w:t>Do you still believe it?</w:t>
      </w:r>
    </w:p>
    <w:p w:rsidR="007904A4" w:rsidRDefault="006C38CE">
      <w:pPr>
        <w:spacing w:after="70" w:line="247" w:lineRule="auto"/>
      </w:pPr>
      <w:r>
        <w:t>And more importantly—</w:t>
      </w:r>
    </w:p>
    <w:p w:rsidR="007904A4" w:rsidRDefault="006C38CE">
      <w:pPr>
        <w:spacing w:after="70" w:line="247" w:lineRule="auto"/>
      </w:pPr>
      <w:r>
        <w:t>do you still want to do something about it?</w:t>
      </w:r>
    </w:p>
    <w:p w:rsidR="007904A4" w:rsidRDefault="006C38CE">
      <w:pPr>
        <w:spacing w:after="70" w:line="247" w:lineRule="auto"/>
      </w:pPr>
      <w:r>
        <w:t xml:space="preserve">Because if </w:t>
      </w:r>
      <w:r>
        <w:t>the answer is yes—</w:t>
      </w:r>
    </w:p>
    <w:p w:rsidR="007904A4" w:rsidRDefault="006C38CE">
      <w:pPr>
        <w:spacing w:after="70" w:line="247" w:lineRule="auto"/>
      </w:pPr>
      <w:r>
        <w:t>I want to show you another way into the arena.</w:t>
      </w:r>
    </w:p>
    <w:p w:rsidR="007904A4" w:rsidRDefault="006C38CE">
      <w:pPr>
        <w:pStyle w:val="EditorNote"/>
        <w:spacing w:after="60"/>
      </w:pPr>
      <w:r>
        <w:rPr>
          <w:b/>
        </w:rPr>
        <w:t>EDITOR CALLBACK — 03:43–04:20</w:t>
      </w:r>
    </w:p>
    <w:p w:rsidR="007904A4" w:rsidRDefault="006C38CE">
      <w:pPr>
        <w:spacing w:after="70" w:line="247" w:lineRule="auto"/>
      </w:pPr>
      <w:r>
        <w:t>Later in the presentation or podcast, return to the passage George supplied.</w:t>
      </w:r>
    </w:p>
    <w:p w:rsidR="007904A4" w:rsidRDefault="006C38CE">
      <w:pPr>
        <w:pStyle w:val="EditorNote"/>
        <w:spacing w:after="60"/>
      </w:pPr>
      <w:r>
        <w:t>PRIMARY PULL: 03:43–04:20</w:t>
      </w:r>
    </w:p>
    <w:p w:rsidR="007904A4" w:rsidRDefault="006C38CE">
      <w:pPr>
        <w:spacing w:after="70" w:line="247" w:lineRule="auto"/>
      </w:pPr>
      <w:r>
        <w:t>Especially preserve:</w:t>
      </w:r>
    </w:p>
    <w:p w:rsidR="007904A4" w:rsidRDefault="006C38CE">
      <w:pPr>
        <w:spacing w:after="70" w:line="247" w:lineRule="auto"/>
      </w:pPr>
      <w:r>
        <w:t>03:50 onward, where Chad calls for p</w:t>
      </w:r>
      <w:r>
        <w:t>oliticians to be held accountable for the consequences of their laws and policies, followed by his examples of crime and public-safety consequences.</w:t>
      </w:r>
    </w:p>
    <w:p w:rsidR="007904A4" w:rsidRDefault="006C38CE">
      <w:pPr>
        <w:pStyle w:val="EditorNote"/>
        <w:spacing w:after="60"/>
      </w:pPr>
      <w:r>
        <w:rPr>
          <w:b/>
        </w:rPr>
        <w:t>EDITOR PURPOSE</w:t>
      </w:r>
    </w:p>
    <w:p w:rsidR="007904A4" w:rsidRDefault="006C38CE">
      <w:pPr>
        <w:spacing w:after="70" w:line="247" w:lineRule="auto"/>
      </w:pPr>
      <w:r>
        <w:t>The first time Shawn sees the video, Chad is describing the problem.</w:t>
      </w:r>
    </w:p>
    <w:p w:rsidR="007904A4" w:rsidRDefault="006C38CE">
      <w:pPr>
        <w:spacing w:after="70" w:line="247" w:lineRule="auto"/>
      </w:pPr>
      <w:r>
        <w:t xml:space="preserve">When we return to this </w:t>
      </w:r>
      <w:r>
        <w:t>portion—</w:t>
      </w:r>
    </w:p>
    <w:p w:rsidR="007904A4" w:rsidRDefault="006C38CE">
      <w:pPr>
        <w:spacing w:after="70" w:line="247" w:lineRule="auto"/>
      </w:pPr>
      <w:r>
        <w:t>George converts the complaint into an invitation to build.</w:t>
      </w:r>
    </w:p>
    <w:p w:rsidR="007904A4" w:rsidRDefault="006C38CE">
      <w:pPr>
        <w:pStyle w:val="SpeakerGeorge"/>
      </w:pPr>
      <w:r>
        <w:t>[GEORGE]</w:t>
      </w:r>
    </w:p>
    <w:p w:rsidR="007904A4" w:rsidRDefault="006C38CE">
      <w:pPr>
        <w:spacing w:after="70" w:line="247" w:lineRule="auto"/>
      </w:pPr>
      <w:r>
        <w:t>That is where I want to change the conversation.</w:t>
      </w:r>
    </w:p>
    <w:p w:rsidR="007904A4" w:rsidRDefault="006C38CE">
      <w:pPr>
        <w:spacing w:after="70" w:line="247" w:lineRule="auto"/>
      </w:pPr>
      <w:r>
        <w:t>Chad—</w:t>
      </w:r>
    </w:p>
    <w:p w:rsidR="007904A4" w:rsidRDefault="006C38CE">
      <w:pPr>
        <w:spacing w:after="70" w:line="247" w:lineRule="auto"/>
      </w:pPr>
      <w:r>
        <w:t>you’ve spent years describing what you believe California got wrong.</w:t>
      </w:r>
    </w:p>
    <w:p w:rsidR="007904A4" w:rsidRDefault="006C38CE">
      <w:pPr>
        <w:spacing w:after="70" w:line="247" w:lineRule="auto"/>
      </w:pPr>
      <w:r>
        <w:t>But I’m not asking you to sit here today and write legi</w:t>
      </w:r>
      <w:r>
        <w:t>slation.</w:t>
      </w:r>
    </w:p>
    <w:p w:rsidR="007904A4" w:rsidRDefault="006C38CE">
      <w:pPr>
        <w:spacing w:after="70" w:line="247" w:lineRule="auto"/>
      </w:pPr>
      <w:r>
        <w:t>And I’m not asking you to have every answer.</w:t>
      </w:r>
    </w:p>
    <w:p w:rsidR="007904A4" w:rsidRDefault="006C38CE">
      <w:pPr>
        <w:spacing w:after="70" w:line="247" w:lineRule="auto"/>
      </w:pPr>
      <w:r>
        <w:t>That isn’t the model.</w:t>
      </w:r>
    </w:p>
    <w:p w:rsidR="007904A4" w:rsidRDefault="006C38CE">
      <w:pPr>
        <w:spacing w:after="70" w:line="247" w:lineRule="auto"/>
      </w:pPr>
      <w:r>
        <w:t>What I want to know is whether you still have the desire to change the things you spent years talking about changing.</w:t>
      </w:r>
    </w:p>
    <w:p w:rsidR="007904A4" w:rsidRDefault="006C38CE">
      <w:pPr>
        <w:spacing w:after="70" w:line="247" w:lineRule="auto"/>
      </w:pPr>
      <w:r>
        <w:t>Because if you do—</w:t>
      </w:r>
    </w:p>
    <w:p w:rsidR="007904A4" w:rsidRDefault="006C38CE">
      <w:pPr>
        <w:spacing w:after="70" w:line="247" w:lineRule="auto"/>
      </w:pPr>
      <w:r>
        <w:t>you wouldn’t be doing it alone.</w:t>
      </w:r>
    </w:p>
    <w:p w:rsidR="007904A4" w:rsidRDefault="006C38CE">
      <w:pPr>
        <w:pStyle w:val="EditorNote"/>
        <w:spacing w:after="60"/>
      </w:pPr>
      <w:r>
        <w:rPr>
          <w:b/>
        </w:rPr>
        <w:t>THE SUPPORT</w:t>
      </w:r>
      <w:r>
        <w:rPr>
          <w:b/>
        </w:rPr>
        <w:t xml:space="preserve"> SYSTEM</w:t>
      </w:r>
    </w:p>
    <w:p w:rsidR="007904A4" w:rsidRDefault="006C38CE">
      <w:pPr>
        <w:pStyle w:val="SpeakerGeorge"/>
      </w:pPr>
      <w:r>
        <w:t>[GEORGE]</w:t>
      </w:r>
    </w:p>
    <w:p w:rsidR="007904A4" w:rsidRDefault="006C38CE">
      <w:pPr>
        <w:spacing w:after="70" w:line="247" w:lineRule="auto"/>
      </w:pPr>
      <w:r>
        <w:t>You bring something incredibly difficult to manufacture:</w:t>
      </w:r>
    </w:p>
    <w:p w:rsidR="007904A4" w:rsidRDefault="006C38CE">
      <w:pPr>
        <w:spacing w:after="70" w:line="247" w:lineRule="auto"/>
      </w:pPr>
      <w:r>
        <w:t>real-world operating experience.</w:t>
      </w:r>
    </w:p>
    <w:p w:rsidR="007904A4" w:rsidRDefault="006C38CE">
      <w:pPr>
        <w:spacing w:after="70" w:line="247" w:lineRule="auto"/>
      </w:pPr>
      <w:r>
        <w:lastRenderedPageBreak/>
        <w:t>You tell us where you believe the system is failing.</w:t>
      </w:r>
    </w:p>
    <w:p w:rsidR="007904A4" w:rsidRDefault="006C38CE">
      <w:pPr>
        <w:spacing w:after="70" w:line="247" w:lineRule="auto"/>
      </w:pPr>
      <w:r>
        <w:t>You tell us what you’ve seen firsthand.</w:t>
      </w:r>
    </w:p>
    <w:p w:rsidR="007904A4" w:rsidRDefault="006C38CE">
      <w:pPr>
        <w:spacing w:after="70" w:line="247" w:lineRule="auto"/>
      </w:pPr>
      <w:r>
        <w:t>You tell us what consequences lawmakers may not see from</w:t>
      </w:r>
      <w:r>
        <w:t xml:space="preserve"> Sacramento.</w:t>
      </w:r>
    </w:p>
    <w:p w:rsidR="007904A4" w:rsidRDefault="006C38CE">
      <w:pPr>
        <w:spacing w:after="70" w:line="247" w:lineRule="auto"/>
      </w:pPr>
      <w:r>
        <w:t>Then Viral Fusion builds the process around that experience.</w:t>
      </w:r>
    </w:p>
    <w:p w:rsidR="007904A4" w:rsidRDefault="006C38CE">
      <w:pPr>
        <w:spacing w:after="70" w:line="247" w:lineRule="auto"/>
      </w:pPr>
      <w:r>
        <w:t>Legislative counsel.</w:t>
      </w:r>
    </w:p>
    <w:p w:rsidR="007904A4" w:rsidRDefault="006C38CE">
      <w:pPr>
        <w:spacing w:after="70" w:line="247" w:lineRule="auto"/>
      </w:pPr>
      <w:r>
        <w:t>Policy researchers.</w:t>
      </w:r>
    </w:p>
    <w:p w:rsidR="007904A4" w:rsidRDefault="006C38CE">
      <w:pPr>
        <w:spacing w:after="70" w:line="247" w:lineRule="auto"/>
      </w:pPr>
      <w:r>
        <w:t>Data analysts.</w:t>
      </w:r>
    </w:p>
    <w:p w:rsidR="007904A4" w:rsidRDefault="006C38CE">
      <w:pPr>
        <w:spacing w:after="70" w:line="247" w:lineRule="auto"/>
      </w:pPr>
      <w:r>
        <w:t>Law enforcement.</w:t>
      </w:r>
    </w:p>
    <w:p w:rsidR="007904A4" w:rsidRDefault="006C38CE">
      <w:pPr>
        <w:spacing w:after="70" w:line="247" w:lineRule="auto"/>
      </w:pPr>
      <w:r>
        <w:t>Prosecutors.</w:t>
      </w:r>
    </w:p>
    <w:p w:rsidR="007904A4" w:rsidRDefault="006C38CE">
      <w:pPr>
        <w:spacing w:after="70" w:line="247" w:lineRule="auto"/>
      </w:pPr>
      <w:r>
        <w:t>Defense attorneys.</w:t>
      </w:r>
    </w:p>
    <w:p w:rsidR="007904A4" w:rsidRDefault="006C38CE">
      <w:pPr>
        <w:spacing w:after="70" w:line="247" w:lineRule="auto"/>
      </w:pPr>
      <w:r>
        <w:t>Victims.</w:t>
      </w:r>
    </w:p>
    <w:p w:rsidR="007904A4" w:rsidRDefault="006C38CE">
      <w:pPr>
        <w:spacing w:after="70" w:line="247" w:lineRule="auto"/>
      </w:pPr>
      <w:r>
        <w:t>Civil-liberties advocates.</w:t>
      </w:r>
    </w:p>
    <w:p w:rsidR="007904A4" w:rsidRDefault="006C38CE">
      <w:pPr>
        <w:spacing w:after="70" w:line="247" w:lineRule="auto"/>
      </w:pPr>
      <w:r>
        <w:t>Economists.</w:t>
      </w:r>
    </w:p>
    <w:p w:rsidR="007904A4" w:rsidRDefault="006C38CE">
      <w:pPr>
        <w:spacing w:after="70" w:line="247" w:lineRule="auto"/>
      </w:pPr>
      <w:r>
        <w:t>Researchers.</w:t>
      </w:r>
    </w:p>
    <w:p w:rsidR="007904A4" w:rsidRDefault="006C38CE">
      <w:pPr>
        <w:spacing w:after="70" w:line="247" w:lineRule="auto"/>
      </w:pPr>
      <w:r>
        <w:t>People who agree</w:t>
      </w:r>
      <w:r>
        <w:t xml:space="preserve"> with you.</w:t>
      </w:r>
    </w:p>
    <w:p w:rsidR="007904A4" w:rsidRDefault="006C38CE">
      <w:pPr>
        <w:spacing w:after="70" w:line="247" w:lineRule="auto"/>
      </w:pPr>
      <w:r>
        <w:t>And people who don’t.</w:t>
      </w:r>
    </w:p>
    <w:p w:rsidR="007904A4" w:rsidRDefault="006C38CE">
      <w:pPr>
        <w:spacing w:after="70" w:line="247" w:lineRule="auto"/>
      </w:pPr>
      <w:r>
        <w:t>Everyone gets to challenge the assumptions.</w:t>
      </w:r>
    </w:p>
    <w:p w:rsidR="007904A4" w:rsidRDefault="006C38CE">
      <w:pPr>
        <w:spacing w:after="70" w:line="247" w:lineRule="auto"/>
      </w:pPr>
      <w:r>
        <w:t>Everyone gets to challenge the evidence.</w:t>
      </w:r>
    </w:p>
    <w:p w:rsidR="007904A4" w:rsidRDefault="006C38CE">
      <w:pPr>
        <w:spacing w:after="70" w:line="247" w:lineRule="auto"/>
      </w:pPr>
      <w:r>
        <w:t>And no single person gets to dictate the outcome.</w:t>
      </w:r>
    </w:p>
    <w:p w:rsidR="007904A4" w:rsidRDefault="006C38CE">
      <w:pPr>
        <w:pStyle w:val="SpeakerNarrator"/>
      </w:pPr>
      <w:r>
        <w:t>[NARRATOR]</w:t>
      </w:r>
    </w:p>
    <w:p w:rsidR="007904A4" w:rsidRDefault="006C38CE">
      <w:pPr>
        <w:spacing w:after="70" w:line="247" w:lineRule="auto"/>
      </w:pPr>
      <w:r>
        <w:t>The model surrounds the idea with infrastructure.</w:t>
      </w:r>
    </w:p>
    <w:p w:rsidR="007904A4" w:rsidRDefault="006C38CE">
      <w:pPr>
        <w:spacing w:after="70" w:line="247" w:lineRule="auto"/>
      </w:pPr>
      <w:r>
        <w:t>Research.</w:t>
      </w:r>
    </w:p>
    <w:p w:rsidR="007904A4" w:rsidRDefault="006C38CE">
      <w:pPr>
        <w:spacing w:after="70" w:line="247" w:lineRule="auto"/>
      </w:pPr>
      <w:r>
        <w:t>Evidence.</w:t>
      </w:r>
    </w:p>
    <w:p w:rsidR="007904A4" w:rsidRDefault="006C38CE">
      <w:pPr>
        <w:spacing w:after="70" w:line="247" w:lineRule="auto"/>
      </w:pPr>
      <w:r>
        <w:t>Stakeholder participation.</w:t>
      </w:r>
    </w:p>
    <w:p w:rsidR="007904A4" w:rsidRDefault="006C38CE">
      <w:pPr>
        <w:spacing w:after="70" w:line="247" w:lineRule="auto"/>
      </w:pPr>
      <w:r>
        <w:t>Economic analysis.</w:t>
      </w:r>
    </w:p>
    <w:p w:rsidR="007904A4" w:rsidRDefault="006C38CE">
      <w:pPr>
        <w:spacing w:after="70" w:line="247" w:lineRule="auto"/>
      </w:pPr>
      <w:r>
        <w:t>Legal review.</w:t>
      </w:r>
    </w:p>
    <w:p w:rsidR="007904A4" w:rsidRDefault="006C38CE">
      <w:pPr>
        <w:spacing w:after="70" w:line="247" w:lineRule="auto"/>
      </w:pPr>
      <w:r>
        <w:t>Legislative drafting.</w:t>
      </w:r>
    </w:p>
    <w:p w:rsidR="007904A4" w:rsidRDefault="006C38CE">
      <w:pPr>
        <w:spacing w:after="70" w:line="247" w:lineRule="auto"/>
      </w:pPr>
      <w:r>
        <w:t>Public explanation.</w:t>
      </w:r>
    </w:p>
    <w:p w:rsidR="007904A4" w:rsidRDefault="006C38CE">
      <w:pPr>
        <w:spacing w:after="70" w:line="247" w:lineRule="auto"/>
      </w:pPr>
      <w:r>
        <w:t>Citizen feedback.</w:t>
      </w:r>
    </w:p>
    <w:p w:rsidR="007904A4" w:rsidRDefault="006C38CE">
      <w:pPr>
        <w:spacing w:after="70" w:line="247" w:lineRule="auto"/>
      </w:pPr>
      <w:r>
        <w:t>Revision.</w:t>
      </w:r>
    </w:p>
    <w:p w:rsidR="007904A4" w:rsidRDefault="006C38CE">
      <w:pPr>
        <w:spacing w:after="70" w:line="247" w:lineRule="auto"/>
      </w:pPr>
      <w:r>
        <w:t>And where the law provides a pathway—</w:t>
      </w:r>
    </w:p>
    <w:p w:rsidR="007904A4" w:rsidRDefault="006C38CE">
      <w:pPr>
        <w:spacing w:after="70" w:line="247" w:lineRule="auto"/>
      </w:pPr>
      <w:r>
        <w:t>implementation.</w:t>
      </w:r>
    </w:p>
    <w:p w:rsidR="007904A4" w:rsidRDefault="006C38CE">
      <w:pPr>
        <w:spacing w:after="70" w:line="247" w:lineRule="auto"/>
      </w:pPr>
      <w:r>
        <w:t>Chad does not need to become a legislative attorney.</w:t>
      </w:r>
    </w:p>
    <w:p w:rsidR="007904A4" w:rsidRDefault="006C38CE">
      <w:pPr>
        <w:spacing w:after="70" w:line="247" w:lineRule="auto"/>
      </w:pPr>
      <w:r>
        <w:t xml:space="preserve">He brings the </w:t>
      </w:r>
      <w:r>
        <w:t>experience of someone who has spent decades operating inside the system the legislation is supposed to affect.</w:t>
      </w:r>
    </w:p>
    <w:p w:rsidR="007904A4" w:rsidRDefault="006C38CE">
      <w:pPr>
        <w:pStyle w:val="EditorNote"/>
        <w:spacing w:after="60"/>
      </w:pPr>
      <w:r>
        <w:rPr>
          <w:b/>
        </w:rPr>
        <w:t>MEDIA + PUBLIC UNDERSTANDING</w:t>
      </w:r>
    </w:p>
    <w:p w:rsidR="007904A4" w:rsidRDefault="006C38CE">
      <w:pPr>
        <w:pStyle w:val="SpeakerGeorge"/>
      </w:pPr>
      <w:r>
        <w:t>[GEORGE]</w:t>
      </w:r>
    </w:p>
    <w:p w:rsidR="007904A4" w:rsidRDefault="006C38CE">
      <w:pPr>
        <w:spacing w:after="70" w:line="247" w:lineRule="auto"/>
      </w:pPr>
      <w:r>
        <w:t>And Chad should understand something else.</w:t>
      </w:r>
    </w:p>
    <w:p w:rsidR="007904A4" w:rsidRDefault="006C38CE">
      <w:pPr>
        <w:spacing w:after="70" w:line="247" w:lineRule="auto"/>
      </w:pPr>
      <w:r>
        <w:t>There would be substantial support around the work.</w:t>
      </w:r>
    </w:p>
    <w:p w:rsidR="007904A4" w:rsidRDefault="006C38CE">
      <w:pPr>
        <w:spacing w:after="70" w:line="247" w:lineRule="auto"/>
      </w:pPr>
      <w:r>
        <w:t>If we identi</w:t>
      </w:r>
      <w:r>
        <w:t>fy a serious public-safety reform—</w:t>
      </w:r>
    </w:p>
    <w:p w:rsidR="007904A4" w:rsidRDefault="006C38CE">
      <w:pPr>
        <w:spacing w:after="70" w:line="247" w:lineRule="auto"/>
      </w:pPr>
      <w:r>
        <w:t>we don’t hand Chad a microphone and say:</w:t>
      </w:r>
    </w:p>
    <w:p w:rsidR="007904A4" w:rsidRDefault="006C38CE">
      <w:pPr>
        <w:spacing w:after="70" w:line="247" w:lineRule="auto"/>
      </w:pPr>
      <w:r>
        <w:t>"Good luck convincing California."</w:t>
      </w:r>
    </w:p>
    <w:p w:rsidR="007904A4" w:rsidRDefault="006C38CE">
      <w:pPr>
        <w:spacing w:after="70" w:line="247" w:lineRule="auto"/>
      </w:pPr>
      <w:r>
        <w:t>We build the infrastructure around the issue.</w:t>
      </w:r>
    </w:p>
    <w:p w:rsidR="007904A4" w:rsidRDefault="006C38CE">
      <w:pPr>
        <w:spacing w:after="70" w:line="247" w:lineRule="auto"/>
      </w:pPr>
      <w:r>
        <w:lastRenderedPageBreak/>
        <w:t>The research team establishes the facts.</w:t>
      </w:r>
    </w:p>
    <w:p w:rsidR="007904A4" w:rsidRDefault="006C38CE">
      <w:pPr>
        <w:spacing w:after="70" w:line="247" w:lineRule="auto"/>
      </w:pPr>
      <w:r>
        <w:t>Legislative counsel turns the concept into workable langua</w:t>
      </w:r>
      <w:r>
        <w:t>ge.</w:t>
      </w:r>
    </w:p>
    <w:p w:rsidR="007904A4" w:rsidRDefault="006C38CE">
      <w:pPr>
        <w:spacing w:after="70" w:line="247" w:lineRule="auto"/>
      </w:pPr>
      <w:r>
        <w:t>Experts model the consequences.</w:t>
      </w:r>
    </w:p>
    <w:p w:rsidR="007904A4" w:rsidRDefault="006C38CE">
      <w:pPr>
        <w:spacing w:after="70" w:line="247" w:lineRule="auto"/>
      </w:pPr>
      <w:r>
        <w:t>Opposing voices identify weaknesses.</w:t>
      </w:r>
    </w:p>
    <w:p w:rsidR="007904A4" w:rsidRDefault="006C38CE">
      <w:pPr>
        <w:spacing w:after="70" w:line="247" w:lineRule="auto"/>
      </w:pPr>
      <w:r>
        <w:t>Stakeholders tell us what we missed.</w:t>
      </w:r>
    </w:p>
    <w:p w:rsidR="007904A4" w:rsidRDefault="006C38CE">
      <w:pPr>
        <w:spacing w:after="70" w:line="247" w:lineRule="auto"/>
      </w:pPr>
      <w:r>
        <w:t>And then the communications architecture makes the issue understandable.</w:t>
      </w:r>
    </w:p>
    <w:p w:rsidR="007904A4" w:rsidRDefault="006C38CE">
      <w:pPr>
        <w:spacing w:after="70" w:line="247" w:lineRule="auto"/>
      </w:pPr>
      <w:r>
        <w:t>If the partnerships we’re building come together—</w:t>
      </w:r>
    </w:p>
    <w:p w:rsidR="007904A4" w:rsidRDefault="006C38CE">
      <w:pPr>
        <w:spacing w:after="70" w:line="247" w:lineRule="auto"/>
      </w:pPr>
      <w:r>
        <w:t>NantStudios can help us</w:t>
      </w:r>
      <w:r>
        <w:t xml:space="preserve"> visually explain what complicated legislation actually does.</w:t>
      </w:r>
    </w:p>
    <w:p w:rsidR="007904A4" w:rsidRDefault="006C38CE">
      <w:pPr>
        <w:spacing w:after="70" w:line="247" w:lineRule="auto"/>
      </w:pPr>
      <w:r>
        <w:t>Instead of asking Californians to read seventy pages—</w:t>
      </w:r>
    </w:p>
    <w:p w:rsidR="007904A4" w:rsidRDefault="006C38CE">
      <w:pPr>
        <w:spacing w:after="70" w:line="247" w:lineRule="auto"/>
      </w:pPr>
      <w:r>
        <w:t>show them.</w:t>
      </w:r>
    </w:p>
    <w:p w:rsidR="007904A4" w:rsidRDefault="006C38CE">
      <w:pPr>
        <w:spacing w:after="70" w:line="247" w:lineRule="auto"/>
      </w:pPr>
      <w:r>
        <w:t>What changes?</w:t>
      </w:r>
    </w:p>
    <w:p w:rsidR="007904A4" w:rsidRDefault="006C38CE">
      <w:pPr>
        <w:spacing w:after="70" w:line="247" w:lineRule="auto"/>
      </w:pPr>
      <w:r>
        <w:t>Who is affected?</w:t>
      </w:r>
    </w:p>
    <w:p w:rsidR="007904A4" w:rsidRDefault="006C38CE">
      <w:pPr>
        <w:spacing w:after="70" w:line="247" w:lineRule="auto"/>
      </w:pPr>
      <w:r>
        <w:t>What are the competing arguments?</w:t>
      </w:r>
    </w:p>
    <w:p w:rsidR="007904A4" w:rsidRDefault="006C38CE">
      <w:pPr>
        <w:spacing w:after="70" w:line="247" w:lineRule="auto"/>
      </w:pPr>
      <w:r>
        <w:t>What are the risks?</w:t>
      </w:r>
    </w:p>
    <w:p w:rsidR="007904A4" w:rsidRDefault="006C38CE">
      <w:pPr>
        <w:spacing w:after="70" w:line="247" w:lineRule="auto"/>
      </w:pPr>
      <w:r>
        <w:t>What are the projected outcomes?</w:t>
      </w:r>
    </w:p>
    <w:p w:rsidR="007904A4" w:rsidRDefault="006C38CE">
      <w:pPr>
        <w:spacing w:after="70" w:line="247" w:lineRule="auto"/>
      </w:pPr>
      <w:r>
        <w:t>And through</w:t>
      </w:r>
      <w:r>
        <w:t xml:space="preserve"> a potential Los Angeles Times media relationship—</w:t>
      </w:r>
    </w:p>
    <w:p w:rsidR="007904A4" w:rsidRDefault="006C38CE">
      <w:pPr>
        <w:spacing w:after="70" w:line="247" w:lineRule="auto"/>
      </w:pPr>
      <w:r>
        <w:t>there is an opportunity for substantive public-facing discussion around those policies as well—</w:t>
      </w:r>
    </w:p>
    <w:p w:rsidR="007904A4" w:rsidRDefault="006C38CE">
      <w:pPr>
        <w:spacing w:after="70" w:line="247" w:lineRule="auto"/>
      </w:pPr>
      <w:r>
        <w:t>with editorial independence preserved.</w:t>
      </w:r>
    </w:p>
    <w:p w:rsidR="007904A4" w:rsidRDefault="006C38CE">
      <w:pPr>
        <w:spacing w:after="70" w:line="247" w:lineRule="auto"/>
      </w:pPr>
      <w:r>
        <w:t>Chad would not be standing alone.</w:t>
      </w:r>
    </w:p>
    <w:p w:rsidR="007904A4" w:rsidRDefault="006C38CE">
      <w:pPr>
        <w:spacing w:after="70" w:line="247" w:lineRule="auto"/>
      </w:pPr>
      <w:r>
        <w:t>He would be standing inside an archi</w:t>
      </w:r>
      <w:r>
        <w:t>tecture designed to turn operating experience into serious, testable policy.</w:t>
      </w:r>
    </w:p>
    <w:p w:rsidR="007904A4" w:rsidRDefault="006C38CE">
      <w:pPr>
        <w:pStyle w:val="EditorNote"/>
        <w:spacing w:after="60"/>
      </w:pPr>
      <w:r>
        <w:rPr>
          <w:b/>
        </w:rPr>
        <w:t>VIDEO CLIP 2 — KQED / “PROOF OF CONCEPT”</w:t>
      </w:r>
    </w:p>
    <w:p w:rsidR="007904A4" w:rsidRDefault="006C38CE">
      <w:pPr>
        <w:spacing w:after="70" w:line="247" w:lineRule="auto"/>
      </w:pPr>
      <w:r>
        <w:t>In his May 2026 KQED town hall, Bianco was asked why he viewed himself differently from Steve Hilton. His answer centered on what he calle</w:t>
      </w:r>
      <w:r>
        <w:t>d “history” and “proof of concept,” and he criticized politicians who repeatedly promise to fix problems without delivering. KQED Video</w:t>
      </w:r>
    </w:p>
    <w:p w:rsidR="007904A4" w:rsidRDefault="006C38CE">
      <w:pPr>
        <w:pStyle w:val="EditorNote"/>
        <w:spacing w:after="60"/>
      </w:pPr>
      <w:r>
        <w:t>SOURCE: KQED / PBS — California Gubernatorial Election Town Hall</w:t>
      </w:r>
      <w:r>
        <w:br/>
        <w:t>Watch Chad Bianco’s KQED town hall</w:t>
      </w:r>
    </w:p>
    <w:p w:rsidR="007904A4" w:rsidRDefault="006C38CE">
      <w:pPr>
        <w:pStyle w:val="EditorNote"/>
        <w:spacing w:after="60"/>
      </w:pPr>
      <w:r>
        <w:rPr>
          <w:b/>
        </w:rPr>
        <w:t>EDITOR SEARCH TARGET</w:t>
      </w:r>
    </w:p>
    <w:p w:rsidR="007904A4" w:rsidRDefault="006C38CE">
      <w:pPr>
        <w:spacing w:after="70" w:line="247" w:lineRule="auto"/>
      </w:pPr>
      <w:r>
        <w:t>Find the exchange beginning with the question about why Bianco saw himself as preferable to Steve Hilton.</w:t>
      </w:r>
    </w:p>
    <w:p w:rsidR="007904A4" w:rsidRDefault="006C38CE">
      <w:pPr>
        <w:spacing w:after="70" w:line="247" w:lineRule="auto"/>
      </w:pPr>
      <w:r>
        <w:t>Use roughly 20–30 seconds, centered on:</w:t>
      </w:r>
    </w:p>
    <w:p w:rsidR="007904A4" w:rsidRDefault="006C38CE">
      <w:pPr>
        <w:spacing w:after="70" w:line="247" w:lineRule="auto"/>
      </w:pPr>
      <w:r>
        <w:t>“I think ultimately it’s history. It’s proof of concept.”</w:t>
      </w:r>
    </w:p>
    <w:p w:rsidR="007904A4" w:rsidRDefault="006C38CE">
      <w:pPr>
        <w:spacing w:after="70" w:line="247" w:lineRule="auto"/>
      </w:pPr>
      <w:r>
        <w:t>Do not need the entire attack on Hilton.</w:t>
      </w:r>
    </w:p>
    <w:p w:rsidR="007904A4" w:rsidRDefault="006C38CE">
      <w:pPr>
        <w:pStyle w:val="EditorNote"/>
        <w:spacing w:after="60"/>
      </w:pPr>
      <w:r>
        <w:rPr>
          <w:b/>
        </w:rPr>
        <w:t>EDITOR PUR</w:t>
      </w:r>
      <w:r>
        <w:rPr>
          <w:b/>
        </w:rPr>
        <w:t>POSE</w:t>
      </w:r>
    </w:p>
    <w:p w:rsidR="007904A4" w:rsidRDefault="006C38CE">
      <w:pPr>
        <w:spacing w:after="70" w:line="247" w:lineRule="auto"/>
      </w:pPr>
      <w:r>
        <w:t>The point is not to litigate the gubernatorial race.</w:t>
      </w:r>
    </w:p>
    <w:p w:rsidR="007904A4" w:rsidRDefault="006C38CE">
      <w:pPr>
        <w:spacing w:after="70" w:line="247" w:lineRule="auto"/>
      </w:pPr>
      <w:r>
        <w:t>The point is to establish Chad’s own standard:</w:t>
      </w:r>
    </w:p>
    <w:p w:rsidR="007904A4" w:rsidRDefault="006C38CE">
      <w:pPr>
        <w:spacing w:after="70" w:line="247" w:lineRule="auto"/>
      </w:pPr>
      <w:r>
        <w:t>results matter more than promises.</w:t>
      </w:r>
    </w:p>
    <w:p w:rsidR="007904A4" w:rsidRDefault="006C38CE">
      <w:pPr>
        <w:spacing w:after="70" w:line="247" w:lineRule="auto"/>
      </w:pPr>
      <w:r>
        <w:t>Then George uses that standard on Viral Fusion itself.</w:t>
      </w:r>
    </w:p>
    <w:p w:rsidR="007904A4" w:rsidRDefault="006C38CE">
      <w:pPr>
        <w:pStyle w:val="SpeakerGeorge"/>
      </w:pPr>
      <w:r>
        <w:t>[GEORGE] (Immediately out of clip.)</w:t>
      </w:r>
    </w:p>
    <w:p w:rsidR="007904A4" w:rsidRDefault="006C38CE">
      <w:pPr>
        <w:spacing w:after="70" w:line="247" w:lineRule="auto"/>
      </w:pPr>
      <w:r>
        <w:t>You called it:</w:t>
      </w:r>
    </w:p>
    <w:p w:rsidR="007904A4" w:rsidRDefault="006C38CE">
      <w:pPr>
        <w:spacing w:after="70" w:line="247" w:lineRule="auto"/>
      </w:pPr>
      <w:r>
        <w:t>proof of c</w:t>
      </w:r>
      <w:r>
        <w:t>oncept.</w:t>
      </w:r>
    </w:p>
    <w:p w:rsidR="007904A4" w:rsidRDefault="006C38CE">
      <w:pPr>
        <w:spacing w:after="70" w:line="247" w:lineRule="auto"/>
      </w:pPr>
      <w:r>
        <w:t>I agree with the standard.</w:t>
      </w:r>
    </w:p>
    <w:p w:rsidR="007904A4" w:rsidRDefault="006C38CE">
      <w:pPr>
        <w:spacing w:after="70" w:line="247" w:lineRule="auto"/>
      </w:pPr>
      <w:r>
        <w:t>So apply it to us too.</w:t>
      </w:r>
    </w:p>
    <w:p w:rsidR="007904A4" w:rsidRDefault="006C38CE">
      <w:pPr>
        <w:spacing w:after="70" w:line="247" w:lineRule="auto"/>
      </w:pPr>
      <w:r>
        <w:t>Don’t believe Viral Fusion because I tell you it can work.</w:t>
      </w:r>
    </w:p>
    <w:p w:rsidR="007904A4" w:rsidRDefault="006C38CE">
      <w:pPr>
        <w:spacing w:after="70" w:line="247" w:lineRule="auto"/>
      </w:pPr>
      <w:r>
        <w:t>Make us prove it.</w:t>
      </w:r>
    </w:p>
    <w:p w:rsidR="007904A4" w:rsidRDefault="006C38CE">
      <w:pPr>
        <w:spacing w:after="70" w:line="247" w:lineRule="auto"/>
      </w:pPr>
      <w:r>
        <w:t>You wanted the authority to create change as governor.</w:t>
      </w:r>
    </w:p>
    <w:p w:rsidR="007904A4" w:rsidRDefault="006C38CE">
      <w:pPr>
        <w:spacing w:after="70" w:line="247" w:lineRule="auto"/>
      </w:pPr>
      <w:r>
        <w:lastRenderedPageBreak/>
        <w:t>What if there is another way to participate in that work?</w:t>
      </w:r>
    </w:p>
    <w:p w:rsidR="007904A4" w:rsidRDefault="006C38CE">
      <w:pPr>
        <w:spacing w:after="70" w:line="247" w:lineRule="auto"/>
      </w:pPr>
      <w:r>
        <w:t xml:space="preserve">Not the </w:t>
      </w:r>
      <w:r>
        <w:t>office.</w:t>
      </w:r>
    </w:p>
    <w:p w:rsidR="007904A4" w:rsidRDefault="006C38CE">
      <w:pPr>
        <w:spacing w:after="70" w:line="247" w:lineRule="auto"/>
      </w:pPr>
      <w:r>
        <w:t>The machinery around the policy.</w:t>
      </w:r>
    </w:p>
    <w:p w:rsidR="007904A4" w:rsidRDefault="006C38CE">
      <w:pPr>
        <w:pStyle w:val="EditorNote"/>
        <w:spacing w:after="60"/>
      </w:pPr>
      <w:r>
        <w:rPr>
          <w:b/>
        </w:rPr>
        <w:t>THE VIRAL FUSION REVEAL</w:t>
      </w:r>
    </w:p>
    <w:p w:rsidR="007904A4" w:rsidRDefault="006C38CE">
      <w:pPr>
        <w:pStyle w:val="SpeakerNarrator"/>
      </w:pPr>
      <w:r>
        <w:t>[NARRATOR]</w:t>
      </w:r>
    </w:p>
    <w:p w:rsidR="007904A4" w:rsidRDefault="006C38CE">
      <w:pPr>
        <w:spacing w:after="70" w:line="247" w:lineRule="auto"/>
      </w:pPr>
      <w:r>
        <w:t>Viral Fusion is being designed around a high-efficiency policy model.</w:t>
      </w:r>
    </w:p>
    <w:p w:rsidR="007904A4" w:rsidRDefault="006C38CE">
      <w:pPr>
        <w:spacing w:after="70" w:line="247" w:lineRule="auto"/>
      </w:pPr>
      <w:r>
        <w:t>Identify a problem.</w:t>
      </w:r>
    </w:p>
    <w:p w:rsidR="007904A4" w:rsidRDefault="006C38CE">
      <w:pPr>
        <w:spacing w:after="70" w:line="247" w:lineRule="auto"/>
      </w:pPr>
      <w:r>
        <w:t>Establish the evidence.</w:t>
      </w:r>
    </w:p>
    <w:p w:rsidR="007904A4" w:rsidRDefault="006C38CE">
      <w:pPr>
        <w:spacing w:after="70" w:line="247" w:lineRule="auto"/>
      </w:pPr>
      <w:r>
        <w:t>Bring competing experts into the process.</w:t>
      </w:r>
    </w:p>
    <w:p w:rsidR="007904A4" w:rsidRDefault="006C38CE">
      <w:pPr>
        <w:spacing w:after="70" w:line="247" w:lineRule="auto"/>
      </w:pPr>
      <w:r>
        <w:t>Model the consequences.</w:t>
      </w:r>
    </w:p>
    <w:p w:rsidR="007904A4" w:rsidRDefault="006C38CE">
      <w:pPr>
        <w:spacing w:after="70" w:line="247" w:lineRule="auto"/>
      </w:pPr>
      <w:r>
        <w:t>Develop the policy.</w:t>
      </w:r>
    </w:p>
    <w:p w:rsidR="007904A4" w:rsidRDefault="006C38CE">
      <w:pPr>
        <w:spacing w:after="70" w:line="247" w:lineRule="auto"/>
      </w:pPr>
      <w:r>
        <w:t>Draft the legislation.</w:t>
      </w:r>
    </w:p>
    <w:p w:rsidR="007904A4" w:rsidRDefault="006C38CE">
      <w:pPr>
        <w:spacing w:after="70" w:line="247" w:lineRule="auto"/>
      </w:pPr>
      <w:r>
        <w:t>Explain it publicly.</w:t>
      </w:r>
    </w:p>
    <w:p w:rsidR="007904A4" w:rsidRDefault="006C38CE">
      <w:pPr>
        <w:spacing w:after="70" w:line="247" w:lineRule="auto"/>
      </w:pPr>
      <w:r>
        <w:t>Let people challenge it.</w:t>
      </w:r>
    </w:p>
    <w:p w:rsidR="007904A4" w:rsidRDefault="006C38CE">
      <w:pPr>
        <w:spacing w:after="70" w:line="247" w:lineRule="auto"/>
      </w:pPr>
      <w:r>
        <w:t>Improve it.</w:t>
      </w:r>
    </w:p>
    <w:p w:rsidR="007904A4" w:rsidRDefault="006C38CE">
      <w:pPr>
        <w:spacing w:after="70" w:line="247" w:lineRule="auto"/>
      </w:pPr>
      <w:r>
        <w:t>And move qualified proposals through the lawful path available to them.</w:t>
      </w:r>
    </w:p>
    <w:p w:rsidR="007904A4" w:rsidRDefault="006C38CE">
      <w:pPr>
        <w:spacing w:after="70" w:line="247" w:lineRule="auto"/>
      </w:pPr>
      <w:r>
        <w:t>Not once.</w:t>
      </w:r>
    </w:p>
    <w:p w:rsidR="007904A4" w:rsidRDefault="006C38CE">
      <w:pPr>
        <w:spacing w:after="70" w:line="247" w:lineRule="auto"/>
      </w:pPr>
      <w:r>
        <w:t>Repeatedly.</w:t>
      </w:r>
    </w:p>
    <w:p w:rsidR="007904A4" w:rsidRDefault="006C38CE">
      <w:pPr>
        <w:pStyle w:val="SpeakerGeorge"/>
      </w:pPr>
      <w:r>
        <w:t>[GEORGE]</w:t>
      </w:r>
    </w:p>
    <w:p w:rsidR="007904A4" w:rsidRDefault="006C38CE">
      <w:pPr>
        <w:spacing w:after="70" w:line="247" w:lineRule="auto"/>
      </w:pPr>
      <w:r>
        <w:t>So Chad—</w:t>
      </w:r>
    </w:p>
    <w:p w:rsidR="007904A4" w:rsidRDefault="006C38CE">
      <w:pPr>
        <w:spacing w:after="70" w:line="247" w:lineRule="auto"/>
      </w:pPr>
      <w:r>
        <w:t>here’s the question I think is more interes</w:t>
      </w:r>
      <w:r>
        <w:t>ting than anything you could have been asked during the campaign:</w:t>
      </w:r>
    </w:p>
    <w:p w:rsidR="007904A4" w:rsidRDefault="006C38CE">
      <w:pPr>
        <w:spacing w:after="70" w:line="247" w:lineRule="auto"/>
      </w:pPr>
      <w:r>
        <w:t>Could you accomplish meaningful parts of what you wanted to accomplish without sitting in the governor’s office?</w:t>
      </w:r>
    </w:p>
    <w:p w:rsidR="007904A4" w:rsidRDefault="006C38CE">
      <w:pPr>
        <w:spacing w:after="70" w:line="247" w:lineRule="auto"/>
      </w:pPr>
      <w:r>
        <w:t>Could you bring decades of operational experience into a system capable of su</w:t>
      </w:r>
      <w:r>
        <w:t>rrounding it with:</w:t>
      </w:r>
    </w:p>
    <w:p w:rsidR="007904A4" w:rsidRDefault="006C38CE">
      <w:pPr>
        <w:spacing w:after="70" w:line="247" w:lineRule="auto"/>
      </w:pPr>
      <w:r>
        <w:t>attorneys—</w:t>
      </w:r>
    </w:p>
    <w:p w:rsidR="007904A4" w:rsidRDefault="006C38CE">
      <w:pPr>
        <w:spacing w:after="70" w:line="247" w:lineRule="auto"/>
      </w:pPr>
      <w:r>
        <w:t>research—</w:t>
      </w:r>
    </w:p>
    <w:p w:rsidR="007904A4" w:rsidRDefault="006C38CE">
      <w:pPr>
        <w:spacing w:after="70" w:line="247" w:lineRule="auto"/>
      </w:pPr>
      <w:r>
        <w:t>data—</w:t>
      </w:r>
    </w:p>
    <w:p w:rsidR="007904A4" w:rsidRDefault="006C38CE">
      <w:pPr>
        <w:spacing w:after="70" w:line="247" w:lineRule="auto"/>
      </w:pPr>
      <w:r>
        <w:t>production—</w:t>
      </w:r>
    </w:p>
    <w:p w:rsidR="007904A4" w:rsidRDefault="006C38CE">
      <w:pPr>
        <w:spacing w:after="70" w:line="247" w:lineRule="auto"/>
      </w:pPr>
      <w:r>
        <w:t>distribution—</w:t>
      </w:r>
    </w:p>
    <w:p w:rsidR="007904A4" w:rsidRDefault="006C38CE">
      <w:pPr>
        <w:spacing w:after="70" w:line="247" w:lineRule="auto"/>
      </w:pPr>
      <w:r>
        <w:t>expert challenge—</w:t>
      </w:r>
    </w:p>
    <w:p w:rsidR="007904A4" w:rsidRDefault="006C38CE">
      <w:pPr>
        <w:spacing w:after="70" w:line="247" w:lineRule="auto"/>
      </w:pPr>
      <w:r>
        <w:t>and citizen participation?</w:t>
      </w:r>
    </w:p>
    <w:p w:rsidR="007904A4" w:rsidRDefault="006C38CE">
      <w:pPr>
        <w:spacing w:after="70" w:line="247" w:lineRule="auto"/>
      </w:pPr>
      <w:r>
        <w:t>Could you help us identify where California needs attention—</w:t>
      </w:r>
    </w:p>
    <w:p w:rsidR="007904A4" w:rsidRDefault="006C38CE">
      <w:pPr>
        <w:spacing w:after="70" w:line="247" w:lineRule="auto"/>
      </w:pPr>
      <w:r>
        <w:t>then work with an entire team to determine what the better policy actually is?</w:t>
      </w:r>
    </w:p>
    <w:p w:rsidR="007904A4" w:rsidRDefault="006C38CE">
      <w:pPr>
        <w:spacing w:after="70" w:line="247" w:lineRule="auto"/>
      </w:pPr>
      <w:r>
        <w:t>Because you would not be alone in deciding:</w:t>
      </w:r>
    </w:p>
    <w:p w:rsidR="007904A4" w:rsidRDefault="006C38CE">
      <w:pPr>
        <w:spacing w:after="70" w:line="247" w:lineRule="auto"/>
      </w:pPr>
      <w:r>
        <w:t>what gets drafted—</w:t>
      </w:r>
    </w:p>
    <w:p w:rsidR="007904A4" w:rsidRDefault="006C38CE">
      <w:pPr>
        <w:spacing w:after="70" w:line="247" w:lineRule="auto"/>
      </w:pPr>
      <w:r>
        <w:t>why it gets drafted—</w:t>
      </w:r>
    </w:p>
    <w:p w:rsidR="007904A4" w:rsidRDefault="006C38CE">
      <w:pPr>
        <w:spacing w:after="70" w:line="247" w:lineRule="auto"/>
      </w:pPr>
      <w:r>
        <w:t>what the safeguards are—</w:t>
      </w:r>
    </w:p>
    <w:p w:rsidR="007904A4" w:rsidRDefault="006C38CE">
      <w:pPr>
        <w:spacing w:after="70" w:line="247" w:lineRule="auto"/>
      </w:pPr>
      <w:r>
        <w:t>or what the final language becomes.</w:t>
      </w:r>
    </w:p>
    <w:p w:rsidR="007904A4" w:rsidRDefault="006C38CE">
      <w:pPr>
        <w:spacing w:after="70" w:line="247" w:lineRule="auto"/>
      </w:pPr>
      <w:r>
        <w:t>That is exactly the point.</w:t>
      </w:r>
    </w:p>
    <w:p w:rsidR="007904A4" w:rsidRDefault="006C38CE">
      <w:pPr>
        <w:pStyle w:val="EditorNote"/>
        <w:spacing w:after="60"/>
      </w:pPr>
      <w:r>
        <w:rPr>
          <w:b/>
        </w:rPr>
        <w:t>PUBLIC SAFETY</w:t>
      </w:r>
    </w:p>
    <w:p w:rsidR="007904A4" w:rsidRDefault="006C38CE">
      <w:pPr>
        <w:pStyle w:val="SpeakerNarrator"/>
      </w:pPr>
      <w:r>
        <w:t>[NARRATOR]</w:t>
      </w:r>
    </w:p>
    <w:p w:rsidR="007904A4" w:rsidRDefault="006C38CE">
      <w:pPr>
        <w:pStyle w:val="EditorNote"/>
        <w:spacing w:after="60"/>
      </w:pPr>
      <w:r>
        <w:rPr>
          <w:b/>
        </w:rPr>
        <w:t>Public safety is the obvious place for Chad to contribute.</w:t>
      </w:r>
    </w:p>
    <w:p w:rsidR="007904A4" w:rsidRDefault="006C38CE">
      <w:pPr>
        <w:spacing w:after="70" w:line="247" w:lineRule="auto"/>
      </w:pPr>
      <w:r>
        <w:t>Not because he gets the final answer.</w:t>
      </w:r>
    </w:p>
    <w:p w:rsidR="007904A4" w:rsidRDefault="006C38CE">
      <w:pPr>
        <w:spacing w:after="70" w:line="247" w:lineRule="auto"/>
      </w:pPr>
      <w:r>
        <w:lastRenderedPageBreak/>
        <w:t>Because he brings a perspective the process needs.</w:t>
      </w:r>
    </w:p>
    <w:p w:rsidR="007904A4" w:rsidRDefault="006C38CE">
      <w:pPr>
        <w:spacing w:after="70" w:line="247" w:lineRule="auto"/>
      </w:pPr>
      <w:r>
        <w:t>The same issue can then be examined by:</w:t>
      </w:r>
    </w:p>
    <w:p w:rsidR="007904A4" w:rsidRDefault="006C38CE">
      <w:pPr>
        <w:spacing w:after="70" w:line="247" w:lineRule="auto"/>
      </w:pPr>
      <w:r>
        <w:t>law enforcement—</w:t>
      </w:r>
    </w:p>
    <w:p w:rsidR="007904A4" w:rsidRDefault="006C38CE">
      <w:pPr>
        <w:spacing w:after="70" w:line="247" w:lineRule="auto"/>
      </w:pPr>
      <w:r>
        <w:t>victims—</w:t>
      </w:r>
    </w:p>
    <w:p w:rsidR="007904A4" w:rsidRDefault="006C38CE">
      <w:pPr>
        <w:spacing w:after="70" w:line="247" w:lineRule="auto"/>
      </w:pPr>
      <w:r>
        <w:t>prosecutors—</w:t>
      </w:r>
    </w:p>
    <w:p w:rsidR="007904A4" w:rsidRDefault="006C38CE">
      <w:pPr>
        <w:spacing w:after="70" w:line="247" w:lineRule="auto"/>
      </w:pPr>
      <w:r>
        <w:t>defense—</w:t>
      </w:r>
    </w:p>
    <w:p w:rsidR="007904A4" w:rsidRDefault="006C38CE">
      <w:pPr>
        <w:spacing w:after="70" w:line="247" w:lineRule="auto"/>
      </w:pPr>
      <w:r>
        <w:t>civil-rights advocates—</w:t>
      </w:r>
    </w:p>
    <w:p w:rsidR="007904A4" w:rsidRDefault="006C38CE">
      <w:pPr>
        <w:spacing w:after="70" w:line="247" w:lineRule="auto"/>
      </w:pPr>
      <w:r>
        <w:t>mental-health experts—</w:t>
      </w:r>
    </w:p>
    <w:p w:rsidR="007904A4" w:rsidRDefault="006C38CE">
      <w:pPr>
        <w:spacing w:after="70" w:line="247" w:lineRule="auto"/>
      </w:pPr>
      <w:r>
        <w:t>researchers—</w:t>
      </w:r>
    </w:p>
    <w:p w:rsidR="007904A4" w:rsidRDefault="006C38CE">
      <w:pPr>
        <w:spacing w:after="70" w:line="247" w:lineRule="auto"/>
      </w:pPr>
      <w:r>
        <w:t>economists—</w:t>
      </w:r>
    </w:p>
    <w:p w:rsidR="007904A4" w:rsidRDefault="006C38CE">
      <w:pPr>
        <w:spacing w:after="70" w:line="247" w:lineRule="auto"/>
      </w:pPr>
      <w:r>
        <w:t>and ci</w:t>
      </w:r>
      <w:r>
        <w:t>tizens.</w:t>
      </w:r>
    </w:p>
    <w:p w:rsidR="007904A4" w:rsidRDefault="006C38CE">
      <w:pPr>
        <w:spacing w:after="70" w:line="247" w:lineRule="auto"/>
      </w:pPr>
      <w:r>
        <w:t>The objective is not to construct legislation around one person's worldview.</w:t>
      </w:r>
    </w:p>
    <w:p w:rsidR="007904A4" w:rsidRDefault="006C38CE">
      <w:pPr>
        <w:spacing w:after="70" w:line="247" w:lineRule="auto"/>
      </w:pPr>
      <w:r>
        <w:t>It is to construct better legislation by forcing different realities into the same process.</w:t>
      </w:r>
    </w:p>
    <w:p w:rsidR="007904A4" w:rsidRDefault="006C38CE">
      <w:pPr>
        <w:pStyle w:val="SpeakerGeorge"/>
      </w:pPr>
      <w:r>
        <w:t>[GEORGE]</w:t>
      </w:r>
    </w:p>
    <w:p w:rsidR="007904A4" w:rsidRDefault="006C38CE">
      <w:pPr>
        <w:spacing w:after="70" w:line="247" w:lineRule="auto"/>
      </w:pPr>
      <w:r>
        <w:t>That is what I want Chad to understand.</w:t>
      </w:r>
    </w:p>
    <w:p w:rsidR="007904A4" w:rsidRDefault="006C38CE">
      <w:pPr>
        <w:spacing w:after="70" w:line="247" w:lineRule="auto"/>
      </w:pPr>
      <w:r>
        <w:t xml:space="preserve">You don’t have to arrive with </w:t>
      </w:r>
      <w:r>
        <w:t>the legislation.</w:t>
      </w:r>
    </w:p>
    <w:p w:rsidR="007904A4" w:rsidRDefault="006C38CE">
      <w:pPr>
        <w:spacing w:after="70" w:line="247" w:lineRule="auto"/>
      </w:pPr>
      <w:r>
        <w:t>Bring the experience.</w:t>
      </w:r>
    </w:p>
    <w:p w:rsidR="007904A4" w:rsidRDefault="006C38CE">
      <w:pPr>
        <w:spacing w:after="70" w:line="247" w:lineRule="auto"/>
      </w:pPr>
      <w:r>
        <w:t>Bring the problems you believe matter.</w:t>
      </w:r>
    </w:p>
    <w:p w:rsidR="007904A4" w:rsidRDefault="006C38CE">
      <w:pPr>
        <w:spacing w:after="70" w:line="247" w:lineRule="auto"/>
      </w:pPr>
      <w:r>
        <w:t>Bring the evidence you’ve seen.</w:t>
      </w:r>
    </w:p>
    <w:p w:rsidR="007904A4" w:rsidRDefault="006C38CE">
      <w:pPr>
        <w:spacing w:after="70" w:line="247" w:lineRule="auto"/>
      </w:pPr>
      <w:r>
        <w:t>Bring the people living with the consequences.</w:t>
      </w:r>
    </w:p>
    <w:p w:rsidR="007904A4" w:rsidRDefault="006C38CE">
      <w:pPr>
        <w:spacing w:after="70" w:line="247" w:lineRule="auto"/>
      </w:pPr>
      <w:r>
        <w:t>Then let us build around it.</w:t>
      </w:r>
    </w:p>
    <w:p w:rsidR="007904A4" w:rsidRDefault="006C38CE">
      <w:pPr>
        <w:spacing w:after="70" w:line="247" w:lineRule="auto"/>
      </w:pPr>
      <w:r>
        <w:t>Challenge it.</w:t>
      </w:r>
    </w:p>
    <w:p w:rsidR="007904A4" w:rsidRDefault="006C38CE">
      <w:pPr>
        <w:spacing w:after="70" w:line="247" w:lineRule="auto"/>
      </w:pPr>
      <w:r>
        <w:t>Research it.</w:t>
      </w:r>
    </w:p>
    <w:p w:rsidR="007904A4" w:rsidRDefault="006C38CE">
      <w:pPr>
        <w:spacing w:after="70" w:line="247" w:lineRule="auto"/>
      </w:pPr>
      <w:r>
        <w:t>Model it.</w:t>
      </w:r>
    </w:p>
    <w:p w:rsidR="007904A4" w:rsidRDefault="006C38CE">
      <w:pPr>
        <w:spacing w:after="70" w:line="247" w:lineRule="auto"/>
      </w:pPr>
      <w:r>
        <w:t>Draft it.</w:t>
      </w:r>
    </w:p>
    <w:p w:rsidR="007904A4" w:rsidRDefault="006C38CE">
      <w:pPr>
        <w:spacing w:after="70" w:line="247" w:lineRule="auto"/>
      </w:pPr>
      <w:r>
        <w:t>Explain it.</w:t>
      </w:r>
    </w:p>
    <w:p w:rsidR="007904A4" w:rsidRDefault="006C38CE">
      <w:pPr>
        <w:spacing w:after="70" w:line="247" w:lineRule="auto"/>
      </w:pPr>
      <w:r>
        <w:t>And if some</w:t>
      </w:r>
      <w:r>
        <w:t>thing survives all of that—</w:t>
      </w:r>
    </w:p>
    <w:p w:rsidR="007904A4" w:rsidRDefault="006C38CE">
      <w:pPr>
        <w:spacing w:after="70" w:line="247" w:lineRule="auto"/>
      </w:pPr>
      <w:r>
        <w:t>move it.</w:t>
      </w:r>
    </w:p>
    <w:p w:rsidR="007904A4" w:rsidRDefault="006C38CE">
      <w:pPr>
        <w:pStyle w:val="EditorNote"/>
        <w:spacing w:after="60"/>
      </w:pPr>
      <w:r>
        <w:rPr>
          <w:b/>
        </w:rPr>
        <w:t>ELECTION INTEGRITY</w:t>
      </w:r>
    </w:p>
    <w:p w:rsidR="007904A4" w:rsidRDefault="006C38CE">
      <w:pPr>
        <w:pStyle w:val="SpeakerNarrator"/>
      </w:pPr>
      <w:r>
        <w:t>[NARRATOR]</w:t>
      </w:r>
    </w:p>
    <w:p w:rsidR="007904A4" w:rsidRDefault="006C38CE">
      <w:pPr>
        <w:spacing w:after="70" w:line="247" w:lineRule="auto"/>
      </w:pPr>
      <w:r>
        <w:t>The same principle can apply to election integrity.</w:t>
      </w:r>
    </w:p>
    <w:p w:rsidR="007904A4" w:rsidRDefault="006C38CE">
      <w:pPr>
        <w:spacing w:after="70" w:line="247" w:lineRule="auto"/>
      </w:pPr>
      <w:r>
        <w:t>Bianco has publicly raised concerns about election administration.</w:t>
      </w:r>
    </w:p>
    <w:p w:rsidR="007904A4" w:rsidRDefault="006C38CE">
      <w:pPr>
        <w:spacing w:after="70" w:line="247" w:lineRule="auto"/>
      </w:pPr>
      <w:r>
        <w:t>Those concerns have also been challenged by election officials and oth</w:t>
      </w:r>
      <w:r>
        <w:t>ers.</w:t>
      </w:r>
    </w:p>
    <w:p w:rsidR="007904A4" w:rsidRDefault="006C38CE">
      <w:pPr>
        <w:spacing w:after="70" w:line="247" w:lineRule="auto"/>
      </w:pPr>
      <w:r>
        <w:t>Viral Fusion should not begin by assuming either side is correct.</w:t>
      </w:r>
    </w:p>
    <w:p w:rsidR="007904A4" w:rsidRDefault="006C38CE">
      <w:pPr>
        <w:spacing w:after="70" w:line="247" w:lineRule="auto"/>
      </w:pPr>
      <w:r>
        <w:t>Its standard should be stronger:</w:t>
      </w:r>
    </w:p>
    <w:p w:rsidR="007904A4" w:rsidRDefault="006C38CE">
      <w:pPr>
        <w:spacing w:after="70" w:line="247" w:lineRule="auto"/>
      </w:pPr>
      <w:r>
        <w:t>Can the underlying system independently establish what happened?</w:t>
      </w:r>
    </w:p>
    <w:p w:rsidR="007904A4" w:rsidRDefault="006C38CE">
      <w:pPr>
        <w:pStyle w:val="SpeakerGeorge"/>
      </w:pPr>
      <w:r>
        <w:t>[GEORGE]</w:t>
      </w:r>
    </w:p>
    <w:p w:rsidR="007904A4" w:rsidRDefault="006C38CE">
      <w:pPr>
        <w:spacing w:after="70" w:line="247" w:lineRule="auto"/>
      </w:pPr>
      <w:r>
        <w:t>If Chad sees a vulnerability—</w:t>
      </w:r>
    </w:p>
    <w:p w:rsidR="007904A4" w:rsidRDefault="006C38CE">
      <w:pPr>
        <w:spacing w:after="70" w:line="247" w:lineRule="auto"/>
      </w:pPr>
      <w:r>
        <w:t>bring it into the process.</w:t>
      </w:r>
    </w:p>
    <w:p w:rsidR="007904A4" w:rsidRDefault="006C38CE">
      <w:pPr>
        <w:spacing w:after="70" w:line="247" w:lineRule="auto"/>
      </w:pPr>
      <w:r>
        <w:t xml:space="preserve">But then it has to </w:t>
      </w:r>
      <w:r>
        <w:t>survive scrutiny.</w:t>
      </w:r>
    </w:p>
    <w:p w:rsidR="007904A4" w:rsidRDefault="006C38CE">
      <w:pPr>
        <w:spacing w:after="70" w:line="247" w:lineRule="auto"/>
      </w:pPr>
      <w:r>
        <w:t>What is the vulnerability?</w:t>
      </w:r>
    </w:p>
    <w:p w:rsidR="007904A4" w:rsidRDefault="006C38CE">
      <w:pPr>
        <w:spacing w:after="70" w:line="247" w:lineRule="auto"/>
      </w:pPr>
      <w:r>
        <w:t>What evidence supports it?</w:t>
      </w:r>
    </w:p>
    <w:p w:rsidR="007904A4" w:rsidRDefault="006C38CE">
      <w:pPr>
        <w:spacing w:after="70" w:line="247" w:lineRule="auto"/>
      </w:pPr>
      <w:r>
        <w:lastRenderedPageBreak/>
        <w:t>What safeguard would address it?</w:t>
      </w:r>
    </w:p>
    <w:p w:rsidR="007904A4" w:rsidRDefault="006C38CE">
      <w:pPr>
        <w:spacing w:after="70" w:line="247" w:lineRule="auto"/>
      </w:pPr>
      <w:r>
        <w:t>What unintended problem might that safeguard create?</w:t>
      </w:r>
    </w:p>
    <w:p w:rsidR="007904A4" w:rsidRDefault="006C38CE">
      <w:pPr>
        <w:spacing w:after="70" w:line="247" w:lineRule="auto"/>
      </w:pPr>
      <w:r>
        <w:t>How do we protect legitimate voters?</w:t>
      </w:r>
    </w:p>
    <w:p w:rsidR="007904A4" w:rsidRDefault="006C38CE">
      <w:pPr>
        <w:spacing w:after="70" w:line="247" w:lineRule="auto"/>
      </w:pPr>
      <w:r>
        <w:t>How do we protect privacy?</w:t>
      </w:r>
    </w:p>
    <w:p w:rsidR="007904A4" w:rsidRDefault="006C38CE">
      <w:pPr>
        <w:spacing w:after="70" w:line="247" w:lineRule="auto"/>
      </w:pPr>
      <w:r>
        <w:t>And how do we build an audit trail</w:t>
      </w:r>
      <w:r>
        <w:t xml:space="preserve"> strong enough to answer serious allegations with evidence?</w:t>
      </w:r>
    </w:p>
    <w:p w:rsidR="007904A4" w:rsidRDefault="006C38CE">
      <w:pPr>
        <w:spacing w:after="70" w:line="247" w:lineRule="auto"/>
      </w:pPr>
      <w:r>
        <w:t>The objective is not to engineer a system that proves fraud.</w:t>
      </w:r>
    </w:p>
    <w:p w:rsidR="007904A4" w:rsidRDefault="006C38CE">
      <w:pPr>
        <w:spacing w:after="70" w:line="247" w:lineRule="auto"/>
      </w:pPr>
      <w:r>
        <w:t>And it isn’t to engineer one that tells citizens:</w:t>
      </w:r>
    </w:p>
    <w:p w:rsidR="007904A4" w:rsidRDefault="006C38CE">
      <w:pPr>
        <w:spacing w:after="70" w:line="247" w:lineRule="auto"/>
      </w:pPr>
      <w:r>
        <w:t>"Trust us."</w:t>
      </w:r>
    </w:p>
    <w:p w:rsidR="007904A4" w:rsidRDefault="006C38CE">
      <w:pPr>
        <w:spacing w:after="70" w:line="247" w:lineRule="auto"/>
      </w:pPr>
      <w:r>
        <w:t>The objective is to engineer a system capable of proving the truth.</w:t>
      </w:r>
    </w:p>
    <w:p w:rsidR="007904A4" w:rsidRDefault="006C38CE">
      <w:pPr>
        <w:pStyle w:val="EditorNote"/>
        <w:spacing w:after="60"/>
      </w:pPr>
      <w:r>
        <w:rPr>
          <w:b/>
        </w:rPr>
        <w:t>THE P</w:t>
      </w:r>
      <w:r>
        <w:rPr>
          <w:b/>
        </w:rPr>
        <w:t>ERSONAL QUESTION</w:t>
      </w:r>
    </w:p>
    <w:p w:rsidR="007904A4" w:rsidRDefault="006C38CE">
      <w:pPr>
        <w:pStyle w:val="SpeakerGeorge"/>
      </w:pPr>
      <w:r>
        <w:t>[GEORGE] (Slow down here.)</w:t>
      </w:r>
    </w:p>
    <w:p w:rsidR="007904A4" w:rsidRDefault="006C38CE">
      <w:pPr>
        <w:spacing w:after="70" w:line="247" w:lineRule="auto"/>
      </w:pPr>
      <w:r>
        <w:t>And then I want to come back to Chad himself.</w:t>
      </w:r>
    </w:p>
    <w:p w:rsidR="007904A4" w:rsidRDefault="006C38CE">
      <w:pPr>
        <w:spacing w:after="70" w:line="247" w:lineRule="auto"/>
      </w:pPr>
      <w:r>
        <w:t>You put yourself out there.</w:t>
      </w:r>
    </w:p>
    <w:p w:rsidR="007904A4" w:rsidRDefault="006C38CE">
      <w:pPr>
        <w:spacing w:after="70" w:line="247" w:lineRule="auto"/>
      </w:pPr>
      <w:r>
        <w:t>You ran.</w:t>
      </w:r>
    </w:p>
    <w:p w:rsidR="007904A4" w:rsidRDefault="006C38CE">
      <w:pPr>
        <w:spacing w:after="70" w:line="247" w:lineRule="auto"/>
      </w:pPr>
      <w:r>
        <w:t>You told Californians what you believed.</w:t>
      </w:r>
    </w:p>
    <w:p w:rsidR="007904A4" w:rsidRDefault="006C38CE">
      <w:pPr>
        <w:spacing w:after="70" w:line="247" w:lineRule="auto"/>
      </w:pPr>
      <w:r>
        <w:t>You sought the authority to lead the state.</w:t>
      </w:r>
    </w:p>
    <w:p w:rsidR="007904A4" w:rsidRDefault="006C38CE">
      <w:pPr>
        <w:spacing w:after="70" w:line="247" w:lineRule="auto"/>
      </w:pPr>
      <w:r>
        <w:t>That election is over.</w:t>
      </w:r>
    </w:p>
    <w:p w:rsidR="007904A4" w:rsidRDefault="006C38CE">
      <w:pPr>
        <w:spacing w:after="70" w:line="247" w:lineRule="auto"/>
      </w:pPr>
      <w:r>
        <w:t>So:</w:t>
      </w:r>
    </w:p>
    <w:p w:rsidR="007904A4" w:rsidRDefault="006C38CE">
      <w:pPr>
        <w:spacing w:after="70" w:line="247" w:lineRule="auto"/>
      </w:pPr>
      <w:r>
        <w:t>IS THE MISSION OV</w:t>
      </w:r>
      <w:r>
        <w:t>ER?</w:t>
      </w:r>
    </w:p>
    <w:p w:rsidR="007904A4" w:rsidRDefault="006C38CE">
      <w:pPr>
        <w:spacing w:after="70" w:line="247" w:lineRule="auto"/>
      </w:pPr>
      <w:r>
        <w:t>Because maybe elected office was never the only arena.</w:t>
      </w:r>
    </w:p>
    <w:p w:rsidR="007904A4" w:rsidRDefault="006C38CE">
      <w:pPr>
        <w:spacing w:after="70" w:line="247" w:lineRule="auto"/>
      </w:pPr>
      <w:r>
        <w:t>Maybe there is another one.</w:t>
      </w:r>
    </w:p>
    <w:p w:rsidR="007904A4" w:rsidRDefault="006C38CE">
      <w:pPr>
        <w:spacing w:after="70" w:line="247" w:lineRule="auto"/>
      </w:pPr>
      <w:r>
        <w:t>And what we're building is designed to take people who have actually operated inside these systems—</w:t>
      </w:r>
    </w:p>
    <w:p w:rsidR="007904A4" w:rsidRDefault="006C38CE">
      <w:pPr>
        <w:spacing w:after="70" w:line="247" w:lineRule="auto"/>
      </w:pPr>
      <w:r>
        <w:t>and give them a serious way to help create better policy.</w:t>
      </w:r>
    </w:p>
    <w:p w:rsidR="007904A4" w:rsidRDefault="006C38CE">
      <w:pPr>
        <w:spacing w:after="70" w:line="247" w:lineRule="auto"/>
      </w:pPr>
      <w:r>
        <w:t>Not alone.</w:t>
      </w:r>
    </w:p>
    <w:p w:rsidR="007904A4" w:rsidRDefault="006C38CE">
      <w:pPr>
        <w:spacing w:after="70" w:line="247" w:lineRule="auto"/>
      </w:pPr>
      <w:r>
        <w:t>With an entire architecture behind them.</w:t>
      </w:r>
    </w:p>
    <w:p w:rsidR="007904A4" w:rsidRDefault="006C38CE">
      <w:pPr>
        <w:pStyle w:val="EditorNote"/>
        <w:spacing w:after="60"/>
      </w:pPr>
      <w:r>
        <w:rPr>
          <w:b/>
        </w:rPr>
        <w:t>THE ASK</w:t>
      </w:r>
    </w:p>
    <w:p w:rsidR="007904A4" w:rsidRDefault="006C38CE">
      <w:pPr>
        <w:pStyle w:val="SpeakerGeorge"/>
      </w:pPr>
      <w:r>
        <w:t>[GEORGE]</w:t>
      </w:r>
    </w:p>
    <w:p w:rsidR="007904A4" w:rsidRDefault="006C38CE">
      <w:pPr>
        <w:spacing w:after="70" w:line="247" w:lineRule="auto"/>
      </w:pPr>
      <w:r>
        <w:t>So I’m not asking Chad to endorse Viral Fusion.</w:t>
      </w:r>
    </w:p>
    <w:p w:rsidR="007904A4" w:rsidRDefault="006C38CE">
      <w:pPr>
        <w:spacing w:after="70" w:line="247" w:lineRule="auto"/>
      </w:pPr>
      <w:r>
        <w:t>I’m asking him to test it.</w:t>
      </w:r>
    </w:p>
    <w:p w:rsidR="007904A4" w:rsidRDefault="006C38CE">
      <w:pPr>
        <w:spacing w:after="70" w:line="247" w:lineRule="auto"/>
      </w:pPr>
      <w:r>
        <w:t>Bring us a serious public-safety challenge.</w:t>
      </w:r>
    </w:p>
    <w:p w:rsidR="007904A4" w:rsidRDefault="006C38CE">
      <w:pPr>
        <w:spacing w:after="70" w:line="247" w:lineRule="auto"/>
      </w:pPr>
      <w:r>
        <w:t>Bring us your experience.</w:t>
      </w:r>
    </w:p>
    <w:p w:rsidR="007904A4" w:rsidRDefault="006C38CE">
      <w:pPr>
        <w:spacing w:after="70" w:line="247" w:lineRule="auto"/>
      </w:pPr>
      <w:r>
        <w:t>Help us assemble the right people around it.</w:t>
      </w:r>
    </w:p>
    <w:p w:rsidR="007904A4" w:rsidRDefault="006C38CE">
      <w:pPr>
        <w:spacing w:after="70" w:line="247" w:lineRule="auto"/>
      </w:pPr>
      <w:r>
        <w:t xml:space="preserve">Let </w:t>
      </w:r>
      <w:r>
        <w:t>people challenge your assumptions.</w:t>
      </w:r>
    </w:p>
    <w:p w:rsidR="007904A4" w:rsidRDefault="006C38CE">
      <w:pPr>
        <w:spacing w:after="70" w:line="247" w:lineRule="auto"/>
      </w:pPr>
      <w:r>
        <w:t>Challenge theirs.</w:t>
      </w:r>
    </w:p>
    <w:p w:rsidR="007904A4" w:rsidRDefault="006C38CE">
      <w:pPr>
        <w:spacing w:after="70" w:line="247" w:lineRule="auto"/>
      </w:pPr>
      <w:r>
        <w:t>Help us understand what lawmakers may be missing.</w:t>
      </w:r>
    </w:p>
    <w:p w:rsidR="007904A4" w:rsidRDefault="006C38CE">
      <w:pPr>
        <w:spacing w:after="70" w:line="247" w:lineRule="auto"/>
      </w:pPr>
      <w:r>
        <w:t>And if together we develop something better—</w:t>
      </w:r>
    </w:p>
    <w:p w:rsidR="007904A4" w:rsidRDefault="006C38CE">
      <w:pPr>
        <w:spacing w:after="70" w:line="247" w:lineRule="auto"/>
      </w:pPr>
      <w:r>
        <w:t>stay involved long enough to help make it real.</w:t>
      </w:r>
    </w:p>
    <w:p w:rsidR="007904A4" w:rsidRDefault="006C38CE">
      <w:pPr>
        <w:spacing w:after="70" w:line="247" w:lineRule="auto"/>
      </w:pPr>
      <w:r>
        <w:t>Then do it again.</w:t>
      </w:r>
    </w:p>
    <w:p w:rsidR="007904A4" w:rsidRDefault="006C38CE">
      <w:pPr>
        <w:spacing w:after="70" w:line="247" w:lineRule="auto"/>
      </w:pPr>
      <w:r>
        <w:t>And again.</w:t>
      </w:r>
    </w:p>
    <w:p w:rsidR="007904A4" w:rsidRDefault="006C38CE">
      <w:pPr>
        <w:spacing w:after="70" w:line="247" w:lineRule="auto"/>
      </w:pPr>
      <w:r>
        <w:t>Because if this model works—</w:t>
      </w:r>
    </w:p>
    <w:p w:rsidR="007904A4" w:rsidRDefault="006C38CE">
      <w:pPr>
        <w:spacing w:after="70" w:line="247" w:lineRule="auto"/>
      </w:pPr>
      <w:r>
        <w:t>pu</w:t>
      </w:r>
      <w:r>
        <w:t>blic service does not have to happen only during an election every four years.</w:t>
      </w:r>
    </w:p>
    <w:p w:rsidR="007904A4" w:rsidRDefault="006C38CE">
      <w:pPr>
        <w:spacing w:after="70" w:line="247" w:lineRule="auto"/>
      </w:pPr>
      <w:r>
        <w:t>It can happen continuously.</w:t>
      </w:r>
    </w:p>
    <w:p w:rsidR="007904A4" w:rsidRDefault="006C38CE">
      <w:pPr>
        <w:pStyle w:val="EditorNote"/>
        <w:spacing w:after="60"/>
      </w:pPr>
      <w:r>
        <w:rPr>
          <w:b/>
        </w:rPr>
        <w:lastRenderedPageBreak/>
        <w:t>CALL TO ACTION</w:t>
      </w:r>
    </w:p>
    <w:p w:rsidR="007904A4" w:rsidRDefault="006C38CE">
      <w:pPr>
        <w:pStyle w:val="SpeakerGeorge"/>
      </w:pPr>
      <w:r>
        <w:t>[GEORGE] (This is the centerpiece.)</w:t>
      </w:r>
    </w:p>
    <w:p w:rsidR="007904A4" w:rsidRDefault="006C38CE">
      <w:pPr>
        <w:spacing w:after="70" w:line="247" w:lineRule="auto"/>
      </w:pPr>
      <w:r>
        <w:t>Chad—</w:t>
      </w:r>
    </w:p>
    <w:p w:rsidR="007904A4" w:rsidRDefault="006C38CE">
      <w:pPr>
        <w:spacing w:after="70" w:line="247" w:lineRule="auto"/>
      </w:pPr>
      <w:r>
        <w:t>you wanted to change California.</w:t>
      </w:r>
    </w:p>
    <w:p w:rsidR="007904A4" w:rsidRDefault="006C38CE">
      <w:pPr>
        <w:spacing w:after="70" w:line="247" w:lineRule="auto"/>
      </w:pPr>
      <w:r>
        <w:t>DO YOU STILL WANT TO?</w:t>
      </w:r>
    </w:p>
    <w:p w:rsidR="007904A4" w:rsidRDefault="006C38CE">
      <w:pPr>
        <w:spacing w:after="70" w:line="247" w:lineRule="auto"/>
      </w:pPr>
      <w:r>
        <w:t>Because if you do—</w:t>
      </w:r>
    </w:p>
    <w:p w:rsidR="007904A4" w:rsidRDefault="006C38CE">
      <w:pPr>
        <w:spacing w:after="70" w:line="247" w:lineRule="auto"/>
      </w:pPr>
      <w:r>
        <w:t xml:space="preserve">I believe we may </w:t>
      </w:r>
      <w:r>
        <w:t>be building another path for you to keep doing exactly that.</w:t>
      </w:r>
    </w:p>
    <w:p w:rsidR="007904A4" w:rsidRDefault="006C38CE">
      <w:pPr>
        <w:spacing w:after="70" w:line="247" w:lineRule="auto"/>
      </w:pPr>
      <w:r>
        <w:t>Not by handing you every decision.</w:t>
      </w:r>
    </w:p>
    <w:p w:rsidR="007904A4" w:rsidRDefault="006C38CE">
      <w:pPr>
        <w:spacing w:after="70" w:line="247" w:lineRule="auto"/>
      </w:pPr>
      <w:r>
        <w:t>Not by asking you to write laws alone.</w:t>
      </w:r>
    </w:p>
    <w:p w:rsidR="007904A4" w:rsidRDefault="006C38CE">
      <w:pPr>
        <w:spacing w:after="70" w:line="247" w:lineRule="auto"/>
      </w:pPr>
      <w:r>
        <w:t>And not by surrounding you only with people who agree with you.</w:t>
      </w:r>
    </w:p>
    <w:p w:rsidR="007904A4" w:rsidRDefault="006C38CE">
      <w:pPr>
        <w:spacing w:after="70" w:line="247" w:lineRule="auto"/>
      </w:pPr>
      <w:r>
        <w:t>By surrounding your experience with the machinery require</w:t>
      </w:r>
      <w:r>
        <w:t>d to turn it into serious public policy.</w:t>
      </w:r>
    </w:p>
    <w:p w:rsidR="007904A4" w:rsidRDefault="006C38CE">
      <w:pPr>
        <w:spacing w:after="70" w:line="247" w:lineRule="auto"/>
      </w:pPr>
      <w:r>
        <w:t>Research.</w:t>
      </w:r>
    </w:p>
    <w:p w:rsidR="007904A4" w:rsidRDefault="006C38CE">
      <w:pPr>
        <w:spacing w:after="70" w:line="247" w:lineRule="auto"/>
      </w:pPr>
      <w:r>
        <w:t>Experts.</w:t>
      </w:r>
    </w:p>
    <w:p w:rsidR="007904A4" w:rsidRDefault="006C38CE">
      <w:pPr>
        <w:spacing w:after="70" w:line="247" w:lineRule="auto"/>
      </w:pPr>
      <w:r>
        <w:t>Legislative counsel.</w:t>
      </w:r>
    </w:p>
    <w:p w:rsidR="007904A4" w:rsidRDefault="006C38CE">
      <w:pPr>
        <w:spacing w:after="70" w:line="247" w:lineRule="auto"/>
      </w:pPr>
      <w:r>
        <w:t>Data.</w:t>
      </w:r>
    </w:p>
    <w:p w:rsidR="007904A4" w:rsidRDefault="006C38CE">
      <w:pPr>
        <w:spacing w:after="70" w:line="247" w:lineRule="auto"/>
      </w:pPr>
      <w:r>
        <w:t>Opposition.</w:t>
      </w:r>
    </w:p>
    <w:p w:rsidR="007904A4" w:rsidRDefault="006C38CE">
      <w:pPr>
        <w:spacing w:after="70" w:line="247" w:lineRule="auto"/>
      </w:pPr>
      <w:r>
        <w:t>Production.</w:t>
      </w:r>
    </w:p>
    <w:p w:rsidR="007904A4" w:rsidRDefault="006C38CE">
      <w:pPr>
        <w:spacing w:after="70" w:line="247" w:lineRule="auto"/>
      </w:pPr>
      <w:r>
        <w:t>Distribution.</w:t>
      </w:r>
    </w:p>
    <w:p w:rsidR="007904A4" w:rsidRDefault="006C38CE">
      <w:pPr>
        <w:spacing w:after="70" w:line="247" w:lineRule="auto"/>
      </w:pPr>
      <w:r>
        <w:t>Citizen participation.</w:t>
      </w:r>
    </w:p>
    <w:p w:rsidR="007904A4" w:rsidRDefault="006C38CE">
      <w:pPr>
        <w:spacing w:after="70" w:line="247" w:lineRule="auto"/>
      </w:pPr>
      <w:r>
        <w:t>Execution.</w:t>
      </w:r>
    </w:p>
    <w:p w:rsidR="007904A4" w:rsidRDefault="006C38CE">
      <w:pPr>
        <w:spacing w:after="70" w:line="247" w:lineRule="auto"/>
      </w:pPr>
      <w:r>
        <w:t xml:space="preserve">So if we can build an efficient, transparent, lawful system capable of taking serious policy </w:t>
      </w:r>
      <w:r>
        <w:t>from:</w:t>
      </w:r>
    </w:p>
    <w:p w:rsidR="007904A4" w:rsidRDefault="006C38CE">
      <w:pPr>
        <w:spacing w:after="70" w:line="247" w:lineRule="auto"/>
      </w:pPr>
      <w:r>
        <w:t>experience—</w:t>
      </w:r>
    </w:p>
    <w:p w:rsidR="007904A4" w:rsidRDefault="006C38CE">
      <w:pPr>
        <w:spacing w:after="70" w:line="247" w:lineRule="auto"/>
      </w:pPr>
      <w:r>
        <w:t>to evidence—</w:t>
      </w:r>
    </w:p>
    <w:p w:rsidR="007904A4" w:rsidRDefault="006C38CE">
      <w:pPr>
        <w:spacing w:after="70" w:line="247" w:lineRule="auto"/>
      </w:pPr>
      <w:r>
        <w:t>to drafting—</w:t>
      </w:r>
    </w:p>
    <w:p w:rsidR="007904A4" w:rsidRDefault="006C38CE">
      <w:pPr>
        <w:spacing w:after="70" w:line="247" w:lineRule="auto"/>
      </w:pPr>
      <w:r>
        <w:t>to public understanding—</w:t>
      </w:r>
    </w:p>
    <w:p w:rsidR="007904A4" w:rsidRDefault="006C38CE">
      <w:pPr>
        <w:spacing w:after="70" w:line="247" w:lineRule="auto"/>
      </w:pPr>
      <w:r>
        <w:t>to action—</w:t>
      </w:r>
    </w:p>
    <w:p w:rsidR="007904A4" w:rsidRDefault="006C38CE">
      <w:pPr>
        <w:spacing w:after="70" w:line="247" w:lineRule="auto"/>
      </w:pPr>
      <w:r>
        <w:t>then I have one question:</w:t>
      </w:r>
    </w:p>
    <w:p w:rsidR="007904A4" w:rsidRDefault="006C38CE">
      <w:pPr>
        <w:spacing w:after="70" w:line="247" w:lineRule="auto"/>
      </w:pPr>
      <w:r>
        <w:t>WILL YOU STEP INTO THE ARENA WITH US?</w:t>
      </w:r>
    </w:p>
    <w:p w:rsidR="007904A4" w:rsidRDefault="006C38CE">
      <w:pPr>
        <w:pStyle w:val="EditorNote"/>
        <w:spacing w:after="60"/>
      </w:pPr>
      <w:r>
        <w:rPr>
          <w:b/>
        </w:rPr>
        <w:t>FINAL BEAT</w:t>
      </w:r>
    </w:p>
    <w:p w:rsidR="007904A4" w:rsidRDefault="006C38CE">
      <w:pPr>
        <w:pStyle w:val="SpeakerNarrator"/>
      </w:pPr>
      <w:r>
        <w:t>[NARRATOR]</w:t>
      </w:r>
    </w:p>
    <w:p w:rsidR="007904A4" w:rsidRDefault="006C38CE">
      <w:pPr>
        <w:spacing w:after="70" w:line="247" w:lineRule="auto"/>
      </w:pPr>
      <w:r>
        <w:t>That is what makes this Chad Bianco interview different.</w:t>
      </w:r>
    </w:p>
    <w:p w:rsidR="007904A4" w:rsidRDefault="006C38CE">
      <w:pPr>
        <w:spacing w:after="70" w:line="247" w:lineRule="auto"/>
      </w:pPr>
      <w:r>
        <w:t>It isn’t another conversation abo</w:t>
      </w:r>
      <w:r>
        <w:t>ut everything California got wrong.</w:t>
      </w:r>
    </w:p>
    <w:p w:rsidR="007904A4" w:rsidRDefault="006C38CE">
      <w:pPr>
        <w:spacing w:after="70" w:line="247" w:lineRule="auto"/>
      </w:pPr>
      <w:r>
        <w:t>It isn’t another campaign retrospective.</w:t>
      </w:r>
    </w:p>
    <w:p w:rsidR="007904A4" w:rsidRDefault="006C38CE">
      <w:pPr>
        <w:spacing w:after="70" w:line="247" w:lineRule="auto"/>
      </w:pPr>
      <w:r>
        <w:t>And it isn't another debate over Steve Hilton.</w:t>
      </w:r>
    </w:p>
    <w:p w:rsidR="007904A4" w:rsidRDefault="006C38CE">
      <w:pPr>
        <w:spacing w:after="70" w:line="247" w:lineRule="auto"/>
      </w:pPr>
      <w:r>
        <w:t>Those are only the setup.</w:t>
      </w:r>
    </w:p>
    <w:p w:rsidR="007904A4" w:rsidRDefault="006C38CE">
      <w:pPr>
        <w:spacing w:after="70" w:line="247" w:lineRule="auto"/>
      </w:pPr>
      <w:r>
        <w:t>The real question is:</w:t>
      </w:r>
    </w:p>
    <w:p w:rsidR="007904A4" w:rsidRDefault="006C38CE">
      <w:pPr>
        <w:spacing w:after="70" w:line="247" w:lineRule="auto"/>
      </w:pPr>
      <w:r>
        <w:t>You wanted the opportunity to change California.</w:t>
      </w:r>
      <w:r>
        <w:br/>
        <w:t>If there is another way to keep doi</w:t>
      </w:r>
      <w:r>
        <w:t>ng the work—do you still want the responsibility?</w:t>
      </w:r>
    </w:p>
    <w:p w:rsidR="007904A4" w:rsidRDefault="006C38CE">
      <w:pPr>
        <w:pStyle w:val="EditorNote"/>
        <w:spacing w:after="60"/>
      </w:pPr>
      <w:r>
        <w:rPr>
          <w:b/>
        </w:rPr>
        <w:t>EDITOR — RECOMMENDED VISUAL FLOW</w:t>
      </w:r>
    </w:p>
    <w:p w:rsidR="007904A4" w:rsidRDefault="006C38CE">
      <w:pPr>
        <w:spacing w:after="70" w:line="247" w:lineRule="auto"/>
      </w:pPr>
      <w:r>
        <w:t>1. Chad introduction — 3–5 sec</w:t>
      </w:r>
      <w:r>
        <w:br/>
        <w:t>Current professional Sheriff image / Riverside County context.</w:t>
      </w:r>
    </w:p>
    <w:p w:rsidR="007904A4" w:rsidRDefault="006C38CE">
      <w:pPr>
        <w:spacing w:after="70" w:line="247" w:lineRule="auto"/>
      </w:pPr>
      <w:r>
        <w:t>2. Full 5:48 public-safety video — actual podcast opening</w:t>
      </w:r>
      <w:r>
        <w:br/>
        <w:t>No narration. No cuts</w:t>
      </w:r>
      <w:r>
        <w:t xml:space="preserve"> unless production absolutely requires it.</w:t>
      </w:r>
    </w:p>
    <w:p w:rsidR="007904A4" w:rsidRDefault="006C38CE">
      <w:pPr>
        <w:spacing w:after="70" w:line="247" w:lineRule="auto"/>
      </w:pPr>
      <w:r>
        <w:lastRenderedPageBreak/>
        <w:t>3. 03:43–04:20 callback</w:t>
      </w:r>
      <w:r>
        <w:br/>
        <w:t>Use later as the pivot from criticism into “Then help us build something better.”</w:t>
      </w:r>
    </w:p>
    <w:p w:rsidR="007904A4" w:rsidRDefault="006C38CE">
      <w:pPr>
        <w:spacing w:after="70" w:line="247" w:lineRule="auto"/>
      </w:pPr>
      <w:r>
        <w:t>4. KQED “proof of concept” — 20–30 sec</w:t>
      </w:r>
      <w:r>
        <w:br/>
        <w:t>Use his own standard of demonstrated results to set up George saying</w:t>
      </w:r>
      <w:r>
        <w:t>: “Apply that standard to Viral Fusion too.” KQED Video</w:t>
      </w:r>
    </w:p>
    <w:p w:rsidR="007904A4" w:rsidRDefault="006C38CE">
      <w:pPr>
        <w:spacing w:after="70" w:line="247" w:lineRule="auto"/>
      </w:pPr>
      <w:r>
        <w:t>5. Viral Fusion support-system montage</w:t>
      </w:r>
      <w:r>
        <w:br/>
        <w:t>Not crime footage. Show:</w:t>
      </w:r>
      <w:r>
        <w:br/>
        <w:t>California Capitol, research, legislative drafting, policy workshops, data visualization, legal review, public hearings, NantStudios vol</w:t>
      </w:r>
      <w:r>
        <w:t>ume, media production, citizens reviewing understandable policy content.</w:t>
      </w:r>
    </w:p>
    <w:p w:rsidR="007904A4" w:rsidRDefault="006C38CE">
      <w:pPr>
        <w:spacing w:after="70" w:line="247" w:lineRule="auto"/>
      </w:pPr>
      <w:r>
        <w:t>The visual thesis should become:</w:t>
      </w:r>
    </w:p>
    <w:p w:rsidR="007904A4" w:rsidRDefault="006C38CE">
      <w:pPr>
        <w:spacing w:after="70" w:line="247" w:lineRule="auto"/>
      </w:pPr>
      <w:r>
        <w:t>Chad brings experience → the system surrounds it → experts challenge it → legislation emerges → the public can understand it.</w:t>
      </w:r>
    </w:p>
    <w:p w:rsidR="007904A4" w:rsidRDefault="006C38CE">
      <w:pPr>
        <w:spacing w:after="70" w:line="247" w:lineRule="auto"/>
      </w:pPr>
      <w:r>
        <w:t xml:space="preserve">That is much more </w:t>
      </w:r>
      <w:r>
        <w:t>distinctive than another interview about why California policy failed.</w:t>
      </w:r>
    </w:p>
    <w:p>
      <w:r>
        <w:rPr>
          <w:b/>
          <w:i/>
        </w:rPr>
        <w:t>[NARRATOR] (Transition to infrastructure)</w:t>
      </w:r>
    </w:p>
    <w:p>
      <w:r>
        <w:t>Chad helps us ask whether real-world operating experience can become better law.</w:t>
      </w:r>
    </w:p>
    <w:p>
      <w:r>
        <w:t>The next question is what better law can physically unlock.</w:t>
      </w:r>
    </w:p>
    <w:p>
      <w:r>
        <w:t>That takes us from the policy layer—</w:t>
      </w:r>
    </w:p>
    <w:p>
      <w:r>
        <w:t>to the infrastructure layer.</w:t>
      </w:r>
    </w:p>
    <w:p>
      <w:r>
        <w:t>Steve Davis.</w:t>
      </w:r>
    </w:p>
    <w:p>
      <w:r>
        <w:t>The Boring Company.</w:t>
      </w:r>
    </w:p>
    <w:p>
      <w:r>
        <w:br w:type="page"/>
      </w:r>
    </w:p>
    <w:p>
      <w:r>
        <w:rPr>
          <w:b/>
          <w:color w:val="1F4E79"/>
          <w:sz w:val="32"/>
        </w:rPr>
        <w:t>SLIDE 47 — STEVE DAVIS / THE BORING COMPANY</w:t>
      </w:r>
    </w:p>
    <w:p>
      <w:r>
        <w:rPr>
          <w:b/>
          <w:sz w:val="26"/>
        </w:rPr>
        <w:t>THE INFRASTRUCTURE, PERMITTING &amp; PHYSICAL EXPANSION LAYER</w:t>
      </w:r>
    </w:p>
    <w:p>
      <w:r>
        <w:rPr>
          <w:b/>
        </w:rPr>
        <w:t>ON SCREEN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THE PROBLEM</w:t>
            </w:r>
          </w:p>
        </w:tc>
        <w:tc>
          <w:tcPr>
            <w:tcW w:type="dxa" w:w="5083"/>
          </w:tcPr>
          <w:p>
            <w:r>
              <w:t>Infrastructure technology can advance faster than the permitting and policy systems required to deploy it.</w:t>
            </w:r>
          </w:p>
        </w:tc>
      </w:tr>
      <w:tr>
        <w:tc>
          <w:tcPr>
            <w:tcW w:type="dxa" w:w="5083"/>
          </w:tcPr>
          <w:p>
            <w:r>
              <w:rPr>
                <w:b/>
              </w:rPr>
              <w:t>THE OPPORTUNITY</w:t>
            </w:r>
          </w:p>
        </w:tc>
        <w:tc>
          <w:tcPr>
            <w:tcW w:type="dxa" w:w="5083"/>
          </w:tcPr>
          <w:p>
            <w:r>
              <w:t>Use tunneling, repeatable infrastructure standards, and better policy to expand transportation, freight, utilities, and national capacity.</w:t>
            </w:r>
          </w:p>
        </w:tc>
      </w:tr>
      <w:tr>
        <w:tc>
          <w:tcPr>
            <w:tcW w:type="dxa" w:w="5083"/>
          </w:tcPr>
          <w:p>
            <w:r>
              <w:rPr>
                <w:b/>
              </w:rPr>
              <w:t>THE VALUE</w:t>
            </w:r>
          </w:p>
        </w:tc>
        <w:tc>
          <w:tcPr>
            <w:tcW w:type="dxa" w:w="5083"/>
          </w:tcPr>
          <w:p>
            <w:r>
              <w:t>Lower cost. Faster deployment. Greater capacity. Resilience. New infrastructure markets.</w:t>
            </w:r>
          </w:p>
        </w:tc>
      </w:tr>
      <w:tr>
        <w:tc>
          <w:tcPr>
            <w:tcW w:type="dxa" w:w="5083"/>
          </w:tcPr>
          <w:p>
            <w:r>
              <w:rPr>
                <w:b/>
              </w:rPr>
              <w:t>THE ASK</w:t>
            </w:r>
          </w:p>
        </w:tc>
        <w:tc>
          <w:tcPr>
            <w:tcW w:type="dxa" w:w="5083"/>
          </w:tcPr>
          <w:p>
            <w:r>
              <w:t>Help us determine what America could build underground — and whether California could become a proving ground again.</w:t>
            </w:r>
          </w:p>
        </w:tc>
      </w:tr>
    </w:tbl>
    <w:p>
      <w:r>
        <w:rPr>
          <w:b/>
        </w:rPr>
        <w:t>VOICEOVER</w:t>
      </w:r>
    </w:p>
    <w:p>
      <w:r>
        <w:rPr>
          <w:b/>
          <w:i/>
        </w:rPr>
        <w:t>[NARRATOR] (Grounded, engineering-focused, consequential)</w:t>
      </w:r>
    </w:p>
    <w:p>
      <w:r>
        <w:t>Chad Bianco helps us ask whether real-world operating experience can become better law.</w:t>
      </w:r>
    </w:p>
    <w:p>
      <w:r>
        <w:t>Steve Davis takes us to the next question:</w:t>
      </w:r>
    </w:p>
    <w:p>
      <w:r>
        <w:t>What can better law physically unlock?</w:t>
      </w:r>
    </w:p>
    <w:p>
      <w:r>
        <w:t>Steve leads The Boring Company.</w:t>
      </w:r>
    </w:p>
    <w:p>
      <w:r>
        <w:t>And tunneling is not simply an engineering problem.</w:t>
      </w:r>
    </w:p>
    <w:p>
      <w:r>
        <w:t>It is also a permitting problem.</w:t>
      </w:r>
    </w:p>
    <w:p>
      <w:r>
        <w:t>A land-use problem.</w:t>
      </w:r>
    </w:p>
    <w:p>
      <w:r>
        <w:t>A transportation problem.</w:t>
      </w:r>
    </w:p>
    <w:p>
      <w:r>
        <w:t>A financing problem.</w:t>
      </w:r>
    </w:p>
    <w:p>
      <w:r>
        <w:t>And eventually—</w:t>
      </w:r>
    </w:p>
    <w:p>
      <w:r>
        <w:t>a policy problem.</w:t>
      </w:r>
    </w:p>
    <w:p>
      <w:r>
        <w:rPr>
          <w:b/>
          <w:i/>
        </w:rPr>
        <w:t>[GEORGE] (Curious, technical, direct)</w:t>
      </w:r>
    </w:p>
    <w:p>
      <w:r>
        <w:t>Steve—</w:t>
      </w:r>
    </w:p>
    <w:p>
      <w:r>
        <w:t>I don’t want to begin with:</w:t>
      </w:r>
    </w:p>
    <w:p>
      <w:r>
        <w:t>“How fast can you dig?”</w:t>
      </w:r>
    </w:p>
    <w:p>
      <w:r>
        <w:t>I want to ask:</w:t>
      </w:r>
    </w:p>
    <w:p>
      <w:r>
        <w:t>What actually stops infrastructure from moving faster?</w:t>
      </w:r>
    </w:p>
    <w:p>
      <w:r>
        <w:t>The machine?</w:t>
      </w:r>
    </w:p>
    <w:p>
      <w:r>
        <w:t>The geology?</w:t>
      </w:r>
    </w:p>
    <w:p>
      <w:r>
        <w:t>The economics?</w:t>
      </w:r>
    </w:p>
    <w:p>
      <w:r>
        <w:t>The permits?</w:t>
      </w:r>
    </w:p>
    <w:p>
      <w:r>
        <w:t>The agencies?</w:t>
      </w:r>
    </w:p>
    <w:p>
      <w:r>
        <w:t>Or the fact that every major project is treated like a completely new negotiation?</w:t>
      </w:r>
    </w:p>
    <w:p>
      <w:r>
        <w:t>Because if technology is improving faster than the approval system—</w:t>
      </w:r>
    </w:p>
    <w:p>
      <w:r>
        <w:t>maybe the biggest bottleneck is no longer underground.</w:t>
      </w:r>
    </w:p>
    <w:p>
      <w:r>
        <w:t>Maybe it’s above it.</w:t>
      </w:r>
    </w:p>
    <w:p>
      <w:r>
        <w:rPr>
          <w:b/>
          <w:color w:val="1F4E79"/>
        </w:rPr>
        <w:t>EDITOR CUE — DUBAI LOOP</w:t>
      </w:r>
    </w:p>
    <w:p>
      <w:r>
        <w:t>SOURCE / RESEARCH: Official Boring Company Dubai Loop materials and approved video assets.</w:t>
      </w:r>
    </w:p>
    <w:p>
      <w:r>
        <w:t>TARGET: 15–25 seconds of the strongest Dubai Loop footage.</w:t>
      </w:r>
    </w:p>
    <w:p>
      <w:r>
        <w:t>PURPOSE: Show what happens when government and technology create a workable deployment pathway. Keep the framing technical, not ideological.</w:t>
      </w:r>
    </w:p>
    <w:p>
      <w:r>
        <w:rPr>
          <w:b/>
          <w:i/>
        </w:rPr>
        <w:t>[GEORGE]</w:t>
      </w:r>
    </w:p>
    <w:p>
      <w:r>
        <w:t>And Dubai gives us something valuable:</w:t>
      </w:r>
    </w:p>
    <w:p>
      <w:r>
        <w:t>a real case study.</w:t>
      </w:r>
    </w:p>
    <w:p>
      <w:r>
        <w:t>What is Steve learning there?</w:t>
      </w:r>
    </w:p>
    <w:p>
      <w:r>
        <w:t>What gets faster the second time?</w:t>
      </w:r>
    </w:p>
    <w:p>
      <w:r>
        <w:t>What gets cheaper?</w:t>
      </w:r>
    </w:p>
    <w:p>
      <w:r>
        <w:t>What becomes standardized?</w:t>
      </w:r>
    </w:p>
    <w:p>
      <w:r>
        <w:t>And what happens when tunneling stops being treated as a one-off project—</w:t>
      </w:r>
    </w:p>
    <w:p>
      <w:r>
        <w:t>and starts behaving more like a repeatable infrastructure system?</w:t>
      </w:r>
    </w:p>
    <w:p>
      <w:r>
        <w:t>Because that leads to a much bigger American question.</w:t>
      </w:r>
    </w:p>
    <w:p>
      <w:r>
        <w:rPr>
          <w:b/>
          <w:i/>
        </w:rPr>
        <w:t>[NARRATOR]</w:t>
      </w:r>
    </w:p>
    <w:p>
      <w:r>
        <w:t>Why should we assume the surface is our only transportation plane?</w:t>
      </w:r>
    </w:p>
    <w:p>
      <w:r>
        <w:t>America already has:</w:t>
      </w:r>
    </w:p>
    <w:p>
      <w:r>
        <w:t>highways—</w:t>
      </w:r>
    </w:p>
    <w:p>
      <w:r>
        <w:t>railroads—</w:t>
      </w:r>
    </w:p>
    <w:p>
      <w:r>
        <w:t>ports—</w:t>
      </w:r>
    </w:p>
    <w:p>
      <w:r>
        <w:t>utility corridors—</w:t>
      </w:r>
    </w:p>
    <w:p>
      <w:r>
        <w:t>and rights-of-way</w:t>
      </w:r>
    </w:p>
    <w:p>
      <w:r>
        <w:t>stretching across the country.</w:t>
      </w:r>
    </w:p>
    <w:p>
      <w:r>
        <w:t>What happens if we begin thinking vertically?</w:t>
      </w:r>
    </w:p>
    <w:p>
      <w:r>
        <w:rPr>
          <w:b/>
          <w:i/>
        </w:rPr>
        <w:t>[GEORGE]</w:t>
      </w:r>
    </w:p>
    <w:p>
      <w:r>
        <w:t>Could the same corridor eventually support:</w:t>
      </w:r>
    </w:p>
    <w:p>
      <w:r>
        <w:t>surface transportation—</w:t>
      </w:r>
    </w:p>
    <w:p>
      <w:r>
        <w:t>rail—</w:t>
      </w:r>
    </w:p>
    <w:p>
      <w:r>
        <w:t>underground freight—</w:t>
      </w:r>
    </w:p>
    <w:p>
      <w:r>
        <w:t>utilities—</w:t>
      </w:r>
    </w:p>
    <w:p>
      <w:r>
        <w:t>water—</w:t>
      </w:r>
    </w:p>
    <w:p>
      <w:r>
        <w:t>data—</w:t>
      </w:r>
    </w:p>
    <w:p>
      <w:r>
        <w:t>and energy infrastructure?</w:t>
      </w:r>
    </w:p>
    <w:p>
      <w:r>
        <w:t>And if freight moves underground—</w:t>
      </w:r>
    </w:p>
    <w:p>
      <w:r>
        <w:t>what does that do to congestion—</w:t>
      </w:r>
    </w:p>
    <w:p>
      <w:r>
        <w:t>road wear—</w:t>
      </w:r>
    </w:p>
    <w:p>
      <w:r>
        <w:t>supply chains—</w:t>
      </w:r>
    </w:p>
    <w:p>
      <w:r>
        <w:t>ports—</w:t>
      </w:r>
    </w:p>
    <w:p>
      <w:r>
        <w:t>and the economics of moving goods across America?</w:t>
      </w:r>
    </w:p>
    <w:p>
      <w:r>
        <w:t>Maybe the answer isn’t today’s truck underground.</w:t>
      </w:r>
    </w:p>
    <w:p>
      <w:r>
        <w:t>Maybe it’s a purpose-built electric freight system designed from first principles.</w:t>
      </w:r>
    </w:p>
    <w:p>
      <w:r>
        <w:t>That’s what I want Steve to tell us.</w:t>
      </w:r>
    </w:p>
    <w:p>
      <w:r>
        <w:rPr>
          <w:b/>
          <w:i/>
        </w:rPr>
        <w:t>[NARRATOR]</w:t>
      </w:r>
    </w:p>
    <w:p>
      <w:r>
        <w:t>And then comes the scale question.</w:t>
      </w:r>
    </w:p>
    <w:p>
      <w:r>
        <w:t>One tunnel is construction.</w:t>
      </w:r>
    </w:p>
    <w:p>
      <w:r>
        <w:t>Hundreds of miles begin looking like manufacturing.</w:t>
      </w:r>
    </w:p>
    <w:p>
      <w:r>
        <w:t>Standardized machines.</w:t>
      </w:r>
    </w:p>
    <w:p>
      <w:r>
        <w:t>Standardized segments.</w:t>
      </w:r>
    </w:p>
    <w:p>
      <w:r>
        <w:t>Standardized stations.</w:t>
      </w:r>
    </w:p>
    <w:p>
      <w:r>
        <w:t>Standardized vehicles.</w:t>
      </w:r>
    </w:p>
    <w:p>
      <w:r>
        <w:t>Standardized permitting.</w:t>
      </w:r>
    </w:p>
    <w:p>
      <w:r>
        <w:t>Every project teaching the next one.</w:t>
      </w:r>
    </w:p>
    <w:p>
      <w:r>
        <w:rPr>
          <w:b/>
          <w:i/>
        </w:rPr>
        <w:t>[GEORGE]</w:t>
      </w:r>
    </w:p>
    <w:p>
      <w:r>
        <w:t>Steve—</w:t>
      </w:r>
    </w:p>
    <w:p>
      <w:r>
        <w:t>what happens to the cost curve at scale?</w:t>
      </w:r>
    </w:p>
    <w:p>
      <w:r>
        <w:t>Five miles.</w:t>
      </w:r>
    </w:p>
    <w:p>
      <w:r>
        <w:t>Fifty.</w:t>
      </w:r>
    </w:p>
    <w:p>
      <w:r>
        <w:t>Five hundred.</w:t>
      </w:r>
    </w:p>
    <w:p>
      <w:r>
        <w:t>At what point do engineering—</w:t>
      </w:r>
    </w:p>
    <w:p>
      <w:r>
        <w:t>manufacturing—</w:t>
      </w:r>
    </w:p>
    <w:p>
      <w:r>
        <w:t>and policy</w:t>
      </w:r>
    </w:p>
    <w:p>
      <w:r>
        <w:t>begin compounding together?</w:t>
      </w:r>
    </w:p>
    <w:p>
      <w:r>
        <w:t>Because if predictable rules reduce friction at the same time the technology improves—</w:t>
      </w:r>
    </w:p>
    <w:p>
      <w:r>
        <w:t>that could change what infrastructure is economically possible.</w:t>
      </w:r>
    </w:p>
    <w:p>
      <w:r>
        <w:rPr>
          <w:b/>
          <w:i/>
        </w:rPr>
        <w:t>[NARRATOR]</w:t>
      </w:r>
    </w:p>
    <w:p>
      <w:r>
        <w:t>And California gives us the natural test.</w:t>
      </w:r>
    </w:p>
    <w:p>
      <w:r>
        <w:t>The Boring Company started here.</w:t>
      </w:r>
    </w:p>
    <w:p>
      <w:r>
        <w:t>Some larger concepts never became operating systems.</w:t>
      </w:r>
    </w:p>
    <w:p>
      <w:r>
        <w:t>So don’t give us the talking point.</w:t>
      </w:r>
    </w:p>
    <w:p>
      <w:r>
        <w:t>Give us the operating reality.</w:t>
      </w:r>
    </w:p>
    <w:p>
      <w:r>
        <w:rPr>
          <w:b/>
          <w:i/>
        </w:rPr>
        <w:t>[GEORGE]</w:t>
      </w:r>
    </w:p>
    <w:p>
      <w:r>
        <w:t>What happened?</w:t>
      </w:r>
    </w:p>
    <w:p>
      <w:r>
        <w:t>Which barriers were legitimate?</w:t>
      </w:r>
    </w:p>
    <w:p>
      <w:r>
        <w:t>Which were avoidable?</w:t>
      </w:r>
    </w:p>
    <w:p>
      <w:r>
        <w:t>What did you learn?</w:t>
      </w:r>
    </w:p>
    <w:p>
      <w:r>
        <w:t>And if California created a transparent, performance-based pathway for new infrastructure to compete—</w:t>
      </w:r>
    </w:p>
    <w:p>
      <w:r>
        <w:t>would The Boring Company come back?</w:t>
      </w:r>
    </w:p>
    <w:p>
      <w:r>
        <w:t>Not for special treatment.</w:t>
      </w:r>
    </w:p>
    <w:p>
      <w:r>
        <w:t>To compete.</w:t>
      </w:r>
    </w:p>
    <w:p>
      <w:r>
        <w:t>To prove whether the technology creates public value.</w:t>
      </w:r>
    </w:p>
    <w:p>
      <w:r>
        <w:rPr>
          <w:b/>
          <w:i/>
        </w:rPr>
        <w:t>[GEORGE] (Final ask)</w:t>
      </w:r>
    </w:p>
    <w:p>
      <w:r>
        <w:t>Steve—</w:t>
      </w:r>
    </w:p>
    <w:p>
      <w:r>
        <w:t>help us pressure-test the framework.</w:t>
      </w:r>
    </w:p>
    <w:p>
      <w:r>
        <w:t>What safety standards matter?</w:t>
      </w:r>
    </w:p>
    <w:p>
      <w:r>
        <w:t>What environmental protections matter?</w:t>
      </w:r>
    </w:p>
    <w:p>
      <w:r>
        <w:t>How should property rights be protected?</w:t>
      </w:r>
    </w:p>
    <w:p>
      <w:r>
        <w:t>What should stay under public control?</w:t>
      </w:r>
    </w:p>
    <w:p>
      <w:r>
        <w:t>What could operate through competitive concessions?</w:t>
      </w:r>
    </w:p>
    <w:p>
      <w:r>
        <w:t>And what would have to be true before The Boring Company would seriously build at scale?</w:t>
      </w:r>
    </w:p>
    <w:p>
      <w:r>
        <w:t>If California is willing to create that pathway—</w:t>
      </w:r>
    </w:p>
    <w:p>
      <w:r>
        <w:t>would you help us prove what is possible?</w:t>
      </w:r>
    </w:p>
    <w:p>
      <w:r>
        <w:t>And if what we’re building survives your scrutiny—</w:t>
      </w:r>
    </w:p>
    <w:p>
      <w:r>
        <w:t>if you believe this architecture could materially accelerate infrastructure and public value—</w:t>
      </w:r>
    </w:p>
    <w:p>
      <w:r>
        <w:t>would you help us bring the final conversation to Elon?</w:t>
      </w:r>
    </w:p>
    <w:p>
      <w:r>
        <w:rPr>
          <w:b/>
          <w:i/>
        </w:rPr>
        <w:t>[NARRATOR] (Transition to trust architecture)</w:t>
      </w:r>
    </w:p>
    <w:p>
      <w:r>
        <w:t>Steve helps us determine what better policy could physically unlock.</w:t>
      </w:r>
    </w:p>
    <w:p>
      <w:r>
        <w:t>But before any of this becomes civic infrastructure at scale—</w:t>
      </w:r>
    </w:p>
    <w:p>
      <w:r>
        <w:t>we still have to answer another question:</w:t>
      </w:r>
    </w:p>
    <w:p>
      <w:r>
        <w:t>How do we independently verify the digital architecture underneath it?</w:t>
      </w:r>
    </w:p>
    <w:p>
      <w:r>
        <w:t>That takes us to Mance Harmon and Dr. Leemon Baird.</w:t>
      </w:r>
    </w:p>
    <w:p>
      <w:r>
        <w:br w:type="page"/>
      </w:r>
    </w:p>
    <w:p w:rsidR="007904A4" w:rsidRDefault="006C38CE">
      <w:pPr>
        <w:pStyle w:val="SlideTitle"/>
      </w:pPr>
      <w:r>
        <w:t>SLIDE 48 — MANCE HARMON + DR. LEEMON BAIRD</w:t>
      </w:r>
    </w:p>
    <w:p w:rsidR="007904A4" w:rsidRDefault="006C38CE">
      <w:pPr>
        <w:pStyle w:val="SlideSubtitle"/>
      </w:pPr>
      <w:r>
        <w:t>THE TRUST ARCHITECTURE</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Viral Fusion cannot ask citizens or government to trust a digital system they cannot independently verify.</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OPPORTUNITY</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Create a verifiable trust layer beneath civic participation, AI, legislation, </w:t>
            </w:r>
            <w:r>
              <w:rPr>
                <w:sz w:val="20"/>
              </w:rPr>
              <w:t>and public infrastructure.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Independent verification. Provenance. Auditability. Privacy. AI accountability. Government-scale trust.</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Determine whether Hedera should become Viral Fusion’s trust engine—and, if it should, define exactly how </w:t>
            </w:r>
            <w:r>
              <w:rPr>
                <w:sz w:val="20"/>
              </w:rPr>
              <w:t>we build it.</w:t>
            </w:r>
          </w:p>
        </w:tc>
      </w:tr>
    </w:tbl>
    <w:p w:rsidR="007904A4" w:rsidRDefault="007904A4">
      <w:pPr>
        <w:spacing w:after="70" w:line="247" w:lineRule="auto"/>
      </w:pPr>
    </w:p>
    <w:p w:rsidR="007904A4" w:rsidRDefault="006C38CE">
      <w:pPr>
        <w:pStyle w:val="SectionLabel"/>
      </w:pPr>
      <w:r>
        <w:t>VOICEOVER</w:t>
      </w:r>
    </w:p>
    <w:p w:rsidR="007904A4" w:rsidRDefault="006C38CE">
      <w:pPr>
        <w:pStyle w:val="SpeakerNarrator"/>
      </w:pPr>
      <w:r>
        <w:t>[NARRATOR] (Measured. Technical. This should feel like a major architectural reveal.)</w:t>
      </w:r>
    </w:p>
    <w:p w:rsidR="007904A4" w:rsidRDefault="006C38CE">
      <w:pPr>
        <w:spacing w:after="70" w:line="247" w:lineRule="auto"/>
      </w:pPr>
      <w:r>
        <w:t>Charles helped us answer the first question:</w:t>
      </w:r>
    </w:p>
    <w:p w:rsidR="007904A4" w:rsidRDefault="006C38CE">
      <w:pPr>
        <w:spacing w:after="70" w:line="247" w:lineRule="auto"/>
      </w:pPr>
      <w:r>
        <w:t>Should Hedera even be in the room?</w:t>
      </w:r>
    </w:p>
    <w:p w:rsidR="007904A4" w:rsidRDefault="006C38CE">
      <w:pPr>
        <w:spacing w:after="70" w:line="247" w:lineRule="auto"/>
      </w:pPr>
      <w:r>
        <w:t>Now comes the harder one.</w:t>
      </w:r>
    </w:p>
    <w:p w:rsidR="007904A4" w:rsidRDefault="006C38CE">
      <w:pPr>
        <w:spacing w:after="70" w:line="247" w:lineRule="auto"/>
      </w:pPr>
      <w:r>
        <w:t xml:space="preserve">Because if Viral Fusion begins </w:t>
      </w:r>
      <w:r>
        <w:t>connecting:</w:t>
      </w:r>
    </w:p>
    <w:p w:rsidR="007904A4" w:rsidRDefault="006C38CE">
      <w:pPr>
        <w:spacing w:after="70" w:line="247" w:lineRule="auto"/>
      </w:pPr>
      <w:r>
        <w:t>citizens—</w:t>
      </w:r>
    </w:p>
    <w:p w:rsidR="007904A4" w:rsidRDefault="006C38CE">
      <w:pPr>
        <w:spacing w:after="70" w:line="247" w:lineRule="auto"/>
      </w:pPr>
      <w:r>
        <w:t>government—</w:t>
      </w:r>
    </w:p>
    <w:p w:rsidR="007904A4" w:rsidRDefault="006C38CE">
      <w:pPr>
        <w:spacing w:after="70" w:line="247" w:lineRule="auto"/>
      </w:pPr>
      <w:r>
        <w:t>AI—</w:t>
      </w:r>
    </w:p>
    <w:p w:rsidR="007904A4" w:rsidRDefault="006C38CE">
      <w:pPr>
        <w:spacing w:after="70" w:line="247" w:lineRule="auto"/>
      </w:pPr>
      <w:r>
        <w:t>legislation—</w:t>
      </w:r>
    </w:p>
    <w:p w:rsidR="007904A4" w:rsidRDefault="006C38CE">
      <w:pPr>
        <w:spacing w:after="70" w:line="247" w:lineRule="auto"/>
      </w:pPr>
      <w:r>
        <w:t>and public infrastructure—</w:t>
      </w:r>
    </w:p>
    <w:p w:rsidR="007904A4" w:rsidRDefault="006C38CE">
      <w:pPr>
        <w:spacing w:after="70" w:line="247" w:lineRule="auto"/>
      </w:pPr>
      <w:r>
        <w:t>then one question sits underneath everything we are building:</w:t>
      </w:r>
    </w:p>
    <w:p w:rsidR="007904A4" w:rsidRDefault="006C38CE">
      <w:pPr>
        <w:spacing w:after="70" w:line="247" w:lineRule="auto"/>
      </w:pPr>
      <w:r>
        <w:t>How do we independently prove what actually happened?</w:t>
      </w:r>
    </w:p>
    <w:p w:rsidR="007904A4" w:rsidRDefault="006C38CE">
      <w:pPr>
        <w:spacing w:after="70" w:line="247" w:lineRule="auto"/>
      </w:pPr>
      <w:r>
        <w:t>Not who claims a vote occurred.</w:t>
      </w:r>
    </w:p>
    <w:p w:rsidR="007904A4" w:rsidRDefault="006C38CE">
      <w:pPr>
        <w:spacing w:after="70" w:line="247" w:lineRule="auto"/>
      </w:pPr>
      <w:r>
        <w:t>Not who says a record wasn't c</w:t>
      </w:r>
      <w:r>
        <w:t>hanged.</w:t>
      </w:r>
    </w:p>
    <w:p w:rsidR="007904A4" w:rsidRDefault="006C38CE">
      <w:pPr>
        <w:spacing w:after="70" w:line="247" w:lineRule="auto"/>
      </w:pPr>
      <w:r>
        <w:t>Not who tells us an AI action was legitimate.</w:t>
      </w:r>
    </w:p>
    <w:p w:rsidR="007904A4" w:rsidRDefault="006C38CE">
      <w:pPr>
        <w:spacing w:after="70" w:line="247" w:lineRule="auto"/>
      </w:pPr>
      <w:r>
        <w:t>Who can verify it?</w:t>
      </w:r>
    </w:p>
    <w:p w:rsidR="007904A4" w:rsidRDefault="006C38CE">
      <w:pPr>
        <w:spacing w:after="70" w:line="247" w:lineRule="auto"/>
      </w:pPr>
      <w:r>
        <w:t>And if we're going to build this at government scale—</w:t>
      </w:r>
    </w:p>
    <w:p w:rsidR="007904A4" w:rsidRDefault="006C38CE">
      <w:pPr>
        <w:spacing w:after="70" w:line="247" w:lineRule="auto"/>
      </w:pPr>
      <w:r>
        <w:t>what technology should sit underneath the system and make that verification possible?</w:t>
      </w:r>
    </w:p>
    <w:p w:rsidR="007904A4" w:rsidRDefault="006C38CE">
      <w:pPr>
        <w:spacing w:after="70" w:line="247" w:lineRule="auto"/>
      </w:pPr>
      <w:r>
        <w:t>That brings us to:</w:t>
      </w:r>
    </w:p>
    <w:p w:rsidR="007904A4" w:rsidRDefault="006C38CE">
      <w:pPr>
        <w:spacing w:after="70" w:line="247" w:lineRule="auto"/>
      </w:pPr>
      <w:r>
        <w:t>Mance Harmon and Dr. Lee</w:t>
      </w:r>
      <w:r>
        <w:t>mon Baird.</w:t>
      </w:r>
    </w:p>
    <w:p w:rsidR="007904A4" w:rsidRDefault="006C38CE">
      <w:pPr>
        <w:pStyle w:val="SpeakerGeorge"/>
      </w:pPr>
      <w:r>
        <w:t>[GEORGE]</w:t>
      </w:r>
    </w:p>
    <w:p w:rsidR="007904A4" w:rsidRDefault="006C38CE">
      <w:pPr>
        <w:spacing w:after="70" w:line="247" w:lineRule="auto"/>
      </w:pPr>
      <w:r>
        <w:t>I want both of them in the room for a reason.</w:t>
      </w:r>
    </w:p>
    <w:p w:rsidR="007904A4" w:rsidRDefault="006C38CE">
      <w:pPr>
        <w:spacing w:after="70" w:line="247" w:lineRule="auto"/>
      </w:pPr>
      <w:r>
        <w:t>Mance understands how trust technology survives institutions.</w:t>
      </w:r>
    </w:p>
    <w:p w:rsidR="007904A4" w:rsidRDefault="006C38CE">
      <w:pPr>
        <w:spacing w:after="70" w:line="247" w:lineRule="auto"/>
      </w:pPr>
      <w:r>
        <w:t>Leemon understands how trust is established mathematically.</w:t>
      </w:r>
    </w:p>
    <w:p w:rsidR="007904A4" w:rsidRDefault="006C38CE">
      <w:pPr>
        <w:spacing w:after="70" w:line="247" w:lineRule="auto"/>
      </w:pPr>
      <w:r>
        <w:t>So strip away the branding.</w:t>
      </w:r>
    </w:p>
    <w:p w:rsidR="007904A4" w:rsidRDefault="006C38CE">
      <w:pPr>
        <w:spacing w:after="70" w:line="247" w:lineRule="auto"/>
      </w:pPr>
      <w:r>
        <w:t>Strip away the token.</w:t>
      </w:r>
    </w:p>
    <w:p w:rsidR="007904A4" w:rsidRDefault="006C38CE">
      <w:pPr>
        <w:spacing w:after="70" w:line="247" w:lineRule="auto"/>
      </w:pPr>
      <w:r>
        <w:t>Strip away the cry</w:t>
      </w:r>
      <w:r>
        <w:t>pto language.</w:t>
      </w:r>
    </w:p>
    <w:p w:rsidR="007904A4" w:rsidRDefault="006C38CE">
      <w:pPr>
        <w:spacing w:after="70" w:line="247" w:lineRule="auto"/>
      </w:pPr>
      <w:r>
        <w:lastRenderedPageBreak/>
        <w:t>Strip away every assumption.</w:t>
      </w:r>
    </w:p>
    <w:p w:rsidR="007904A4" w:rsidRDefault="006C38CE">
      <w:pPr>
        <w:spacing w:after="70" w:line="247" w:lineRule="auto"/>
      </w:pPr>
      <w:r>
        <w:t>What can Hedera actually prove?</w:t>
      </w:r>
    </w:p>
    <w:p w:rsidR="007904A4" w:rsidRDefault="006C38CE">
      <w:pPr>
        <w:spacing w:after="70" w:line="247" w:lineRule="auto"/>
      </w:pPr>
      <w:r>
        <w:t>And just as importantly—</w:t>
      </w:r>
    </w:p>
    <w:p w:rsidR="007904A4" w:rsidRDefault="006C38CE">
      <w:pPr>
        <w:spacing w:after="70" w:line="247" w:lineRule="auto"/>
      </w:pPr>
      <w:r>
        <w:t>what can it never prove?</w:t>
      </w:r>
    </w:p>
    <w:p w:rsidR="007904A4" w:rsidRDefault="006C38CE">
      <w:pPr>
        <w:spacing w:after="70" w:line="247" w:lineRule="auto"/>
      </w:pPr>
      <w:r>
        <w:t>Because Viral Fusion does not need mythology.</w:t>
      </w:r>
    </w:p>
    <w:p w:rsidR="007904A4" w:rsidRDefault="006C38CE">
      <w:pPr>
        <w:spacing w:after="70" w:line="247" w:lineRule="auto"/>
      </w:pPr>
      <w:r>
        <w:t>It needs engineering.</w:t>
      </w:r>
    </w:p>
    <w:p w:rsidR="007904A4" w:rsidRDefault="006C38CE">
      <w:pPr>
        <w:pStyle w:val="EditorNote"/>
        <w:spacing w:after="60"/>
      </w:pPr>
      <w:r>
        <w:rPr>
          <w:b/>
        </w:rPr>
        <w:t>VIDEO CLIP 1 — MANCE HARMON</w:t>
      </w:r>
    </w:p>
    <w:p w:rsidR="007904A4" w:rsidRDefault="006C38CE">
      <w:pPr>
        <w:spacing w:after="70" w:line="247" w:lineRule="auto"/>
      </w:pPr>
      <w:r>
        <w:t>GOVERNANCE + INSTITUTIONAL TRUST</w:t>
      </w:r>
    </w:p>
    <w:p w:rsidR="007904A4" w:rsidRDefault="006C38CE">
      <w:pPr>
        <w:pStyle w:val="EditorNote"/>
        <w:spacing w:after="60"/>
      </w:pPr>
      <w:r>
        <w:t>PLACEMENT: Immediately after:</w:t>
      </w:r>
    </w:p>
    <w:p w:rsidR="007904A4" w:rsidRDefault="006C38CE">
      <w:pPr>
        <w:spacing w:after="70" w:line="247" w:lineRule="auto"/>
      </w:pPr>
      <w:r>
        <w:t>Viral Fusion does not need mythology. It needs engineering.</w:t>
      </w:r>
    </w:p>
    <w:p w:rsidR="007904A4" w:rsidRDefault="006C38CE">
      <w:pPr>
        <w:pStyle w:val="EditorNote"/>
        <w:spacing w:after="60"/>
      </w:pPr>
      <w:r>
        <w:t>SOURCE: Mance Harmon — Hedera / World Economic Forum, Davos</w:t>
      </w:r>
      <w:r>
        <w:br/>
        <w:t>VIDEO:</w:t>
      </w:r>
      <w:r>
        <w:br/>
        <w:t>https://www.linkedin.com/posts/hedera-network_at-the-world-economic-forums-annual-meeting-activity-</w:t>
      </w:r>
      <w:r>
        <w:t>7421588587021770752-bmBt</w:t>
      </w:r>
    </w:p>
    <w:p w:rsidR="007904A4" w:rsidRDefault="006C38CE">
      <w:pPr>
        <w:pStyle w:val="EditorNote"/>
        <w:spacing w:after="60"/>
      </w:pPr>
      <w:r>
        <w:rPr>
          <w:b/>
        </w:rPr>
        <w:t>EDITOR PULL: Approximately 15–20 seconds</w:t>
      </w:r>
    </w:p>
    <w:p w:rsidR="007904A4" w:rsidRDefault="006C38CE">
      <w:pPr>
        <w:spacing w:after="70" w:line="247" w:lineRule="auto"/>
      </w:pPr>
      <w:r>
        <w:t>Locate the section where Mance explains that Hedera's governance model is fundamentally different and references global organizations such as:</w:t>
      </w:r>
    </w:p>
    <w:p w:rsidR="007904A4" w:rsidRDefault="006C38CE">
      <w:pPr>
        <w:spacing w:after="70" w:line="247" w:lineRule="auto"/>
      </w:pPr>
      <w:r>
        <w:t>Google — IBM — Dell — Deutsche Telekom</w:t>
      </w:r>
    </w:p>
    <w:p w:rsidR="007904A4" w:rsidRDefault="006C38CE">
      <w:pPr>
        <w:spacing w:after="70" w:line="247" w:lineRule="auto"/>
      </w:pPr>
      <w:r>
        <w:t>with the</w:t>
      </w:r>
      <w:r>
        <w:t xml:space="preserve"> Council helping establish policy and oversight.</w:t>
      </w:r>
    </w:p>
    <w:p w:rsidR="007904A4" w:rsidRDefault="006C38CE">
      <w:pPr>
        <w:pStyle w:val="EditorNote"/>
        <w:spacing w:after="60"/>
      </w:pPr>
      <w:r>
        <w:rPr>
          <w:b/>
        </w:rPr>
        <w:t>EDITOR PURPOSE:</w:t>
      </w:r>
      <w:r>
        <w:rPr>
          <w:b/>
        </w:rPr>
        <w:br/>
        <w:t>Establish Mance's case for institutional governance.</w:t>
      </w:r>
    </w:p>
    <w:p w:rsidR="007904A4" w:rsidRDefault="006C38CE">
      <w:pPr>
        <w:spacing w:after="70" w:line="247" w:lineRule="auto"/>
      </w:pPr>
      <w:r>
        <w:t>Do not treat this as proof that Hedera has passed our test.</w:t>
      </w:r>
    </w:p>
    <w:p w:rsidR="007904A4" w:rsidRDefault="006C38CE">
      <w:pPr>
        <w:spacing w:after="70" w:line="247" w:lineRule="auto"/>
      </w:pPr>
      <w:r>
        <w:t>It sets up George's challenge.</w:t>
      </w:r>
    </w:p>
    <w:p w:rsidR="007904A4" w:rsidRDefault="006C38CE">
      <w:pPr>
        <w:pStyle w:val="SpeakerGeorge"/>
      </w:pPr>
      <w:r>
        <w:t>[GEORGE] (Come immediately out of Mance clip.)</w:t>
      </w:r>
    </w:p>
    <w:p w:rsidR="007904A4" w:rsidRDefault="006C38CE">
      <w:pPr>
        <w:spacing w:after="70" w:line="247" w:lineRule="auto"/>
      </w:pPr>
      <w:r>
        <w:t>That is exactly what I want Mance to defend.</w:t>
      </w:r>
    </w:p>
    <w:p w:rsidR="007904A4" w:rsidRDefault="006C38CE">
      <w:pPr>
        <w:spacing w:after="70" w:line="247" w:lineRule="auto"/>
      </w:pPr>
      <w:r>
        <w:t>Does that governance model create enough institutional independence for public infrastructure?</w:t>
      </w:r>
    </w:p>
    <w:p w:rsidR="007904A4" w:rsidRDefault="006C38CE">
      <w:pPr>
        <w:spacing w:after="70" w:line="247" w:lineRule="auto"/>
      </w:pPr>
      <w:r>
        <w:t>Who controls the rules?</w:t>
      </w:r>
    </w:p>
    <w:p w:rsidR="007904A4" w:rsidRDefault="006C38CE">
      <w:pPr>
        <w:spacing w:after="70" w:line="247" w:lineRule="auto"/>
      </w:pPr>
      <w:r>
        <w:t>Who can change them?</w:t>
      </w:r>
    </w:p>
    <w:p w:rsidR="007904A4" w:rsidRDefault="006C38CE">
      <w:pPr>
        <w:spacing w:after="70" w:line="247" w:lineRule="auto"/>
      </w:pPr>
      <w:r>
        <w:t>Who audits the people doing the auditing?</w:t>
      </w:r>
    </w:p>
    <w:p w:rsidR="007904A4" w:rsidRDefault="006C38CE">
      <w:pPr>
        <w:spacing w:after="70" w:line="247" w:lineRule="auto"/>
      </w:pPr>
      <w:r>
        <w:t>But there is an even larger q</w:t>
      </w:r>
      <w:r>
        <w:t>uestion.</w:t>
      </w:r>
    </w:p>
    <w:p w:rsidR="007904A4" w:rsidRDefault="006C38CE">
      <w:pPr>
        <w:spacing w:after="70" w:line="247" w:lineRule="auto"/>
      </w:pPr>
      <w:r>
        <w:t>If Viral Fusion gives us a more efficient way to design public policy—can policy itself define the boundaries of the technology?</w:t>
      </w:r>
    </w:p>
    <w:p w:rsidR="007904A4" w:rsidRDefault="006C38CE">
      <w:pPr>
        <w:spacing w:after="70" w:line="247" w:lineRule="auto"/>
      </w:pPr>
      <w:r>
        <w:t>Can legislation determine:</w:t>
      </w:r>
    </w:p>
    <w:p w:rsidR="007904A4" w:rsidRDefault="006C38CE">
      <w:pPr>
        <w:spacing w:after="70" w:line="247" w:lineRule="auto"/>
      </w:pPr>
      <w:r>
        <w:t>who has authority—</w:t>
      </w:r>
    </w:p>
    <w:p w:rsidR="007904A4" w:rsidRDefault="006C38CE">
      <w:pPr>
        <w:spacing w:after="70" w:line="247" w:lineRule="auto"/>
      </w:pPr>
      <w:r>
        <w:t>what decisions require human approval—</w:t>
      </w:r>
    </w:p>
    <w:p w:rsidR="007904A4" w:rsidRDefault="006C38CE">
      <w:pPr>
        <w:spacing w:after="70" w:line="247" w:lineRule="auto"/>
      </w:pPr>
      <w:r>
        <w:t>what can never be automated—</w:t>
      </w:r>
    </w:p>
    <w:p w:rsidR="007904A4" w:rsidRDefault="006C38CE">
      <w:pPr>
        <w:spacing w:after="70" w:line="247" w:lineRule="auto"/>
      </w:pPr>
      <w:r>
        <w:t>what</w:t>
      </w:r>
      <w:r>
        <w:t xml:space="preserve"> information can never be exposed—</w:t>
      </w:r>
    </w:p>
    <w:p w:rsidR="007904A4" w:rsidRDefault="006C38CE">
      <w:pPr>
        <w:spacing w:after="70" w:line="247" w:lineRule="auto"/>
      </w:pPr>
      <w:r>
        <w:t>how governance rules can be changed—</w:t>
      </w:r>
    </w:p>
    <w:p w:rsidR="007904A4" w:rsidRDefault="006C38CE">
      <w:pPr>
        <w:spacing w:after="70" w:line="247" w:lineRule="auto"/>
      </w:pPr>
      <w:r>
        <w:t>who can challenge those changes—</w:t>
      </w:r>
    </w:p>
    <w:p w:rsidR="007904A4" w:rsidRDefault="006C38CE">
      <w:pPr>
        <w:spacing w:after="70" w:line="247" w:lineRule="auto"/>
      </w:pPr>
      <w:r>
        <w:t>and what rights citizens never surrender?</w:t>
      </w:r>
    </w:p>
    <w:p w:rsidR="007904A4" w:rsidRDefault="006C38CE">
      <w:pPr>
        <w:spacing w:after="70" w:line="247" w:lineRule="auto"/>
      </w:pPr>
      <w:r>
        <w:t>Because we should not simply inherit the rules of a technology platform.</w:t>
      </w:r>
    </w:p>
    <w:p w:rsidR="007904A4" w:rsidRDefault="006C38CE">
      <w:pPr>
        <w:spacing w:after="70" w:line="247" w:lineRule="auto"/>
      </w:pPr>
      <w:r>
        <w:t>Public policy should define what the</w:t>
      </w:r>
      <w:r>
        <w:t xml:space="preserve"> technology is permitted to do.</w:t>
      </w:r>
    </w:p>
    <w:p w:rsidR="007904A4" w:rsidRDefault="006C38CE">
      <w:pPr>
        <w:spacing w:after="70" w:line="247" w:lineRule="auto"/>
      </w:pPr>
      <w:r>
        <w:t>So the question isn't only:</w:t>
      </w:r>
    </w:p>
    <w:p w:rsidR="007904A4" w:rsidRDefault="006C38CE">
      <w:pPr>
        <w:spacing w:after="70" w:line="247" w:lineRule="auto"/>
      </w:pPr>
      <w:r>
        <w:t>Is enterprise governance enough?</w:t>
      </w:r>
    </w:p>
    <w:p w:rsidR="007904A4" w:rsidRDefault="006C38CE">
      <w:pPr>
        <w:spacing w:after="70" w:line="247" w:lineRule="auto"/>
      </w:pPr>
      <w:r>
        <w:t>It is:</w:t>
      </w:r>
    </w:p>
    <w:p w:rsidR="007904A4" w:rsidRDefault="006C38CE">
      <w:pPr>
        <w:spacing w:after="70" w:line="247" w:lineRule="auto"/>
      </w:pPr>
      <w:r>
        <w:lastRenderedPageBreak/>
        <w:t>Can we build a governance model where technology operates inside rules the public can understand, audit, and lawfully change?</w:t>
      </w:r>
    </w:p>
    <w:p w:rsidR="007904A4" w:rsidRDefault="006C38CE">
      <w:pPr>
        <w:spacing w:after="70" w:line="247" w:lineRule="auto"/>
      </w:pPr>
      <w:r>
        <w:t>And can the technology actuall</w:t>
      </w:r>
      <w:r>
        <w:t>y enforce those boundaries—</w:t>
      </w:r>
    </w:p>
    <w:p w:rsidR="007904A4" w:rsidRDefault="006C38CE">
      <w:pPr>
        <w:spacing w:after="70" w:line="247" w:lineRule="auto"/>
      </w:pPr>
      <w:r>
        <w:t>instead of asking citizens to trust that institutions will follow them?</w:t>
      </w:r>
    </w:p>
    <w:p w:rsidR="007904A4" w:rsidRDefault="006C38CE">
      <w:pPr>
        <w:pStyle w:val="SpeakerNarrator"/>
      </w:pPr>
      <w:r>
        <w:t>[NARRATOR]</w:t>
      </w:r>
    </w:p>
    <w:p w:rsidR="007904A4" w:rsidRDefault="006C38CE">
      <w:pPr>
        <w:spacing w:after="70" w:line="247" w:lineRule="auto"/>
      </w:pPr>
      <w:r>
        <w:t>That is why the role we are considering for Hedera is deliberately narrow.</w:t>
      </w:r>
    </w:p>
    <w:p w:rsidR="007904A4" w:rsidRDefault="006C38CE">
      <w:pPr>
        <w:spacing w:after="70" w:line="247" w:lineRule="auto"/>
      </w:pPr>
      <w:r>
        <w:t>Sensitive personal information stays private.</w:t>
      </w:r>
    </w:p>
    <w:p w:rsidR="007904A4" w:rsidRDefault="006C38CE">
      <w:pPr>
        <w:spacing w:after="70" w:line="247" w:lineRule="auto"/>
      </w:pPr>
      <w:r>
        <w:t xml:space="preserve">Physical records remain </w:t>
      </w:r>
      <w:r>
        <w:t>where required.</w:t>
      </w:r>
    </w:p>
    <w:p w:rsidR="007904A4" w:rsidRDefault="006C38CE">
      <w:pPr>
        <w:spacing w:after="70" w:line="247" w:lineRule="auto"/>
      </w:pPr>
      <w:r>
        <w:t>The Viral Fusion application handles participation.</w:t>
      </w:r>
    </w:p>
    <w:p w:rsidR="007904A4" w:rsidRDefault="006C38CE">
      <w:pPr>
        <w:spacing w:after="70" w:line="247" w:lineRule="auto"/>
      </w:pPr>
      <w:r>
        <w:t>But underneath it—</w:t>
      </w:r>
    </w:p>
    <w:p w:rsidR="007904A4" w:rsidRDefault="006C38CE">
      <w:pPr>
        <w:spacing w:after="70" w:line="247" w:lineRule="auto"/>
      </w:pPr>
      <w:r>
        <w:t>the trust layer could perform a more specific function:</w:t>
      </w:r>
    </w:p>
    <w:p w:rsidR="007904A4" w:rsidRDefault="006C38CE">
      <w:pPr>
        <w:spacing w:after="70" w:line="247" w:lineRule="auto"/>
      </w:pPr>
      <w:r>
        <w:t>prove defined events occurred—</w:t>
      </w:r>
    </w:p>
    <w:p w:rsidR="007904A4" w:rsidRDefault="006C38CE">
      <w:pPr>
        <w:spacing w:after="70" w:line="247" w:lineRule="auto"/>
      </w:pPr>
      <w:r>
        <w:t>establish sequence—</w:t>
      </w:r>
    </w:p>
    <w:p w:rsidR="007904A4" w:rsidRDefault="006C38CE">
      <w:pPr>
        <w:spacing w:after="70" w:line="247" w:lineRule="auto"/>
      </w:pPr>
      <w:r>
        <w:t>anchor integrity—</w:t>
      </w:r>
    </w:p>
    <w:p w:rsidR="007904A4" w:rsidRDefault="006C38CE">
      <w:pPr>
        <w:spacing w:after="70" w:line="247" w:lineRule="auto"/>
      </w:pPr>
      <w:r>
        <w:t>and create an independent audit trail.</w:t>
      </w:r>
    </w:p>
    <w:p w:rsidR="007904A4" w:rsidRDefault="006C38CE">
      <w:pPr>
        <w:spacing w:after="70" w:line="247" w:lineRule="auto"/>
      </w:pPr>
      <w:r>
        <w:t>It do</w:t>
      </w:r>
      <w:r>
        <w:t>es not need to know everything about a citizen.</w:t>
      </w:r>
    </w:p>
    <w:p w:rsidR="007904A4" w:rsidRDefault="006C38CE">
      <w:pPr>
        <w:spacing w:after="70" w:line="247" w:lineRule="auto"/>
      </w:pPr>
      <w:r>
        <w:t>It needs to help prove that defined events happened as represented.</w:t>
      </w:r>
    </w:p>
    <w:p w:rsidR="007904A4" w:rsidRDefault="006C38CE">
      <w:pPr>
        <w:spacing w:after="70" w:line="247" w:lineRule="auto"/>
      </w:pPr>
      <w:r>
        <w:t>And that same architecture may become even more important as AI enters government and institutional systems.</w:t>
      </w:r>
    </w:p>
    <w:p w:rsidR="007904A4" w:rsidRDefault="006C38CE">
      <w:pPr>
        <w:spacing w:after="70" w:line="247" w:lineRule="auto"/>
      </w:pPr>
      <w:r>
        <w:t>Because when AI begins:</w:t>
      </w:r>
    </w:p>
    <w:p w:rsidR="007904A4" w:rsidRDefault="006C38CE">
      <w:pPr>
        <w:spacing w:after="70" w:line="247" w:lineRule="auto"/>
      </w:pPr>
      <w:r>
        <w:t xml:space="preserve">making </w:t>
      </w:r>
      <w:r>
        <w:t>decisions—</w:t>
      </w:r>
    </w:p>
    <w:p w:rsidR="007904A4" w:rsidRDefault="006C38CE">
      <w:pPr>
        <w:spacing w:after="70" w:line="247" w:lineRule="auto"/>
      </w:pPr>
      <w:r>
        <w:t>creating content—</w:t>
      </w:r>
    </w:p>
    <w:p w:rsidR="007904A4" w:rsidRDefault="006C38CE">
      <w:pPr>
        <w:spacing w:after="70" w:line="247" w:lineRule="auto"/>
      </w:pPr>
      <w:r>
        <w:t>initiating transactions—</w:t>
      </w:r>
    </w:p>
    <w:p w:rsidR="007904A4" w:rsidRDefault="006C38CE">
      <w:pPr>
        <w:spacing w:after="70" w:line="247" w:lineRule="auto"/>
      </w:pPr>
      <w:r>
        <w:t>and acting on behalf of institutions—</w:t>
      </w:r>
    </w:p>
    <w:p w:rsidR="007904A4" w:rsidRDefault="006C38CE">
      <w:pPr>
        <w:spacing w:after="70" w:line="247" w:lineRule="auto"/>
      </w:pPr>
      <w:r>
        <w:t>the question becomes bigger than:</w:t>
      </w:r>
    </w:p>
    <w:p w:rsidR="007904A4" w:rsidRDefault="006C38CE">
      <w:pPr>
        <w:spacing w:after="70" w:line="247" w:lineRule="auto"/>
      </w:pPr>
      <w:r>
        <w:t>What happened?</w:t>
      </w:r>
    </w:p>
    <w:p w:rsidR="007904A4" w:rsidRDefault="006C38CE">
      <w:pPr>
        <w:spacing w:after="70" w:line="247" w:lineRule="auto"/>
      </w:pPr>
      <w:r>
        <w:t>It becomes:</w:t>
      </w:r>
    </w:p>
    <w:p w:rsidR="007904A4" w:rsidRDefault="006C38CE">
      <w:pPr>
        <w:spacing w:after="70" w:line="247" w:lineRule="auto"/>
      </w:pPr>
      <w:r>
        <w:t>Where did the information come from—and can we trust it?</w:t>
      </w:r>
    </w:p>
    <w:p w:rsidR="007904A4" w:rsidRDefault="006C38CE">
      <w:pPr>
        <w:pStyle w:val="EditorNote"/>
        <w:spacing w:after="60"/>
      </w:pPr>
      <w:r>
        <w:rPr>
          <w:b/>
        </w:rPr>
        <w:t>VIDEO CLIP 2 — DR. LEEMON BAIRD</w:t>
      </w:r>
    </w:p>
    <w:p w:rsidR="007904A4" w:rsidRDefault="006C38CE">
      <w:pPr>
        <w:spacing w:after="70" w:line="247" w:lineRule="auto"/>
      </w:pPr>
      <w:r>
        <w:t xml:space="preserve">AI PROVENANCE </w:t>
      </w:r>
      <w:r>
        <w:t>— “DO I TRUST THE DATA?”</w:t>
      </w:r>
    </w:p>
    <w:p w:rsidR="007904A4" w:rsidRDefault="006C38CE">
      <w:pPr>
        <w:pStyle w:val="EditorNote"/>
        <w:spacing w:after="60"/>
      </w:pPr>
      <w:r>
        <w:t>PLACEMENT: Immediately after:</w:t>
      </w:r>
    </w:p>
    <w:p w:rsidR="007904A4" w:rsidRDefault="006C38CE">
      <w:pPr>
        <w:spacing w:after="70" w:line="247" w:lineRule="auto"/>
      </w:pPr>
      <w:r>
        <w:t>Where did the information come from—and can we trust it?</w:t>
      </w:r>
    </w:p>
    <w:p w:rsidR="007904A4" w:rsidRDefault="006C38CE">
      <w:pPr>
        <w:pStyle w:val="EditorNote"/>
        <w:spacing w:after="60"/>
      </w:pPr>
      <w:r>
        <w:t>SOURCE: Dr. Leemon Baird — Consensus 2026</w:t>
      </w:r>
      <w:r>
        <w:br/>
        <w:t>Agents Meet the Enterprise: Supply Chains, Compliance and the Trust Stack</w:t>
      </w:r>
    </w:p>
    <w:p w:rsidR="007904A4" w:rsidRDefault="006C38CE">
      <w:pPr>
        <w:pStyle w:val="EditorNote"/>
        <w:spacing w:after="60"/>
      </w:pPr>
      <w:r>
        <w:t>VIDEO:</w:t>
      </w:r>
      <w:r>
        <w:br/>
        <w:t>https://www.linkedin.</w:t>
      </w:r>
      <w:r>
        <w:t>com/posts/hedera-network_there-are-multiple-levels-of-controlling-activity-7457798164155367425-pwbG</w:t>
      </w:r>
    </w:p>
    <w:p w:rsidR="007904A4" w:rsidRDefault="006C38CE">
      <w:pPr>
        <w:pStyle w:val="EditorNote"/>
        <w:spacing w:after="60"/>
      </w:pPr>
      <w:r>
        <w:rPr>
          <w:b/>
        </w:rPr>
        <w:t>EDITOR PULL: Approximately 12–20 seconds</w:t>
      </w:r>
    </w:p>
    <w:p w:rsidR="007904A4" w:rsidRDefault="006C38CE">
      <w:pPr>
        <w:spacing w:after="70" w:line="247" w:lineRule="auto"/>
      </w:pPr>
      <w:r>
        <w:t>Locate the passage beginning:</w:t>
      </w:r>
    </w:p>
    <w:p w:rsidR="007904A4" w:rsidRDefault="006C38CE">
      <w:pPr>
        <w:spacing w:after="70" w:line="247" w:lineRule="auto"/>
      </w:pPr>
      <w:r>
        <w:t>“There are multiple levels of controlling the actions, but before that, you need prov</w:t>
      </w:r>
      <w:r>
        <w:t>enance…”</w:t>
      </w:r>
    </w:p>
    <w:p w:rsidR="007904A4" w:rsidRDefault="006C38CE">
      <w:pPr>
        <w:spacing w:after="70" w:line="247" w:lineRule="auto"/>
      </w:pPr>
      <w:r>
        <w:t>Continue through Leemon asking, in substance:</w:t>
      </w:r>
    </w:p>
    <w:p w:rsidR="007904A4" w:rsidRDefault="006C38CE">
      <w:pPr>
        <w:spacing w:after="70" w:line="247" w:lineRule="auto"/>
      </w:pPr>
      <w:r>
        <w:t>“Do I trust the data?”</w:t>
      </w:r>
    </w:p>
    <w:p w:rsidR="007904A4" w:rsidRDefault="006C38CE">
      <w:pPr>
        <w:spacing w:after="70" w:line="247" w:lineRule="auto"/>
      </w:pPr>
      <w:r>
        <w:t>and, if cleanly available:</w:t>
      </w:r>
    </w:p>
    <w:p w:rsidR="007904A4" w:rsidRDefault="006C38CE">
      <w:pPr>
        <w:spacing w:after="70" w:line="247" w:lineRule="auto"/>
      </w:pPr>
      <w:r>
        <w:t>“Do I know what data it was trained on?”</w:t>
      </w:r>
    </w:p>
    <w:p w:rsidR="007904A4" w:rsidRDefault="006C38CE">
      <w:pPr>
        <w:pStyle w:val="EditorNote"/>
        <w:spacing w:after="60"/>
      </w:pPr>
      <w:r>
        <w:rPr>
          <w:b/>
        </w:rPr>
        <w:lastRenderedPageBreak/>
        <w:t>EDITOR PURPOSE:</w:t>
      </w:r>
      <w:r>
        <w:rPr>
          <w:b/>
        </w:rPr>
        <w:br/>
        <w:t>Leemon directly validates the AI provenance problem Viral Fusion has just introduced.</w:t>
      </w:r>
    </w:p>
    <w:p w:rsidR="007904A4" w:rsidRDefault="006C38CE">
      <w:pPr>
        <w:pStyle w:val="SpeakerGeorge"/>
      </w:pPr>
      <w:r>
        <w:t>[GEORGE]</w:t>
      </w:r>
    </w:p>
    <w:p w:rsidR="007904A4" w:rsidRDefault="006C38CE">
      <w:pPr>
        <w:spacing w:after="70" w:line="247" w:lineRule="auto"/>
      </w:pPr>
      <w:r>
        <w:t>Exactly.</w:t>
      </w:r>
    </w:p>
    <w:p w:rsidR="007904A4" w:rsidRDefault="006C38CE">
      <w:pPr>
        <w:spacing w:after="70" w:line="247" w:lineRule="auto"/>
      </w:pPr>
      <w:r>
        <w:t>Because eventually it won't be enough to know that an action occurred.</w:t>
      </w:r>
    </w:p>
    <w:p w:rsidR="007904A4" w:rsidRDefault="006C38CE">
      <w:pPr>
        <w:spacing w:after="70" w:line="247" w:lineRule="auto"/>
      </w:pPr>
      <w:r>
        <w:t>We may need to know:</w:t>
      </w:r>
    </w:p>
    <w:p w:rsidR="007904A4" w:rsidRDefault="006C38CE">
      <w:pPr>
        <w:spacing w:after="70" w:line="247" w:lineRule="auto"/>
      </w:pPr>
      <w:r>
        <w:t>Who initiated it?</w:t>
      </w:r>
    </w:p>
    <w:p w:rsidR="007904A4" w:rsidRDefault="006C38CE">
      <w:pPr>
        <w:spacing w:after="70" w:line="247" w:lineRule="auto"/>
      </w:pPr>
      <w:r>
        <w:t>Was it human?</w:t>
      </w:r>
    </w:p>
    <w:p w:rsidR="007904A4" w:rsidRDefault="006C38CE">
      <w:pPr>
        <w:spacing w:after="70" w:line="247" w:lineRule="auto"/>
      </w:pPr>
      <w:r>
        <w:t>Was it AI?</w:t>
      </w:r>
    </w:p>
    <w:p w:rsidR="007904A4" w:rsidRDefault="006C38CE">
      <w:pPr>
        <w:spacing w:after="70" w:line="247" w:lineRule="auto"/>
      </w:pPr>
      <w:r>
        <w:t>What authority did that AI have?</w:t>
      </w:r>
    </w:p>
    <w:p w:rsidR="007904A4" w:rsidRDefault="006C38CE">
      <w:pPr>
        <w:spacing w:after="70" w:line="247" w:lineRule="auto"/>
      </w:pPr>
      <w:r>
        <w:t>What data informed the decision?</w:t>
      </w:r>
    </w:p>
    <w:p w:rsidR="007904A4" w:rsidRDefault="006C38CE">
      <w:pPr>
        <w:spacing w:after="70" w:line="247" w:lineRule="auto"/>
      </w:pPr>
      <w:r>
        <w:t>Was anything changed after the fact?</w:t>
      </w:r>
    </w:p>
    <w:p w:rsidR="007904A4" w:rsidRDefault="006C38CE">
      <w:pPr>
        <w:spacing w:after="70" w:line="247" w:lineRule="auto"/>
      </w:pPr>
      <w:r>
        <w:t xml:space="preserve">And can </w:t>
      </w:r>
      <w:r>
        <w:t>an independent party verify the record?</w:t>
      </w:r>
    </w:p>
    <w:p w:rsidR="007904A4" w:rsidRDefault="006C38CE">
      <w:pPr>
        <w:spacing w:after="70" w:line="247" w:lineRule="auto"/>
      </w:pPr>
      <w:r>
        <w:t>That is where this becomes much bigger than voting or petitions.</w:t>
      </w:r>
    </w:p>
    <w:p w:rsidR="007904A4" w:rsidRDefault="006C38CE">
      <w:pPr>
        <w:spacing w:after="70" w:line="247" w:lineRule="auto"/>
      </w:pPr>
      <w:r>
        <w:t>It becomes part of the architecture of AI accountability.</w:t>
      </w:r>
    </w:p>
    <w:p w:rsidR="007904A4" w:rsidRDefault="006C38CE">
      <w:pPr>
        <w:pStyle w:val="SpeakerNarrator"/>
      </w:pPr>
      <w:r>
        <w:t>[NARRATOR]</w:t>
      </w:r>
    </w:p>
    <w:p w:rsidR="007904A4" w:rsidRDefault="006C38CE">
      <w:pPr>
        <w:spacing w:after="70" w:line="247" w:lineRule="auto"/>
      </w:pPr>
      <w:r>
        <w:t>And then comes another problem.</w:t>
      </w:r>
    </w:p>
    <w:p w:rsidR="007904A4" w:rsidRDefault="006C38CE">
      <w:pPr>
        <w:spacing w:after="70" w:line="247" w:lineRule="auto"/>
      </w:pPr>
      <w:r>
        <w:t>Even if we can prove what an AI did—</w:t>
      </w:r>
    </w:p>
    <w:p w:rsidR="007904A4" w:rsidRDefault="006C38CE">
      <w:pPr>
        <w:spacing w:after="70" w:line="247" w:lineRule="auto"/>
      </w:pPr>
      <w:r>
        <w:t>who determine</w:t>
      </w:r>
      <w:r>
        <w:t>s what that AI was allowed to do in the first place?</w:t>
      </w:r>
    </w:p>
    <w:p w:rsidR="007904A4" w:rsidRDefault="006C38CE">
      <w:pPr>
        <w:pStyle w:val="EditorNote"/>
        <w:spacing w:after="60"/>
      </w:pPr>
      <w:r>
        <w:rPr>
          <w:b/>
        </w:rPr>
        <w:t>VIDEO CLIP 3 — DR. LEEMON BAIRD</w:t>
      </w:r>
    </w:p>
    <w:p w:rsidR="007904A4" w:rsidRDefault="006C38CE">
      <w:pPr>
        <w:spacing w:after="70" w:line="247" w:lineRule="auto"/>
      </w:pPr>
      <w:r>
        <w:t>HUMAN AUTHORITY + AI GUARDRAILS</w:t>
      </w:r>
    </w:p>
    <w:p w:rsidR="007904A4" w:rsidRDefault="006C38CE">
      <w:pPr>
        <w:pStyle w:val="EditorNote"/>
        <w:spacing w:after="60"/>
      </w:pPr>
      <w:r>
        <w:t>PLACEMENT: Immediately after:</w:t>
      </w:r>
    </w:p>
    <w:p w:rsidR="007904A4" w:rsidRDefault="006C38CE">
      <w:pPr>
        <w:spacing w:after="70" w:line="247" w:lineRule="auto"/>
      </w:pPr>
      <w:r>
        <w:t>Who determines what that AI was allowed to do in the first place?</w:t>
      </w:r>
    </w:p>
    <w:p w:rsidR="007904A4" w:rsidRDefault="006C38CE">
      <w:pPr>
        <w:pStyle w:val="EditorNote"/>
        <w:spacing w:after="60"/>
      </w:pPr>
      <w:r>
        <w:t>SOURCE: Dr. Leemon Baird — Hedera AI Guardr</w:t>
      </w:r>
      <w:r>
        <w:t>ails</w:t>
      </w:r>
    </w:p>
    <w:p w:rsidR="007904A4" w:rsidRDefault="006C38CE">
      <w:pPr>
        <w:pStyle w:val="EditorNote"/>
        <w:spacing w:after="60"/>
      </w:pPr>
      <w:r>
        <w:t>VIDEO:</w:t>
      </w:r>
      <w:r>
        <w:br/>
        <w:t>https://www.linkedin.com/posts/hedera-network_the-smart-contract-knows-the-guardrails-activity-7467575862826139649--cvF</w:t>
      </w:r>
    </w:p>
    <w:p w:rsidR="007904A4" w:rsidRDefault="006C38CE">
      <w:pPr>
        <w:pStyle w:val="EditorNote"/>
        <w:spacing w:after="60"/>
      </w:pPr>
      <w:r>
        <w:rPr>
          <w:b/>
        </w:rPr>
        <w:t>EDITOR PULL: Approximately 20–30 seconds</w:t>
      </w:r>
    </w:p>
    <w:p w:rsidR="007904A4" w:rsidRDefault="006C38CE">
      <w:pPr>
        <w:spacing w:after="70" w:line="247" w:lineRule="auto"/>
      </w:pPr>
      <w:r>
        <w:t>Locate:</w:t>
      </w:r>
    </w:p>
    <w:p w:rsidR="007904A4" w:rsidRDefault="006C38CE">
      <w:pPr>
        <w:spacing w:after="70" w:line="247" w:lineRule="auto"/>
      </w:pPr>
      <w:r>
        <w:t xml:space="preserve">“There will be things that AIs do that are so big you have to have a human </w:t>
      </w:r>
      <w:r>
        <w:t>in the loop…”</w:t>
      </w:r>
    </w:p>
    <w:p w:rsidR="007904A4" w:rsidRDefault="006C38CE">
      <w:pPr>
        <w:spacing w:after="70" w:line="247" w:lineRule="auto"/>
      </w:pPr>
      <w:r>
        <w:t>Continue through Leemon's distinction between:</w:t>
      </w:r>
    </w:p>
    <w:p w:rsidR="007904A4" w:rsidRDefault="006C38CE">
      <w:pPr>
        <w:spacing w:after="70" w:line="247" w:lineRule="auto"/>
      </w:pPr>
      <w:r>
        <w:t>consequential actions requiring human approval, and</w:t>
      </w:r>
    </w:p>
    <w:p w:rsidR="007904A4" w:rsidRDefault="006C38CE">
      <w:pPr>
        <w:spacing w:after="70" w:line="247" w:lineRule="auto"/>
      </w:pPr>
      <w:r>
        <w:t>lower-risk actions operating within predefined boundaries.</w:t>
      </w:r>
    </w:p>
    <w:p w:rsidR="007904A4" w:rsidRDefault="006C38CE">
      <w:pPr>
        <w:spacing w:after="70" w:line="247" w:lineRule="auto"/>
      </w:pPr>
      <w:r>
        <w:t>Ideal ending:</w:t>
      </w:r>
    </w:p>
    <w:p w:rsidR="007904A4" w:rsidRDefault="006C38CE">
      <w:pPr>
        <w:spacing w:after="70" w:line="247" w:lineRule="auto"/>
      </w:pPr>
      <w:r>
        <w:t>“The smart contract knows the guardrails.”</w:t>
      </w:r>
    </w:p>
    <w:p w:rsidR="007904A4" w:rsidRDefault="006C38CE">
      <w:pPr>
        <w:pStyle w:val="EditorNote"/>
        <w:spacing w:after="60"/>
      </w:pPr>
      <w:r>
        <w:rPr>
          <w:b/>
        </w:rPr>
        <w:t>EDITOR PURPOSE:</w:t>
      </w:r>
      <w:r>
        <w:rPr>
          <w:b/>
        </w:rPr>
        <w:br/>
        <w:t xml:space="preserve">Connect </w:t>
      </w:r>
      <w:r>
        <w:rPr>
          <w:b/>
        </w:rPr>
        <w:t>Leemon's technical concept directly to Viral Fusion's governance principle:</w:t>
      </w:r>
    </w:p>
    <w:p w:rsidR="007904A4" w:rsidRDefault="006C38CE">
      <w:pPr>
        <w:spacing w:after="70" w:line="247" w:lineRule="auto"/>
      </w:pPr>
      <w:r>
        <w:t>lawful human authority defines the boundaries; technology helps enforce them.</w:t>
      </w:r>
    </w:p>
    <w:p w:rsidR="007904A4" w:rsidRDefault="006C38CE">
      <w:pPr>
        <w:pStyle w:val="SpeakerGeorge"/>
      </w:pPr>
      <w:r>
        <w:t>[GEORGE] (Now pressure-test everything.)</w:t>
      </w:r>
    </w:p>
    <w:p w:rsidR="007904A4" w:rsidRDefault="006C38CE">
      <w:pPr>
        <w:spacing w:after="70" w:line="247" w:lineRule="auto"/>
      </w:pPr>
      <w:r>
        <w:t>And that is what I want Mance and Leemon to attack.</w:t>
      </w:r>
    </w:p>
    <w:p w:rsidR="007904A4" w:rsidRDefault="006C38CE">
      <w:pPr>
        <w:spacing w:after="70" w:line="247" w:lineRule="auto"/>
      </w:pPr>
      <w:r>
        <w:t>Can Heder</w:t>
      </w:r>
      <w:r>
        <w:t>a actually scale to what we're proposing?</w:t>
      </w:r>
    </w:p>
    <w:p w:rsidR="007904A4" w:rsidRDefault="006C38CE">
      <w:pPr>
        <w:spacing w:after="70" w:line="247" w:lineRule="auto"/>
      </w:pPr>
      <w:r>
        <w:t>Can privacy be protected?</w:t>
      </w:r>
    </w:p>
    <w:p w:rsidR="007904A4" w:rsidRDefault="006C38CE">
      <w:pPr>
        <w:spacing w:after="70" w:line="247" w:lineRule="auto"/>
      </w:pPr>
      <w:r>
        <w:t>Can institutions independently audit it?</w:t>
      </w:r>
    </w:p>
    <w:p w:rsidR="007904A4" w:rsidRDefault="006C38CE">
      <w:pPr>
        <w:spacing w:after="70" w:line="247" w:lineRule="auto"/>
      </w:pPr>
      <w:r>
        <w:t>Can we authenticate human actions?</w:t>
      </w:r>
    </w:p>
    <w:p w:rsidR="007904A4" w:rsidRDefault="006C38CE">
      <w:pPr>
        <w:spacing w:after="70" w:line="247" w:lineRule="auto"/>
      </w:pPr>
      <w:r>
        <w:t>Can we authenticate AI actions?</w:t>
      </w:r>
    </w:p>
    <w:p w:rsidR="007904A4" w:rsidRDefault="006C38CE">
      <w:pPr>
        <w:spacing w:after="70" w:line="247" w:lineRule="auto"/>
      </w:pPr>
      <w:r>
        <w:lastRenderedPageBreak/>
        <w:t>Can the architecture establish provenance?</w:t>
      </w:r>
    </w:p>
    <w:p w:rsidR="007904A4" w:rsidRDefault="006C38CE">
      <w:pPr>
        <w:spacing w:after="70" w:line="247" w:lineRule="auto"/>
      </w:pPr>
      <w:r>
        <w:t xml:space="preserve">Can it operate inside governance </w:t>
      </w:r>
      <w:r>
        <w:t>rules established through law and public policy—</w:t>
      </w:r>
    </w:p>
    <w:p w:rsidR="007904A4" w:rsidRDefault="006C38CE">
      <w:pPr>
        <w:spacing w:after="70" w:line="247" w:lineRule="auto"/>
      </w:pPr>
      <w:r>
        <w:t>rather than forcing public infrastructure to inherit the rules of the technology?</w:t>
      </w:r>
    </w:p>
    <w:p w:rsidR="007904A4" w:rsidRDefault="006C38CE">
      <w:pPr>
        <w:spacing w:after="70" w:line="247" w:lineRule="auto"/>
      </w:pPr>
      <w:r>
        <w:t>Where should decentralization exist?</w:t>
      </w:r>
    </w:p>
    <w:p w:rsidR="007904A4" w:rsidRDefault="006C38CE">
      <w:pPr>
        <w:spacing w:after="70" w:line="247" w:lineRule="auto"/>
      </w:pPr>
      <w:r>
        <w:t>Where should it not?</w:t>
      </w:r>
    </w:p>
    <w:p w:rsidR="007904A4" w:rsidRDefault="006C38CE">
      <w:pPr>
        <w:spacing w:after="70" w:line="247" w:lineRule="auto"/>
      </w:pPr>
      <w:r>
        <w:t>Who defines the guardrails?</w:t>
      </w:r>
    </w:p>
    <w:p w:rsidR="007904A4" w:rsidRDefault="006C38CE">
      <w:pPr>
        <w:spacing w:after="70" w:line="247" w:lineRule="auto"/>
      </w:pPr>
      <w:r>
        <w:t>Who is authorized to change them?</w:t>
      </w:r>
    </w:p>
    <w:p w:rsidR="007904A4" w:rsidRDefault="006C38CE">
      <w:pPr>
        <w:spacing w:after="70" w:line="247" w:lineRule="auto"/>
      </w:pPr>
      <w:r>
        <w:t xml:space="preserve">What </w:t>
      </w:r>
      <w:r>
        <w:t>happens when two systems disagree?</w:t>
      </w:r>
    </w:p>
    <w:p w:rsidR="007904A4" w:rsidRDefault="006C38CE">
      <w:pPr>
        <w:spacing w:after="70" w:line="247" w:lineRule="auto"/>
      </w:pPr>
      <w:r>
        <w:t>What happens when something fails?</w:t>
      </w:r>
    </w:p>
    <w:p w:rsidR="007904A4" w:rsidRDefault="006C38CE">
      <w:pPr>
        <w:spacing w:after="70" w:line="247" w:lineRule="auto"/>
      </w:pPr>
      <w:r>
        <w:t>What happens when the original data itself is wrong?</w:t>
      </w:r>
    </w:p>
    <w:p w:rsidR="007904A4" w:rsidRDefault="006C38CE">
      <w:pPr>
        <w:spacing w:after="70" w:line="247" w:lineRule="auto"/>
      </w:pPr>
      <w:r>
        <w:t>And what can Hedera not solve that Viral Fusion must solve somewhere else?</w:t>
      </w:r>
    </w:p>
    <w:p w:rsidR="007904A4" w:rsidRDefault="006C38CE">
      <w:pPr>
        <w:spacing w:after="70" w:line="247" w:lineRule="auto"/>
      </w:pPr>
      <w:r>
        <w:t>If Hedera is the wrong tool—</w:t>
      </w:r>
    </w:p>
    <w:p w:rsidR="007904A4" w:rsidRDefault="006C38CE">
      <w:pPr>
        <w:spacing w:after="70" w:line="247" w:lineRule="auto"/>
      </w:pPr>
      <w:r>
        <w:t>tell us now.</w:t>
      </w:r>
    </w:p>
    <w:p w:rsidR="007904A4" w:rsidRDefault="006C38CE">
      <w:pPr>
        <w:spacing w:after="70" w:line="247" w:lineRule="auto"/>
      </w:pPr>
      <w:r>
        <w:t>Because the obje</w:t>
      </w:r>
      <w:r>
        <w:t>ctive is not to make Hedera fit Viral Fusion.</w:t>
      </w:r>
    </w:p>
    <w:p w:rsidR="007904A4" w:rsidRDefault="006C38CE">
      <w:pPr>
        <w:spacing w:after="70" w:line="247" w:lineRule="auto"/>
      </w:pPr>
      <w:r>
        <w:t>The objective is to determine what Viral Fusion should actually be built on.</w:t>
      </w:r>
    </w:p>
    <w:p w:rsidR="007904A4" w:rsidRDefault="006C38CE">
      <w:pPr>
        <w:pStyle w:val="EditorNote"/>
        <w:spacing w:after="60"/>
      </w:pPr>
      <w:r>
        <w:rPr>
          <w:b/>
        </w:rPr>
        <w:t>THE DECISION POINT</w:t>
      </w:r>
    </w:p>
    <w:p w:rsidR="007904A4" w:rsidRDefault="006C38CE">
      <w:pPr>
        <w:pStyle w:val="SpeakerNarrator"/>
      </w:pPr>
      <w:r>
        <w:t>[NARRATOR]</w:t>
      </w:r>
    </w:p>
    <w:p w:rsidR="007904A4" w:rsidRDefault="006C38CE">
      <w:pPr>
        <w:spacing w:after="70" w:line="247" w:lineRule="auto"/>
      </w:pPr>
      <w:r>
        <w:t>And this is what makes this podcast different.</w:t>
      </w:r>
    </w:p>
    <w:p w:rsidR="007904A4" w:rsidRDefault="006C38CE">
      <w:pPr>
        <w:spacing w:after="70" w:line="247" w:lineRule="auto"/>
      </w:pPr>
      <w:r>
        <w:t>The objective is not to have an interesting conversation</w:t>
      </w:r>
      <w:r>
        <w:t xml:space="preserve"> about blockchain.</w:t>
      </w:r>
    </w:p>
    <w:p w:rsidR="007904A4" w:rsidRDefault="006C38CE">
      <w:pPr>
        <w:spacing w:after="70" w:line="247" w:lineRule="auto"/>
      </w:pPr>
      <w:r>
        <w:t>It is not to promote Hedera.</w:t>
      </w:r>
    </w:p>
    <w:p w:rsidR="007904A4" w:rsidRDefault="006C38CE">
      <w:pPr>
        <w:spacing w:after="70" w:line="247" w:lineRule="auto"/>
      </w:pPr>
      <w:r>
        <w:t>And it is not to leave with another technology presentation.</w:t>
      </w:r>
    </w:p>
    <w:p w:rsidR="007904A4" w:rsidRDefault="006C38CE">
      <w:pPr>
        <w:spacing w:after="70" w:line="247" w:lineRule="auto"/>
      </w:pPr>
      <w:r>
        <w:t>This conversation is a decision point.</w:t>
      </w:r>
    </w:p>
    <w:p w:rsidR="007904A4" w:rsidRDefault="006C38CE">
      <w:pPr>
        <w:spacing w:after="70" w:line="247" w:lineRule="auto"/>
      </w:pPr>
      <w:r>
        <w:t>Can Hedera provide the trust infrastructure Viral Fusion requires—</w:t>
      </w:r>
    </w:p>
    <w:p w:rsidR="007904A4" w:rsidRDefault="006C38CE">
      <w:pPr>
        <w:spacing w:after="70" w:line="247" w:lineRule="auto"/>
      </w:pPr>
      <w:r>
        <w:t>or can't it?</w:t>
      </w:r>
    </w:p>
    <w:p w:rsidR="007904A4" w:rsidRDefault="006C38CE">
      <w:pPr>
        <w:pStyle w:val="SpeakerGeorge"/>
      </w:pPr>
      <w:r>
        <w:t>[GEORGE]</w:t>
      </w:r>
    </w:p>
    <w:p w:rsidR="007904A4" w:rsidRDefault="006C38CE">
      <w:pPr>
        <w:spacing w:after="70" w:line="247" w:lineRule="auto"/>
      </w:pPr>
      <w:r>
        <w:t xml:space="preserve">By the end of this </w:t>
      </w:r>
      <w:r>
        <w:t>conversation—</w:t>
      </w:r>
    </w:p>
    <w:p w:rsidR="007904A4" w:rsidRDefault="006C38CE">
      <w:pPr>
        <w:spacing w:after="70" w:line="247" w:lineRule="auto"/>
      </w:pPr>
      <w:r>
        <w:t>I want to know whether Hedera is the right trust engine for Viral Fusion.</w:t>
      </w:r>
    </w:p>
    <w:p w:rsidR="007904A4" w:rsidRDefault="006C38CE">
      <w:pPr>
        <w:spacing w:after="70" w:line="247" w:lineRule="auto"/>
      </w:pPr>
      <w:r>
        <w:t>Not because the technology sounds impressive.</w:t>
      </w:r>
    </w:p>
    <w:p w:rsidR="007904A4" w:rsidRDefault="006C38CE">
      <w:pPr>
        <w:spacing w:after="70" w:line="247" w:lineRule="auto"/>
      </w:pPr>
      <w:r>
        <w:t>Not because distributed ledgers are fashionable.</w:t>
      </w:r>
    </w:p>
    <w:p w:rsidR="007904A4" w:rsidRDefault="006C38CE">
      <w:pPr>
        <w:spacing w:after="70" w:line="247" w:lineRule="auto"/>
      </w:pPr>
      <w:r>
        <w:t>And not because Charles introduced us to it.</w:t>
      </w:r>
    </w:p>
    <w:p w:rsidR="007904A4" w:rsidRDefault="006C38CE">
      <w:pPr>
        <w:spacing w:after="70" w:line="247" w:lineRule="auto"/>
      </w:pPr>
      <w:r>
        <w:t>I want Mance and Leemon to h</w:t>
      </w:r>
      <w:r>
        <w:t>elp us answer it technically.</w:t>
      </w:r>
    </w:p>
    <w:p w:rsidR="007904A4" w:rsidRDefault="006C38CE">
      <w:pPr>
        <w:spacing w:after="70" w:line="247" w:lineRule="auto"/>
      </w:pPr>
      <w:r>
        <w:t>Can Hedera support the scale?</w:t>
      </w:r>
    </w:p>
    <w:p w:rsidR="007904A4" w:rsidRDefault="006C38CE">
      <w:pPr>
        <w:spacing w:after="70" w:line="247" w:lineRule="auto"/>
      </w:pPr>
      <w:r>
        <w:t>Can it protect privacy?</w:t>
      </w:r>
    </w:p>
    <w:p w:rsidR="007904A4" w:rsidRDefault="006C38CE">
      <w:pPr>
        <w:spacing w:after="70" w:line="247" w:lineRule="auto"/>
      </w:pPr>
      <w:r>
        <w:t>Can it provide the auditability we need?</w:t>
      </w:r>
    </w:p>
    <w:p w:rsidR="007904A4" w:rsidRDefault="006C38CE">
      <w:pPr>
        <w:spacing w:after="70" w:line="247" w:lineRule="auto"/>
      </w:pPr>
      <w:r>
        <w:t>Can it establish provenance?</w:t>
      </w:r>
    </w:p>
    <w:p w:rsidR="007904A4" w:rsidRDefault="006C38CE">
      <w:pPr>
        <w:spacing w:after="70" w:line="247" w:lineRule="auto"/>
      </w:pPr>
      <w:r>
        <w:t>Can it distinguish and authenticate defined human and AI actions?</w:t>
      </w:r>
    </w:p>
    <w:p w:rsidR="007904A4" w:rsidRDefault="006C38CE">
      <w:pPr>
        <w:spacing w:after="70" w:line="247" w:lineRule="auto"/>
      </w:pPr>
      <w:r>
        <w:t>Can it survive government scrutiny?</w:t>
      </w:r>
    </w:p>
    <w:p w:rsidR="007904A4" w:rsidRDefault="006C38CE">
      <w:pPr>
        <w:spacing w:after="70" w:line="247" w:lineRule="auto"/>
      </w:pPr>
      <w:r>
        <w:t>Can it operate economically enough to become infrastructure—</w:t>
      </w:r>
    </w:p>
    <w:p w:rsidR="007904A4" w:rsidRDefault="006C38CE">
      <w:pPr>
        <w:spacing w:after="70" w:line="247" w:lineRule="auto"/>
      </w:pPr>
      <w:r>
        <w:t>not an experiment?</w:t>
      </w:r>
    </w:p>
    <w:p w:rsidR="007904A4" w:rsidRDefault="006C38CE">
      <w:pPr>
        <w:spacing w:after="70" w:line="247" w:lineRule="auto"/>
      </w:pPr>
      <w:r>
        <w:t>And can public policy define the rules the technology must operate within?</w:t>
      </w:r>
    </w:p>
    <w:p w:rsidR="007904A4" w:rsidRDefault="006C38CE">
      <w:pPr>
        <w:spacing w:after="70" w:line="247" w:lineRule="auto"/>
      </w:pPr>
      <w:r>
        <w:t>If the answer is no—</w:t>
      </w:r>
    </w:p>
    <w:p w:rsidR="007904A4" w:rsidRDefault="006C38CE">
      <w:pPr>
        <w:spacing w:after="70" w:line="247" w:lineRule="auto"/>
      </w:pPr>
      <w:r>
        <w:t>tell us why.</w:t>
      </w:r>
    </w:p>
    <w:p w:rsidR="007904A4" w:rsidRDefault="006C38CE">
      <w:pPr>
        <w:spacing w:after="70" w:line="247" w:lineRule="auto"/>
      </w:pPr>
      <w:r>
        <w:t>Tell us what fails.</w:t>
      </w:r>
    </w:p>
    <w:p w:rsidR="007904A4" w:rsidRDefault="006C38CE">
      <w:pPr>
        <w:spacing w:after="70" w:line="247" w:lineRule="auto"/>
      </w:pPr>
      <w:r>
        <w:lastRenderedPageBreak/>
        <w:t>Tell us where the architecture breaks.</w:t>
      </w:r>
    </w:p>
    <w:p w:rsidR="007904A4" w:rsidRDefault="006C38CE">
      <w:pPr>
        <w:spacing w:after="70" w:line="247" w:lineRule="auto"/>
      </w:pPr>
      <w:r>
        <w:t xml:space="preserve">Tell us </w:t>
      </w:r>
      <w:r>
        <w:t>what should replace it.</w:t>
      </w:r>
    </w:p>
    <w:p w:rsidR="007904A4" w:rsidRDefault="006C38CE">
      <w:pPr>
        <w:spacing w:after="70" w:line="247" w:lineRule="auto"/>
      </w:pPr>
      <w:r>
        <w:t>But if the answer is yes—</w:t>
      </w:r>
    </w:p>
    <w:p w:rsidR="007904A4" w:rsidRDefault="006C38CE">
      <w:pPr>
        <w:spacing w:after="70" w:line="247" w:lineRule="auto"/>
      </w:pPr>
      <w:r>
        <w:t>I don't want this conversation to end with:</w:t>
      </w:r>
    </w:p>
    <w:p w:rsidR="007904A4" w:rsidRDefault="006C38CE">
      <w:pPr>
        <w:spacing w:after="70" w:line="247" w:lineRule="auto"/>
      </w:pPr>
      <w:r>
        <w:t>"Hedera could work."</w:t>
      </w:r>
    </w:p>
    <w:p w:rsidR="007904A4" w:rsidRDefault="006C38CE">
      <w:pPr>
        <w:spacing w:after="70" w:line="247" w:lineRule="auto"/>
      </w:pPr>
      <w:r>
        <w:t>I want the next question to be:</w:t>
      </w:r>
    </w:p>
    <w:p w:rsidR="007904A4" w:rsidRDefault="006C38CE">
      <w:pPr>
        <w:spacing w:after="70" w:line="247" w:lineRule="auto"/>
      </w:pPr>
      <w:r>
        <w:t>WHAT DO WE BUILD?</w:t>
      </w:r>
    </w:p>
    <w:p w:rsidR="007904A4" w:rsidRDefault="006C38CE">
      <w:pPr>
        <w:pStyle w:val="SpeakerGeorge"/>
      </w:pPr>
      <w:r>
        <w:t>[GEORGE]</w:t>
      </w:r>
    </w:p>
    <w:p w:rsidR="007904A4" w:rsidRDefault="006C38CE">
      <w:pPr>
        <w:spacing w:after="70" w:line="247" w:lineRule="auto"/>
      </w:pPr>
      <w:r>
        <w:t>What belongs on Hedera?</w:t>
      </w:r>
    </w:p>
    <w:p w:rsidR="007904A4" w:rsidRDefault="006C38CE">
      <w:pPr>
        <w:spacing w:after="70" w:line="247" w:lineRule="auto"/>
      </w:pPr>
      <w:r>
        <w:t>What stays off-chain?</w:t>
      </w:r>
    </w:p>
    <w:p w:rsidR="007904A4" w:rsidRDefault="006C38CE">
      <w:pPr>
        <w:spacing w:after="70" w:line="247" w:lineRule="auto"/>
      </w:pPr>
      <w:r>
        <w:t>What remains private?</w:t>
      </w:r>
    </w:p>
    <w:p w:rsidR="007904A4" w:rsidRDefault="006C38CE">
      <w:pPr>
        <w:spacing w:after="70" w:line="247" w:lineRule="auto"/>
      </w:pPr>
      <w:r>
        <w:t xml:space="preserve">What gets </w:t>
      </w:r>
      <w:r>
        <w:t>anchored?</w:t>
      </w:r>
    </w:p>
    <w:p w:rsidR="007904A4" w:rsidRDefault="006C38CE">
      <w:pPr>
        <w:spacing w:after="70" w:line="247" w:lineRule="auto"/>
      </w:pPr>
      <w:r>
        <w:t>How do we structure identity?</w:t>
      </w:r>
    </w:p>
    <w:p w:rsidR="007904A4" w:rsidRDefault="006C38CE">
      <w:pPr>
        <w:spacing w:after="70" w:line="247" w:lineRule="auto"/>
      </w:pPr>
      <w:r>
        <w:t>How do we authenticate citizen actions?</w:t>
      </w:r>
    </w:p>
    <w:p w:rsidR="007904A4" w:rsidRDefault="006C38CE">
      <w:pPr>
        <w:spacing w:after="70" w:line="247" w:lineRule="auto"/>
      </w:pPr>
      <w:r>
        <w:t>How do we authenticate AI actions?</w:t>
      </w:r>
    </w:p>
    <w:p w:rsidR="007904A4" w:rsidRDefault="006C38CE">
      <w:pPr>
        <w:spacing w:after="70" w:line="247" w:lineRule="auto"/>
      </w:pPr>
      <w:r>
        <w:t>How is provenance established?</w:t>
      </w:r>
    </w:p>
    <w:p w:rsidR="007904A4" w:rsidRDefault="006C38CE">
      <w:pPr>
        <w:spacing w:after="70" w:line="247" w:lineRule="auto"/>
      </w:pPr>
      <w:r>
        <w:t>How does an auditor independently verify the system?</w:t>
      </w:r>
    </w:p>
    <w:p w:rsidR="007904A4" w:rsidRDefault="006C38CE">
      <w:pPr>
        <w:spacing w:after="70" w:line="247" w:lineRule="auto"/>
      </w:pPr>
      <w:r>
        <w:t>How should governance work?</w:t>
      </w:r>
    </w:p>
    <w:p w:rsidR="007904A4" w:rsidRDefault="006C38CE">
      <w:pPr>
        <w:spacing w:after="70" w:line="247" w:lineRule="auto"/>
      </w:pPr>
      <w:r>
        <w:t>What protections should be es</w:t>
      </w:r>
      <w:r>
        <w:t>tablished in law?</w:t>
      </w:r>
    </w:p>
    <w:p w:rsidR="007904A4" w:rsidRDefault="006C38CE">
      <w:pPr>
        <w:spacing w:after="70" w:line="247" w:lineRule="auto"/>
      </w:pPr>
      <w:r>
        <w:t>And what would a California-scale pilot actually look like?</w:t>
      </w:r>
    </w:p>
    <w:p w:rsidR="007904A4" w:rsidRDefault="006C38CE">
      <w:pPr>
        <w:pStyle w:val="SpeakerNarrator"/>
      </w:pPr>
      <w:r>
        <w:t>[NARRATOR]</w:t>
      </w:r>
    </w:p>
    <w:p w:rsidR="007904A4" w:rsidRDefault="006C38CE">
      <w:pPr>
        <w:spacing w:after="70" w:line="247" w:lineRule="auto"/>
      </w:pPr>
      <w:r>
        <w:t>If Hedera survives that examination—</w:t>
      </w:r>
    </w:p>
    <w:p w:rsidR="007904A4" w:rsidRDefault="006C38CE">
      <w:pPr>
        <w:spacing w:after="70" w:line="247" w:lineRule="auto"/>
      </w:pPr>
      <w:r>
        <w:t>the opportunity becomes significant.</w:t>
      </w:r>
    </w:p>
    <w:p w:rsidR="007904A4" w:rsidRDefault="006C38CE">
      <w:pPr>
        <w:spacing w:after="70" w:line="247" w:lineRule="auto"/>
      </w:pPr>
      <w:r>
        <w:t>Not another speculative blockchain use case.</w:t>
      </w:r>
    </w:p>
    <w:p w:rsidR="007904A4" w:rsidRDefault="006C38CE">
      <w:pPr>
        <w:spacing w:after="70" w:line="247" w:lineRule="auto"/>
      </w:pPr>
      <w:r>
        <w:t>A potential trust infrastructure spanning:</w:t>
      </w:r>
    </w:p>
    <w:p w:rsidR="007904A4" w:rsidRDefault="006C38CE">
      <w:pPr>
        <w:spacing w:after="70" w:line="247" w:lineRule="auto"/>
      </w:pPr>
      <w:r>
        <w:t>civic</w:t>
      </w:r>
      <w:r>
        <w:t xml:space="preserve"> participation—</w:t>
      </w:r>
    </w:p>
    <w:p w:rsidR="007904A4" w:rsidRDefault="006C38CE">
      <w:pPr>
        <w:spacing w:after="70" w:line="247" w:lineRule="auto"/>
      </w:pPr>
      <w:r>
        <w:t>public systems—</w:t>
      </w:r>
    </w:p>
    <w:p w:rsidR="007904A4" w:rsidRDefault="006C38CE">
      <w:pPr>
        <w:spacing w:after="70" w:line="247" w:lineRule="auto"/>
      </w:pPr>
      <w:r>
        <w:t>AI provenance—</w:t>
      </w:r>
    </w:p>
    <w:p w:rsidR="007904A4" w:rsidRDefault="006C38CE">
      <w:pPr>
        <w:spacing w:after="70" w:line="247" w:lineRule="auto"/>
      </w:pPr>
      <w:r>
        <w:t>institutional auditability—</w:t>
      </w:r>
    </w:p>
    <w:p w:rsidR="007904A4" w:rsidRDefault="006C38CE">
      <w:pPr>
        <w:spacing w:after="70" w:line="247" w:lineRule="auto"/>
      </w:pPr>
      <w:r>
        <w:t>enterprise participation—</w:t>
      </w:r>
    </w:p>
    <w:p w:rsidR="007904A4" w:rsidRDefault="006C38CE">
      <w:pPr>
        <w:spacing w:after="70" w:line="247" w:lineRule="auto"/>
      </w:pPr>
      <w:r>
        <w:t>and citizen trust.</w:t>
      </w:r>
    </w:p>
    <w:p w:rsidR="007904A4" w:rsidRDefault="006C38CE">
      <w:pPr>
        <w:spacing w:after="70" w:line="247" w:lineRule="auto"/>
      </w:pPr>
      <w:r>
        <w:t>A real-world environment where distributed trust has to survive:</w:t>
      </w:r>
    </w:p>
    <w:p w:rsidR="007904A4" w:rsidRDefault="006C38CE">
      <w:pPr>
        <w:spacing w:after="70" w:line="247" w:lineRule="auto"/>
      </w:pPr>
      <w:r>
        <w:t>technical pressure—</w:t>
      </w:r>
    </w:p>
    <w:p w:rsidR="007904A4" w:rsidRDefault="006C38CE">
      <w:pPr>
        <w:spacing w:after="70" w:line="247" w:lineRule="auto"/>
      </w:pPr>
      <w:r>
        <w:t>legal pressure—</w:t>
      </w:r>
    </w:p>
    <w:p w:rsidR="007904A4" w:rsidRDefault="006C38CE">
      <w:pPr>
        <w:spacing w:after="70" w:line="247" w:lineRule="auto"/>
      </w:pPr>
      <w:r>
        <w:t>institutional pressure—</w:t>
      </w:r>
    </w:p>
    <w:p w:rsidR="007904A4" w:rsidRDefault="006C38CE">
      <w:pPr>
        <w:spacing w:after="70" w:line="247" w:lineRule="auto"/>
      </w:pPr>
      <w:r>
        <w:t xml:space="preserve">and public </w:t>
      </w:r>
      <w:r>
        <w:t>scrutiny.</w:t>
      </w:r>
    </w:p>
    <w:p w:rsidR="007904A4" w:rsidRDefault="006C38CE">
      <w:pPr>
        <w:pStyle w:val="EditorNote"/>
        <w:spacing w:after="60"/>
      </w:pPr>
      <w:r>
        <w:rPr>
          <w:b/>
        </w:rPr>
        <w:t>CALL TO ACTION</w:t>
      </w:r>
    </w:p>
    <w:p w:rsidR="007904A4" w:rsidRDefault="006C38CE">
      <w:pPr>
        <w:pStyle w:val="SpeakerGeorge"/>
      </w:pPr>
      <w:r>
        <w:t>[GEORGE] (Direct. Deliberate.)</w:t>
      </w:r>
    </w:p>
    <w:p w:rsidR="007904A4" w:rsidRDefault="006C38CE">
      <w:pPr>
        <w:spacing w:after="70" w:line="247" w:lineRule="auto"/>
      </w:pPr>
      <w:r>
        <w:t>So my ask to Mance and Leemon is straightforward:</w:t>
      </w:r>
    </w:p>
    <w:p w:rsidR="007904A4" w:rsidRDefault="006C38CE">
      <w:pPr>
        <w:spacing w:after="70" w:line="247" w:lineRule="auto"/>
      </w:pPr>
      <w:r>
        <w:t>Help us make the decision.</w:t>
      </w:r>
    </w:p>
    <w:p w:rsidR="007904A4" w:rsidRDefault="006C38CE">
      <w:pPr>
        <w:spacing w:after="70" w:line="247" w:lineRule="auto"/>
      </w:pPr>
      <w:r>
        <w:t>Pressure-test Viral Fusion.</w:t>
      </w:r>
    </w:p>
    <w:p w:rsidR="007904A4" w:rsidRDefault="006C38CE">
      <w:pPr>
        <w:spacing w:after="70" w:line="247" w:lineRule="auto"/>
      </w:pPr>
      <w:r>
        <w:t>Pressure-test Hedera.</w:t>
      </w:r>
    </w:p>
    <w:p w:rsidR="007904A4" w:rsidRDefault="006C38CE">
      <w:pPr>
        <w:spacing w:after="70" w:line="247" w:lineRule="auto"/>
      </w:pPr>
      <w:r>
        <w:lastRenderedPageBreak/>
        <w:t>Identify every weakness.</w:t>
      </w:r>
    </w:p>
    <w:p w:rsidR="007904A4" w:rsidRDefault="006C38CE">
      <w:pPr>
        <w:spacing w:after="70" w:line="247" w:lineRule="auto"/>
      </w:pPr>
      <w:r>
        <w:t>Tell us what the technology can prove—</w:t>
      </w:r>
    </w:p>
    <w:p w:rsidR="007904A4" w:rsidRDefault="006C38CE">
      <w:pPr>
        <w:spacing w:after="70" w:line="247" w:lineRule="auto"/>
      </w:pPr>
      <w:r>
        <w:t xml:space="preserve">and what </w:t>
      </w:r>
      <w:r>
        <w:t>it cannot.</w:t>
      </w:r>
    </w:p>
    <w:p w:rsidR="007904A4" w:rsidRDefault="006C38CE">
      <w:pPr>
        <w:spacing w:after="70" w:line="247" w:lineRule="auto"/>
      </w:pPr>
      <w:r>
        <w:t>Tell us what belongs on Hedera—</w:t>
      </w:r>
    </w:p>
    <w:p w:rsidR="007904A4" w:rsidRDefault="006C38CE">
      <w:pPr>
        <w:spacing w:after="70" w:line="247" w:lineRule="auto"/>
      </w:pPr>
      <w:r>
        <w:t>and what never should.</w:t>
      </w:r>
    </w:p>
    <w:p w:rsidR="007904A4" w:rsidRDefault="006C38CE">
      <w:pPr>
        <w:spacing w:after="70" w:line="247" w:lineRule="auto"/>
      </w:pPr>
      <w:r>
        <w:t>And if we reach the conclusion that Hedera is the right trust engine—</w:t>
      </w:r>
    </w:p>
    <w:p w:rsidR="007904A4" w:rsidRDefault="006C38CE">
      <w:pPr>
        <w:spacing w:after="70" w:line="247" w:lineRule="auto"/>
      </w:pPr>
      <w:r>
        <w:t>then let's design the architecture together.</w:t>
      </w:r>
    </w:p>
    <w:p w:rsidR="007904A4" w:rsidRDefault="006C38CE">
      <w:pPr>
        <w:spacing w:after="70" w:line="247" w:lineRule="auto"/>
      </w:pPr>
      <w:r>
        <w:t>Define the technical team.</w:t>
      </w:r>
    </w:p>
    <w:p w:rsidR="007904A4" w:rsidRDefault="006C38CE">
      <w:pPr>
        <w:spacing w:after="70" w:line="247" w:lineRule="auto"/>
      </w:pPr>
      <w:r>
        <w:t>Define the governance model.</w:t>
      </w:r>
    </w:p>
    <w:p w:rsidR="007904A4" w:rsidRDefault="006C38CE">
      <w:pPr>
        <w:spacing w:after="70" w:line="247" w:lineRule="auto"/>
      </w:pPr>
      <w:r>
        <w:t xml:space="preserve">Define the privacy </w:t>
      </w:r>
      <w:r>
        <w:t>architecture.</w:t>
      </w:r>
    </w:p>
    <w:p w:rsidR="007904A4" w:rsidRDefault="006C38CE">
      <w:pPr>
        <w:spacing w:after="70" w:line="247" w:lineRule="auto"/>
      </w:pPr>
      <w:r>
        <w:t>Define the AI guardrails.</w:t>
      </w:r>
    </w:p>
    <w:p w:rsidR="007904A4" w:rsidRDefault="006C38CE">
      <w:pPr>
        <w:spacing w:after="70" w:line="247" w:lineRule="auto"/>
      </w:pPr>
      <w:r>
        <w:t>Define the pilot.</w:t>
      </w:r>
    </w:p>
    <w:p w:rsidR="007904A4" w:rsidRDefault="006C38CE">
      <w:pPr>
        <w:spacing w:after="70" w:line="247" w:lineRule="auto"/>
      </w:pPr>
      <w:r>
        <w:t>Define the performance standards.</w:t>
      </w:r>
    </w:p>
    <w:p w:rsidR="007904A4" w:rsidRDefault="006C38CE">
      <w:pPr>
        <w:spacing w:after="70" w:line="247" w:lineRule="auto"/>
      </w:pPr>
      <w:r>
        <w:t>And determine what it would take to prove this at government scale.</w:t>
      </w:r>
    </w:p>
    <w:p w:rsidR="007904A4" w:rsidRDefault="006C38CE">
      <w:pPr>
        <w:spacing w:after="70" w:line="247" w:lineRule="auto"/>
      </w:pPr>
      <w:r>
        <w:t>Because I don't need another technology presentation.</w:t>
      </w:r>
    </w:p>
    <w:p w:rsidR="007904A4" w:rsidRDefault="006C38CE">
      <w:pPr>
        <w:spacing w:after="70" w:line="247" w:lineRule="auto"/>
      </w:pPr>
      <w:r>
        <w:t>I need to know what Viral Fusion should ac</w:t>
      </w:r>
      <w:r>
        <w:t>tually be built on.</w:t>
      </w:r>
    </w:p>
    <w:p w:rsidR="007904A4" w:rsidRDefault="006C38CE">
      <w:pPr>
        <w:spacing w:after="70" w:line="247" w:lineRule="auto"/>
      </w:pPr>
      <w:r>
        <w:t>And if the answer is Hedera—</w:t>
      </w:r>
    </w:p>
    <w:p w:rsidR="007904A4" w:rsidRDefault="006C38CE">
      <w:pPr>
        <w:spacing w:after="70" w:line="247" w:lineRule="auto"/>
      </w:pPr>
      <w:r>
        <w:t>I want to leave this conversation knowing what we do next.</w:t>
      </w:r>
    </w:p>
    <w:p w:rsidR="007904A4" w:rsidRDefault="006C38CE">
      <w:pPr>
        <w:pStyle w:val="SpeakerGeorge"/>
      </w:pPr>
      <w:r>
        <w:t>[GEORGE] (Final beat)</w:t>
      </w:r>
    </w:p>
    <w:p w:rsidR="007904A4" w:rsidRDefault="006C38CE">
      <w:pPr>
        <w:spacing w:after="70" w:line="247" w:lineRule="auto"/>
      </w:pPr>
      <w:r>
        <w:t>Because if Viral Fusion succeeds—</w:t>
      </w:r>
    </w:p>
    <w:p w:rsidR="007904A4" w:rsidRDefault="006C38CE">
      <w:pPr>
        <w:spacing w:after="70" w:line="247" w:lineRule="auto"/>
      </w:pPr>
      <w:r>
        <w:t>trust cannot be a marketing claim.</w:t>
      </w:r>
    </w:p>
    <w:p w:rsidR="007904A4" w:rsidRDefault="006C38CE">
      <w:pPr>
        <w:spacing w:after="70" w:line="247" w:lineRule="auto"/>
      </w:pPr>
      <w:r>
        <w:t>It cannot depend on which institution you believe.</w:t>
      </w:r>
    </w:p>
    <w:p w:rsidR="007904A4" w:rsidRDefault="006C38CE">
      <w:pPr>
        <w:spacing w:after="70" w:line="247" w:lineRule="auto"/>
      </w:pPr>
      <w:r>
        <w:t>And it</w:t>
      </w:r>
      <w:r>
        <w:t xml:space="preserve"> cannot disappear the moment someone challenges the system.</w:t>
      </w:r>
    </w:p>
    <w:p w:rsidR="007904A4" w:rsidRDefault="006C38CE">
      <w:pPr>
        <w:spacing w:after="70" w:line="247" w:lineRule="auto"/>
      </w:pPr>
      <w:r>
        <w:t>It has to be independently verifiable.</w:t>
      </w:r>
    </w:p>
    <w:p w:rsidR="007904A4" w:rsidRDefault="006C38CE">
      <w:pPr>
        <w:spacing w:after="70" w:line="247" w:lineRule="auto"/>
      </w:pPr>
      <w:r>
        <w:t>That is the standard.</w:t>
      </w:r>
    </w:p>
    <w:p w:rsidR="007904A4" w:rsidRDefault="006C38CE">
      <w:pPr>
        <w:pStyle w:val="EditorNote"/>
        <w:spacing w:after="60"/>
      </w:pPr>
      <w:r>
        <w:rPr>
          <w:b/>
        </w:rPr>
        <w:t>EDITOR — CLIP FLOW</w:t>
      </w:r>
    </w:p>
    <w:p w:rsidR="007904A4" w:rsidRDefault="006C38CE">
      <w:pPr>
        <w:spacing w:after="70" w:line="247" w:lineRule="auto"/>
      </w:pPr>
      <w:r>
        <w:t>1. Mance — Governance / Global Council</w:t>
      </w:r>
      <w:r>
        <w:br/>
        <w:t>Target: 15–20 sec</w:t>
      </w:r>
      <w:r>
        <w:br/>
        <w:t>Purpose: Here is Hedera's governance argument.</w:t>
      </w:r>
    </w:p>
    <w:p w:rsidR="007904A4" w:rsidRDefault="006C38CE">
      <w:pPr>
        <w:spacing w:after="70" w:line="247" w:lineRule="auto"/>
      </w:pPr>
      <w:r>
        <w:t xml:space="preserve">2. Leemon — </w:t>
      </w:r>
      <w:r>
        <w:t>Provenance / “Do I trust the data?”</w:t>
      </w:r>
      <w:r>
        <w:br/>
        <w:t>Target: 12–20 sec</w:t>
      </w:r>
      <w:r>
        <w:br/>
        <w:t>Purpose: Here is the AI trust problem.</w:t>
      </w:r>
    </w:p>
    <w:p w:rsidR="007904A4" w:rsidRDefault="006C38CE">
      <w:pPr>
        <w:spacing w:after="70" w:line="247" w:lineRule="auto"/>
      </w:pPr>
      <w:r>
        <w:t>3. Leemon — Human-in-the-loop / Guardrails</w:t>
      </w:r>
      <w:r>
        <w:br/>
        <w:t>Target: 20–30 sec</w:t>
      </w:r>
      <w:r>
        <w:br/>
        <w:t>Purpose: Here is how technical guardrails could support lawful human authority.</w:t>
      </w:r>
    </w:p>
    <w:p w:rsidR="007904A4" w:rsidRDefault="006C38CE">
      <w:pPr>
        <w:spacing w:after="70" w:line="247" w:lineRule="auto"/>
      </w:pPr>
      <w:r>
        <w:t>I would cap total arch</w:t>
      </w:r>
      <w:r>
        <w:t>ival footage at roughly 50–70 seconds.</w:t>
      </w:r>
    </w:p>
    <w:p w:rsidR="007904A4" w:rsidRDefault="006C38CE">
      <w:pPr>
        <w:spacing w:after="70" w:line="247" w:lineRule="auto"/>
      </w:pPr>
      <w:r>
        <w:br w:type="page"/>
      </w:r>
    </w:p>
    <w:p w:rsidR="007904A4" w:rsidRDefault="006C38CE">
      <w:pPr>
        <w:pStyle w:val="SlideTitle"/>
      </w:pPr>
      <w:r>
        <w:t>SLIDE 49 — MICHELE B. CHAN</w:t>
      </w:r>
    </w:p>
    <w:p w:rsidR="007904A4" w:rsidRDefault="006C38CE">
      <w:pPr>
        <w:pStyle w:val="SlideSubtitle"/>
      </w:pPr>
      <w:r>
        <w:t>THE MEDIA, EXPERIENCE &amp; EXECUTION ENGINE</w:t>
      </w:r>
    </w:p>
    <w:p w:rsidR="007904A4" w:rsidRDefault="006C38CE">
      <w:pPr>
        <w:pStyle w:val="SectionLabel"/>
      </w:pPr>
      <w:r>
        <w:t>ON SCREEN</w:t>
      </w:r>
    </w:p>
    <w:tbl>
      <w:tblPr>
        <w:tblW w:w="0" w:type="auto"/>
        <w:jc w:val="center"/>
        <w:tblLayout w:type="fixed"/>
        <w:tblLook w:val="04A0" w:firstRow="1" w:lastRow="0" w:firstColumn="1" w:lastColumn="0" w:noHBand="0" w:noVBand="1"/>
      </w:tblPr>
      <w:tblGrid>
        <w:gridCol w:w="2131"/>
        <w:gridCol w:w="8280"/>
      </w:tblGrid>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PROBLEM</w:t>
            </w:r>
          </w:p>
        </w:tc>
        <w:tc>
          <w:tcPr>
            <w:tcW w:w="8280" w:type="dxa"/>
            <w:shd w:val="clear" w:color="auto" w:fill="F8FAFC"/>
            <w:tcMar>
              <w:top w:w="90" w:type="dxa"/>
              <w:left w:w="110" w:type="dxa"/>
              <w:bottom w:w="90" w:type="dxa"/>
              <w:right w:w="110" w:type="dxa"/>
            </w:tcMar>
            <w:vAlign w:val="center"/>
          </w:tcPr>
          <w:p w:rsidR="007904A4" w:rsidRDefault="006C38CE">
            <w:r>
              <w:rPr>
                <w:sz w:val="20"/>
              </w:rPr>
              <w:t>The architecture can be brilliant—and still fail if people cannot see it, understand it, or feel its relevance.</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OPPORTUN</w:t>
            </w:r>
            <w:r>
              <w:rPr>
                <w:b/>
                <w:color w:val="17365D"/>
                <w:sz w:val="19"/>
              </w:rPr>
              <w:t>ITY</w:t>
            </w:r>
          </w:p>
        </w:tc>
        <w:tc>
          <w:tcPr>
            <w:tcW w:w="8280" w:type="dxa"/>
            <w:shd w:val="clear" w:color="auto" w:fill="F8FAFC"/>
            <w:tcMar>
              <w:top w:w="90" w:type="dxa"/>
              <w:left w:w="110" w:type="dxa"/>
              <w:bottom w:w="90" w:type="dxa"/>
              <w:right w:w="110" w:type="dxa"/>
            </w:tcMar>
            <w:vAlign w:val="center"/>
          </w:tcPr>
          <w:p w:rsidR="007904A4" w:rsidRDefault="006C38CE">
            <w:r>
              <w:rPr>
                <w:sz w:val="20"/>
              </w:rPr>
              <w:t>Turn Viral Fusion into a world-class visual, media, and live-experience platform.</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VALUE</w:t>
            </w:r>
          </w:p>
        </w:tc>
        <w:tc>
          <w:tcPr>
            <w:tcW w:w="8280" w:type="dxa"/>
            <w:shd w:val="clear" w:color="auto" w:fill="F8FAFC"/>
            <w:tcMar>
              <w:top w:w="90" w:type="dxa"/>
              <w:left w:w="110" w:type="dxa"/>
              <w:bottom w:w="90" w:type="dxa"/>
              <w:right w:w="110" w:type="dxa"/>
            </w:tcMar>
            <w:vAlign w:val="center"/>
          </w:tcPr>
          <w:p w:rsidR="007904A4" w:rsidRDefault="006C38CE">
            <w:r>
              <w:rPr>
                <w:sz w:val="20"/>
              </w:rPr>
              <w:t>Public understanding. Go-to-market execution. Premium content. Live experiences. Global scalability.</w:t>
            </w:r>
          </w:p>
        </w:tc>
      </w:tr>
      <w:tr w:rsidR="007904A4">
        <w:trPr>
          <w:jc w:val="center"/>
        </w:trPr>
        <w:tc>
          <w:tcPr>
            <w:tcW w:w="2131" w:type="dxa"/>
            <w:shd w:val="clear" w:color="auto" w:fill="E9EEF5"/>
            <w:tcMar>
              <w:top w:w="90" w:type="dxa"/>
              <w:left w:w="110" w:type="dxa"/>
              <w:bottom w:w="90" w:type="dxa"/>
              <w:right w:w="110" w:type="dxa"/>
            </w:tcMar>
            <w:vAlign w:val="center"/>
          </w:tcPr>
          <w:p w:rsidR="007904A4" w:rsidRDefault="006C38CE">
            <w:r>
              <w:rPr>
                <w:b/>
                <w:color w:val="17365D"/>
                <w:sz w:val="19"/>
              </w:rPr>
              <w:t>THE ASK</w:t>
            </w:r>
          </w:p>
        </w:tc>
        <w:tc>
          <w:tcPr>
            <w:tcW w:w="8280" w:type="dxa"/>
            <w:shd w:val="clear" w:color="auto" w:fill="F8FAFC"/>
            <w:tcMar>
              <w:top w:w="90" w:type="dxa"/>
              <w:left w:w="110" w:type="dxa"/>
              <w:bottom w:w="90" w:type="dxa"/>
              <w:right w:w="110" w:type="dxa"/>
            </w:tcMar>
            <w:vAlign w:val="center"/>
          </w:tcPr>
          <w:p w:rsidR="007904A4" w:rsidRDefault="006C38CE">
            <w:r>
              <w:rPr>
                <w:sz w:val="20"/>
              </w:rPr>
              <w:t xml:space="preserve">Determine whether Michele and NantStudios should </w:t>
            </w:r>
            <w:r>
              <w:rPr>
                <w:sz w:val="20"/>
              </w:rPr>
              <w:t>become Viral Fusion’s execution engine—and, if so, build the launch architecture with us.</w:t>
            </w:r>
          </w:p>
        </w:tc>
      </w:tr>
    </w:tbl>
    <w:p w:rsidR="007904A4" w:rsidRDefault="007904A4">
      <w:pPr>
        <w:spacing w:after="70" w:line="247" w:lineRule="auto"/>
      </w:pPr>
    </w:p>
    <w:p w:rsidR="007904A4" w:rsidRDefault="006C38CE">
      <w:pPr>
        <w:pStyle w:val="SectionLabel"/>
      </w:pPr>
      <w:r>
        <w:t>VOICEOVER</w:t>
      </w:r>
    </w:p>
    <w:p w:rsidR="007904A4" w:rsidRDefault="006C38CE">
      <w:pPr>
        <w:pStyle w:val="SpeakerNarrator"/>
      </w:pPr>
      <w:r>
        <w:t>[NARRATOR] (This should feel like the moment the entire deck comes alive.)</w:t>
      </w:r>
    </w:p>
    <w:p w:rsidR="007904A4" w:rsidRDefault="006C38CE">
      <w:pPr>
        <w:spacing w:after="70" w:line="247" w:lineRule="auto"/>
      </w:pPr>
      <w:r>
        <w:t>Every guest before Michele helps define a piece of the architecture.</w:t>
      </w:r>
    </w:p>
    <w:p w:rsidR="007904A4" w:rsidRDefault="006C38CE">
      <w:pPr>
        <w:spacing w:after="70" w:line="247" w:lineRule="auto"/>
      </w:pPr>
      <w:r>
        <w:t>AI.</w:t>
      </w:r>
    </w:p>
    <w:p w:rsidR="007904A4" w:rsidRDefault="006C38CE">
      <w:pPr>
        <w:spacing w:after="70" w:line="247" w:lineRule="auto"/>
      </w:pPr>
      <w:r>
        <w:t>Infras</w:t>
      </w:r>
      <w:r>
        <w:t>tructure.</w:t>
      </w:r>
    </w:p>
    <w:p w:rsidR="007904A4" w:rsidRDefault="006C38CE">
      <w:pPr>
        <w:spacing w:after="70" w:line="247" w:lineRule="auto"/>
      </w:pPr>
      <w:r>
        <w:t>Security.</w:t>
      </w:r>
    </w:p>
    <w:p w:rsidR="007904A4" w:rsidRDefault="006C38CE">
      <w:pPr>
        <w:spacing w:after="70" w:line="247" w:lineRule="auto"/>
      </w:pPr>
      <w:r>
        <w:t>Energy.</w:t>
      </w:r>
    </w:p>
    <w:p w:rsidR="007904A4" w:rsidRDefault="006C38CE">
      <w:pPr>
        <w:spacing w:after="70" w:line="247" w:lineRule="auto"/>
      </w:pPr>
      <w:r>
        <w:t>Healthcare.</w:t>
      </w:r>
    </w:p>
    <w:p w:rsidR="007904A4" w:rsidRDefault="006C38CE">
      <w:pPr>
        <w:spacing w:after="70" w:line="247" w:lineRule="auto"/>
      </w:pPr>
      <w:r>
        <w:t>Trust.</w:t>
      </w:r>
    </w:p>
    <w:p w:rsidR="007904A4" w:rsidRDefault="006C38CE">
      <w:pPr>
        <w:spacing w:after="70" w:line="247" w:lineRule="auto"/>
      </w:pPr>
      <w:r>
        <w:t>Legislation.</w:t>
      </w:r>
    </w:p>
    <w:p w:rsidR="007904A4" w:rsidRDefault="006C38CE">
      <w:pPr>
        <w:spacing w:after="70" w:line="247" w:lineRule="auto"/>
      </w:pPr>
      <w:r>
        <w:t>But eventually—</w:t>
      </w:r>
    </w:p>
    <w:p w:rsidR="007904A4" w:rsidRDefault="006C38CE">
      <w:pPr>
        <w:spacing w:after="70" w:line="247" w:lineRule="auto"/>
      </w:pPr>
      <w:r>
        <w:t>someone has to make all of it visible.</w:t>
      </w:r>
    </w:p>
    <w:p w:rsidR="007904A4" w:rsidRDefault="006C38CE">
      <w:pPr>
        <w:spacing w:after="70" w:line="247" w:lineRule="auto"/>
      </w:pPr>
      <w:r>
        <w:t>Not as another presentation.</w:t>
      </w:r>
    </w:p>
    <w:p w:rsidR="007904A4" w:rsidRDefault="006C38CE">
      <w:pPr>
        <w:spacing w:after="70" w:line="247" w:lineRule="auto"/>
      </w:pPr>
      <w:r>
        <w:t>Not as another stack of policy documents.</w:t>
      </w:r>
    </w:p>
    <w:p w:rsidR="007904A4" w:rsidRDefault="006C38CE">
      <w:pPr>
        <w:spacing w:after="70" w:line="247" w:lineRule="auto"/>
      </w:pPr>
      <w:r>
        <w:t>As an experience people can understand—remember—and act on.</w:t>
      </w:r>
    </w:p>
    <w:p w:rsidR="007904A4" w:rsidRDefault="006C38CE">
      <w:pPr>
        <w:spacing w:after="70" w:line="247" w:lineRule="auto"/>
      </w:pPr>
      <w:r>
        <w:t xml:space="preserve">That is </w:t>
      </w:r>
      <w:r>
        <w:t>where Michele becomes essential.</w:t>
      </w:r>
    </w:p>
    <w:p w:rsidR="007904A4" w:rsidRDefault="006C38CE">
      <w:pPr>
        <w:pStyle w:val="EditorNote"/>
        <w:spacing w:after="60"/>
      </w:pPr>
      <w:r>
        <w:rPr>
          <w:b/>
        </w:rPr>
        <w:t>EDITOR VISUAL 1 — MICHELE INTRO</w:t>
      </w:r>
    </w:p>
    <w:p w:rsidR="007904A4" w:rsidRDefault="006C38CE">
      <w:pPr>
        <w:pStyle w:val="EditorNote"/>
        <w:spacing w:after="60"/>
      </w:pPr>
      <w:r>
        <w:t>PLACEMENT: Immediately after:</w:t>
      </w:r>
    </w:p>
    <w:p w:rsidR="007904A4" w:rsidRDefault="006C38CE">
      <w:pPr>
        <w:spacing w:after="70" w:line="247" w:lineRule="auto"/>
      </w:pPr>
      <w:r>
        <w:t>That is where Michele becomes essential.</w:t>
      </w:r>
    </w:p>
    <w:p w:rsidR="007904A4" w:rsidRDefault="006C38CE">
      <w:pPr>
        <w:spacing w:after="70" w:line="247" w:lineRule="auto"/>
      </w:pPr>
      <w:r>
        <w:t>VISUAL DIRECTION:</w:t>
      </w:r>
      <w:r>
        <w:br/>
        <w:t>Open on a strong current professional image of Michele B. Chan.</w:t>
      </w:r>
    </w:p>
    <w:p w:rsidR="007904A4" w:rsidRDefault="006C38CE">
      <w:pPr>
        <w:spacing w:after="70" w:line="247" w:lineRule="auto"/>
      </w:pPr>
      <w:r>
        <w:t>Optional: briefly dissolve into one ar</w:t>
      </w:r>
      <w:r>
        <w:t>chival still from her earlier acting career, including MacGyver if licensing is practical.</w:t>
      </w:r>
    </w:p>
    <w:p w:rsidR="007904A4" w:rsidRDefault="006C38CE">
      <w:pPr>
        <w:spacing w:after="70" w:line="247" w:lineRule="auto"/>
      </w:pPr>
      <w:r>
        <w:t>DURATION: 3–5 seconds total.</w:t>
      </w:r>
    </w:p>
    <w:p w:rsidR="007904A4" w:rsidRDefault="006C38CE">
      <w:pPr>
        <w:pStyle w:val="EditorNote"/>
        <w:spacing w:after="60"/>
      </w:pPr>
      <w:r>
        <w:rPr>
          <w:b/>
        </w:rPr>
        <w:t>EDITOR PURPOSE:</w:t>
      </w:r>
      <w:r>
        <w:rPr>
          <w:b/>
        </w:rPr>
        <w:br/>
        <w:t>Humanize Michele and show the arc:</w:t>
      </w:r>
    </w:p>
    <w:p w:rsidR="007904A4" w:rsidRDefault="006C38CE">
      <w:pPr>
        <w:spacing w:after="70" w:line="247" w:lineRule="auto"/>
      </w:pPr>
      <w:r>
        <w:t>storytelling in front of the camera → building the infrastructure behind modern story</w:t>
      </w:r>
      <w:r>
        <w:t>telling.</w:t>
      </w:r>
    </w:p>
    <w:p w:rsidR="007904A4" w:rsidRDefault="006C38CE">
      <w:pPr>
        <w:spacing w:after="70" w:line="247" w:lineRule="auto"/>
      </w:pPr>
      <w:r>
        <w:t>Do not linger on MacGyver. It is background, not the proof point.</w:t>
      </w:r>
    </w:p>
    <w:p w:rsidR="007904A4" w:rsidRDefault="006C38CE">
      <w:pPr>
        <w:pStyle w:val="SpeakerGeorge"/>
      </w:pPr>
      <w:r>
        <w:t>[GEORGE]</w:t>
      </w:r>
    </w:p>
    <w:p w:rsidR="007904A4" w:rsidRDefault="006C38CE">
      <w:pPr>
        <w:spacing w:after="70" w:line="247" w:lineRule="auto"/>
      </w:pPr>
      <w:r>
        <w:t>I don't want NantStudios simply producing videos for us.</w:t>
      </w:r>
    </w:p>
    <w:p w:rsidR="007904A4" w:rsidRDefault="006C38CE">
      <w:pPr>
        <w:spacing w:after="70" w:line="247" w:lineRule="auto"/>
      </w:pPr>
      <w:r>
        <w:lastRenderedPageBreak/>
        <w:t>I want Michele helping build the execution engine behind the entire platform.</w:t>
      </w:r>
    </w:p>
    <w:p w:rsidR="007904A4" w:rsidRDefault="006C38CE">
      <w:pPr>
        <w:spacing w:after="70" w:line="247" w:lineRule="auto"/>
      </w:pPr>
      <w:r>
        <w:t>The ballot measures.</w:t>
      </w:r>
    </w:p>
    <w:p w:rsidR="007904A4" w:rsidRDefault="006C38CE">
      <w:pPr>
        <w:spacing w:after="70" w:line="247" w:lineRule="auto"/>
      </w:pPr>
      <w:r>
        <w:t xml:space="preserve">The Los Angeles </w:t>
      </w:r>
      <w:r>
        <w:t>Times content.</w:t>
      </w:r>
    </w:p>
    <w:p w:rsidR="007904A4" w:rsidRDefault="006C38CE">
      <w:pPr>
        <w:spacing w:after="70" w:line="247" w:lineRule="auto"/>
      </w:pPr>
      <w:r>
        <w:t>The public explainers.</w:t>
      </w:r>
    </w:p>
    <w:p w:rsidR="007904A4" w:rsidRDefault="006C38CE">
      <w:pPr>
        <w:spacing w:after="70" w:line="247" w:lineRule="auto"/>
      </w:pPr>
      <w:r>
        <w:t>The go-to-market launch.</w:t>
      </w:r>
    </w:p>
    <w:p w:rsidR="007904A4" w:rsidRDefault="006C38CE">
      <w:pPr>
        <w:spacing w:after="70" w:line="247" w:lineRule="auto"/>
      </w:pPr>
      <w:r>
        <w:t>The podcast network.</w:t>
      </w:r>
    </w:p>
    <w:p w:rsidR="007904A4" w:rsidRDefault="006C38CE">
      <w:pPr>
        <w:spacing w:after="70" w:line="247" w:lineRule="auto"/>
      </w:pPr>
      <w:r>
        <w:t>The virtual hosts.</w:t>
      </w:r>
    </w:p>
    <w:p w:rsidR="007904A4" w:rsidRDefault="006C38CE">
      <w:pPr>
        <w:spacing w:after="70" w:line="247" w:lineRule="auto"/>
      </w:pPr>
      <w:r>
        <w:t>The live experiences.</w:t>
      </w:r>
    </w:p>
    <w:p w:rsidR="007904A4" w:rsidRDefault="006C38CE">
      <w:pPr>
        <w:spacing w:after="70" w:line="247" w:lineRule="auto"/>
      </w:pPr>
      <w:r>
        <w:t>The national rollout.</w:t>
      </w:r>
    </w:p>
    <w:p w:rsidR="007904A4" w:rsidRDefault="006C38CE">
      <w:pPr>
        <w:spacing w:after="70" w:line="247" w:lineRule="auto"/>
      </w:pPr>
      <w:r>
        <w:t>One visual language.</w:t>
      </w:r>
    </w:p>
    <w:p w:rsidR="007904A4" w:rsidRDefault="006C38CE">
      <w:pPr>
        <w:spacing w:after="70" w:line="247" w:lineRule="auto"/>
      </w:pPr>
      <w:r>
        <w:t>One system.</w:t>
      </w:r>
    </w:p>
    <w:p w:rsidR="007904A4" w:rsidRDefault="006C38CE">
      <w:pPr>
        <w:spacing w:after="70" w:line="247" w:lineRule="auto"/>
      </w:pPr>
      <w:r>
        <w:t>One story.</w:t>
      </w:r>
    </w:p>
    <w:p w:rsidR="007904A4" w:rsidRDefault="006C38CE">
      <w:pPr>
        <w:pStyle w:val="EditorNote"/>
        <w:spacing w:after="60"/>
      </w:pPr>
      <w:r>
        <w:rPr>
          <w:b/>
        </w:rPr>
        <w:t>VIDEO CLIP 1 — NANTSTUDIOS DYNAMIC VOLUME SYSTEM</w:t>
      </w:r>
    </w:p>
    <w:p w:rsidR="007904A4" w:rsidRDefault="006C38CE">
      <w:pPr>
        <w:spacing w:after="70" w:line="247" w:lineRule="auto"/>
      </w:pPr>
      <w:r>
        <w:t xml:space="preserve">SHOW SHAWN WHAT </w:t>
      </w:r>
      <w:r>
        <w:t>“EXECUTION ENGINE” MEANS</w:t>
      </w:r>
    </w:p>
    <w:p w:rsidR="007904A4" w:rsidRDefault="006C38CE">
      <w:pPr>
        <w:pStyle w:val="EditorNote"/>
        <w:spacing w:after="60"/>
      </w:pPr>
      <w:r>
        <w:t>PLACEMENT: Immediately after:</w:t>
      </w:r>
    </w:p>
    <w:p w:rsidR="007904A4" w:rsidRDefault="006C38CE">
      <w:pPr>
        <w:spacing w:after="70" w:line="247" w:lineRule="auto"/>
      </w:pPr>
      <w:r>
        <w:t>One visual language. One system. One story.</w:t>
      </w:r>
    </w:p>
    <w:p w:rsidR="007904A4" w:rsidRDefault="006C38CE">
      <w:pPr>
        <w:pStyle w:val="EditorNote"/>
        <w:spacing w:after="60"/>
      </w:pPr>
      <w:r>
        <w:t>SOURCE: NantStudios / VP Land — Dynamic Volume System tour, El Segundo</w:t>
      </w:r>
    </w:p>
    <w:p w:rsidR="007904A4" w:rsidRDefault="006C38CE">
      <w:pPr>
        <w:pStyle w:val="EditorNote"/>
        <w:spacing w:after="60"/>
      </w:pPr>
      <w:r>
        <w:t>FULL VIDEO:</w:t>
      </w:r>
      <w:r>
        <w:br/>
        <w:t>https://youtu.be/1h1IdIsPoeA</w:t>
      </w:r>
    </w:p>
    <w:p w:rsidR="007904A4" w:rsidRDefault="006C38CE">
      <w:pPr>
        <w:spacing w:after="70" w:line="247" w:lineRule="auto"/>
      </w:pPr>
      <w:r>
        <w:t xml:space="preserve">NantStudios describes the Dynamic Volume </w:t>
      </w:r>
      <w:r>
        <w:t>System as a flexible virtual-production platform that can be reconfigured for advertising, film, television and events; the company says the Los Angeles system has expanded the scale and kinds of projects it can support. LinkedIn</w:t>
      </w:r>
    </w:p>
    <w:p w:rsidR="007904A4" w:rsidRDefault="006C38CE">
      <w:pPr>
        <w:pStyle w:val="EditorNote"/>
        <w:spacing w:after="60"/>
      </w:pPr>
      <w:r>
        <w:rPr>
          <w:b/>
        </w:rPr>
        <w:t>EDITOR PULL:</w:t>
      </w:r>
      <w:r>
        <w:rPr>
          <w:b/>
        </w:rPr>
        <w:br/>
        <w:t xml:space="preserve">Target 15–25 </w:t>
      </w:r>
      <w:r>
        <w:rPr>
          <w:b/>
        </w:rPr>
        <w:t>seconds of the strongest visual sequence showing:</w:t>
      </w:r>
    </w:p>
    <w:p w:rsidR="007904A4" w:rsidRDefault="006C38CE">
      <w:pPr>
        <w:spacing w:after="70" w:line="247" w:lineRule="auto"/>
      </w:pPr>
      <w:r>
        <w:t>LED volume scale</w:t>
      </w:r>
    </w:p>
    <w:p w:rsidR="007904A4" w:rsidRDefault="006C38CE">
      <w:pPr>
        <w:spacing w:after="70" w:line="247" w:lineRule="auto"/>
      </w:pPr>
      <w:r>
        <w:t>wall movement/reconfiguration</w:t>
      </w:r>
    </w:p>
    <w:p w:rsidR="007904A4" w:rsidRDefault="006C38CE">
      <w:pPr>
        <w:spacing w:after="70" w:line="247" w:lineRule="auto"/>
      </w:pPr>
      <w:r>
        <w:t>camera operating inside the environment</w:t>
      </w:r>
    </w:p>
    <w:p w:rsidR="007904A4" w:rsidRDefault="006C38CE">
      <w:pPr>
        <w:spacing w:after="70" w:line="247" w:lineRule="auto"/>
      </w:pPr>
      <w:r>
        <w:t>rapid environment changes</w:t>
      </w:r>
    </w:p>
    <w:p w:rsidR="007904A4" w:rsidRDefault="006C38CE">
      <w:pPr>
        <w:spacing w:after="70" w:line="247" w:lineRule="auto"/>
      </w:pPr>
      <w:r>
        <w:t>immersive stage capability</w:t>
      </w:r>
    </w:p>
    <w:p w:rsidR="007904A4" w:rsidRDefault="006C38CE">
      <w:pPr>
        <w:pStyle w:val="EditorNote"/>
        <w:spacing w:after="60"/>
      </w:pPr>
      <w:r>
        <w:rPr>
          <w:b/>
        </w:rPr>
        <w:t>EDITOR NOTE:</w:t>
      </w:r>
      <w:r>
        <w:rPr>
          <w:b/>
        </w:rPr>
        <w:br/>
        <w:t>Do not worry about finding a perfect spoken quote her</w:t>
      </w:r>
      <w:r>
        <w:rPr>
          <w:b/>
        </w:rPr>
        <w:t>e. The visuals are the proof.</w:t>
      </w:r>
    </w:p>
    <w:p w:rsidR="007904A4" w:rsidRDefault="006C38CE">
      <w:pPr>
        <w:spacing w:after="70" w:line="247" w:lineRule="auto"/>
      </w:pPr>
      <w:r>
        <w:t>The audience should instantly understand:</w:t>
      </w:r>
    </w:p>
    <w:p w:rsidR="007904A4" w:rsidRDefault="006C38CE">
      <w:pPr>
        <w:spacing w:after="70" w:line="247" w:lineRule="auto"/>
      </w:pPr>
      <w:r>
        <w:t>This is not a normal production studio.</w:t>
      </w:r>
    </w:p>
    <w:p w:rsidR="007904A4" w:rsidRDefault="006C38CE">
      <w:pPr>
        <w:pStyle w:val="SpeakerNarrator"/>
      </w:pPr>
      <w:r>
        <w:t>[NARRATOR]</w:t>
      </w:r>
    </w:p>
    <w:p w:rsidR="007904A4" w:rsidRDefault="006C38CE">
      <w:pPr>
        <w:spacing w:after="70" w:line="247" w:lineRule="auto"/>
      </w:pPr>
      <w:r>
        <w:t>And that changes what production means.</w:t>
      </w:r>
    </w:p>
    <w:p w:rsidR="007904A4" w:rsidRDefault="006C38CE">
      <w:pPr>
        <w:spacing w:after="70" w:line="247" w:lineRule="auto"/>
      </w:pPr>
      <w:r>
        <w:t>Imagine citizens being able to see:</w:t>
      </w:r>
    </w:p>
    <w:p w:rsidR="007904A4" w:rsidRDefault="006C38CE">
      <w:pPr>
        <w:spacing w:after="70" w:line="247" w:lineRule="auto"/>
      </w:pPr>
      <w:r>
        <w:t>how California's energy system works—</w:t>
      </w:r>
    </w:p>
    <w:p w:rsidR="007904A4" w:rsidRDefault="006C38CE">
      <w:pPr>
        <w:spacing w:after="70" w:line="247" w:lineRule="auto"/>
      </w:pPr>
      <w:r>
        <w:t xml:space="preserve">how advanced </w:t>
      </w:r>
      <w:r>
        <w:t>nuclear competes—</w:t>
      </w:r>
    </w:p>
    <w:p w:rsidR="007904A4" w:rsidRDefault="006C38CE">
      <w:pPr>
        <w:spacing w:after="70" w:line="247" w:lineRule="auto"/>
      </w:pPr>
      <w:r>
        <w:t>how a software-defined vehicle affects privacy—</w:t>
      </w:r>
    </w:p>
    <w:p w:rsidR="007904A4" w:rsidRDefault="006C38CE">
      <w:pPr>
        <w:spacing w:after="70" w:line="247" w:lineRule="auto"/>
      </w:pPr>
      <w:r>
        <w:t>how cancer innovation travels from discovery to patient—</w:t>
      </w:r>
    </w:p>
    <w:p w:rsidR="007904A4" w:rsidRDefault="006C38CE">
      <w:pPr>
        <w:spacing w:after="70" w:line="247" w:lineRule="auto"/>
      </w:pPr>
      <w:r>
        <w:t>and exactly what proposed legislation changes.</w:t>
      </w:r>
    </w:p>
    <w:p w:rsidR="007904A4" w:rsidRDefault="006C38CE">
      <w:pPr>
        <w:spacing w:after="70" w:line="247" w:lineRule="auto"/>
      </w:pPr>
      <w:r>
        <w:t>Production stops being decoration.</w:t>
      </w:r>
    </w:p>
    <w:p w:rsidR="007904A4" w:rsidRDefault="006C38CE">
      <w:pPr>
        <w:spacing w:after="70" w:line="247" w:lineRule="auto"/>
      </w:pPr>
      <w:r>
        <w:t>It becomes part of the infrastructure.</w:t>
      </w:r>
    </w:p>
    <w:p w:rsidR="007904A4" w:rsidRDefault="006C38CE">
      <w:pPr>
        <w:pStyle w:val="SpeakerGeorge"/>
      </w:pPr>
      <w:r>
        <w:t>[GEORGE]</w:t>
      </w:r>
    </w:p>
    <w:p w:rsidR="007904A4" w:rsidRDefault="006C38CE">
      <w:pPr>
        <w:spacing w:after="70" w:line="247" w:lineRule="auto"/>
      </w:pPr>
      <w:r>
        <w:t>Bec</w:t>
      </w:r>
      <w:r>
        <w:t>ause complex systems become much easier to understand when you can actually see them.</w:t>
      </w:r>
    </w:p>
    <w:p w:rsidR="007904A4" w:rsidRDefault="006C38CE">
      <w:pPr>
        <w:spacing w:after="70" w:line="247" w:lineRule="auto"/>
      </w:pPr>
      <w:r>
        <w:lastRenderedPageBreak/>
        <w:t>Energy doesn't have to be another chart.</w:t>
      </w:r>
    </w:p>
    <w:p w:rsidR="007904A4" w:rsidRDefault="006C38CE">
      <w:pPr>
        <w:spacing w:after="70" w:line="247" w:lineRule="auto"/>
      </w:pPr>
      <w:r>
        <w:t>Healthcare doesn't have to be another white paper.</w:t>
      </w:r>
    </w:p>
    <w:p w:rsidR="007904A4" w:rsidRDefault="006C38CE">
      <w:pPr>
        <w:spacing w:after="70" w:line="247" w:lineRule="auto"/>
      </w:pPr>
      <w:r>
        <w:t>Legislation doesn't have to be something only attorneys understand.</w:t>
      </w:r>
    </w:p>
    <w:p w:rsidR="007904A4" w:rsidRDefault="006C38CE">
      <w:pPr>
        <w:spacing w:after="70" w:line="247" w:lineRule="auto"/>
      </w:pPr>
      <w:r>
        <w:t>We can mak</w:t>
      </w:r>
      <w:r>
        <w:t>e the architecture visible.</w:t>
      </w:r>
    </w:p>
    <w:p w:rsidR="007904A4" w:rsidRDefault="006C38CE">
      <w:pPr>
        <w:pStyle w:val="EditorNote"/>
        <w:spacing w:after="60"/>
      </w:pPr>
      <w:r>
        <w:rPr>
          <w:b/>
        </w:rPr>
        <w:t>VIDEO CLIP 2 — IMMERSIVE SCALE</w:t>
      </w:r>
    </w:p>
    <w:p w:rsidR="007904A4" w:rsidRDefault="006C38CE">
      <w:pPr>
        <w:spacing w:after="70" w:line="247" w:lineRule="auto"/>
      </w:pPr>
      <w:r>
        <w:t>MANHATTAN → GRAND CANYON</w:t>
      </w:r>
    </w:p>
    <w:p w:rsidR="007904A4" w:rsidRDefault="006C38CE">
      <w:pPr>
        <w:pStyle w:val="EditorNote"/>
        <w:spacing w:after="60"/>
      </w:pPr>
      <w:r>
        <w:t>PLACEMENT: Immediately after:</w:t>
      </w:r>
    </w:p>
    <w:p w:rsidR="007904A4" w:rsidRDefault="006C38CE">
      <w:pPr>
        <w:spacing w:after="70" w:line="247" w:lineRule="auto"/>
      </w:pPr>
      <w:r>
        <w:t>We can make the architecture visible.</w:t>
      </w:r>
    </w:p>
    <w:p w:rsidR="007904A4" w:rsidRDefault="006C38CE">
      <w:pPr>
        <w:pStyle w:val="EditorNote"/>
        <w:spacing w:after="60"/>
      </w:pPr>
      <w:r>
        <w:t>SOURCE: A Current Affair visit to NantStudios Melbourne</w:t>
      </w:r>
    </w:p>
    <w:p w:rsidR="007904A4" w:rsidRDefault="006C38CE">
      <w:pPr>
        <w:pStyle w:val="EditorNote"/>
        <w:spacing w:after="60"/>
      </w:pPr>
      <w:r>
        <w:t>VIDEO:</w:t>
      </w:r>
      <w:r>
        <w:br/>
      </w:r>
      <w:r>
        <w:t>https://www.linkedin.com/posts/nantstudios_for-us-its-just-another-day-in-our-bright-activity-7388655712186503168-QjmW</w:t>
      </w:r>
    </w:p>
    <w:p w:rsidR="007904A4" w:rsidRDefault="006C38CE">
      <w:pPr>
        <w:spacing w:after="70" w:line="247" w:lineRule="auto"/>
      </w:pPr>
      <w:r>
        <w:t>The segment visibly moves from a Manhattan environment to the Grand Canyon and describes the facility as a large LED-volume production en</w:t>
      </w:r>
      <w:r>
        <w:t>vironment with motion capture. LinkedIn</w:t>
      </w:r>
    </w:p>
    <w:p w:rsidR="007904A4" w:rsidRDefault="006C38CE">
      <w:pPr>
        <w:pStyle w:val="EditorNote"/>
        <w:spacing w:after="60"/>
      </w:pPr>
      <w:r>
        <w:rPr>
          <w:b/>
        </w:rPr>
        <w:t>EDITOR PULL:</w:t>
      </w:r>
      <w:r>
        <w:rPr>
          <w:b/>
        </w:rPr>
        <w:br/>
        <w:t>Target 10–15 seconds beginning around the visual transition:</w:t>
      </w:r>
    </w:p>
    <w:p w:rsidR="007904A4" w:rsidRDefault="006C38CE">
      <w:pPr>
        <w:spacing w:after="70" w:line="247" w:lineRule="auto"/>
      </w:pPr>
      <w:r>
        <w:t>“Right now we're in an environment that represents Manhattan…”</w:t>
      </w:r>
    </w:p>
    <w:p w:rsidR="007904A4" w:rsidRDefault="006C38CE">
      <w:pPr>
        <w:spacing w:after="70" w:line="247" w:lineRule="auto"/>
      </w:pPr>
      <w:r>
        <w:t>then show the environment switching.</w:t>
      </w:r>
    </w:p>
    <w:p w:rsidR="007904A4" w:rsidRDefault="006C38CE">
      <w:pPr>
        <w:spacing w:after="70" w:line="247" w:lineRule="auto"/>
      </w:pPr>
      <w:r>
        <w:t>If cleanly available, land on:</w:t>
      </w:r>
    </w:p>
    <w:p w:rsidR="007904A4" w:rsidRDefault="006C38CE">
      <w:pPr>
        <w:spacing w:after="70" w:line="247" w:lineRule="auto"/>
      </w:pPr>
      <w:r>
        <w:t xml:space="preserve">“Anywhere, </w:t>
      </w:r>
      <w:r>
        <w:t>anytime, anyone.”</w:t>
      </w:r>
    </w:p>
    <w:p w:rsidR="007904A4" w:rsidRDefault="006C38CE">
      <w:pPr>
        <w:pStyle w:val="EditorNote"/>
        <w:spacing w:after="60"/>
      </w:pPr>
      <w:r>
        <w:rPr>
          <w:b/>
        </w:rPr>
        <w:t>EDITOR PURPOSE:</w:t>
      </w:r>
      <w:r>
        <w:rPr>
          <w:b/>
        </w:rPr>
        <w:br/>
        <w:t>This is where Shawn sees the practical meaning of immersive public understanding.</w:t>
      </w:r>
    </w:p>
    <w:p w:rsidR="007904A4" w:rsidRDefault="006C38CE">
      <w:pPr>
        <w:pStyle w:val="SpeakerGeorge"/>
      </w:pPr>
      <w:r>
        <w:t>[GEORGE]</w:t>
      </w:r>
    </w:p>
    <w:p w:rsidR="007904A4" w:rsidRDefault="006C38CE">
      <w:pPr>
        <w:spacing w:after="70" w:line="247" w:lineRule="auto"/>
      </w:pPr>
      <w:r>
        <w:t>And there is one presentation where that becomes especially powerful.</w:t>
      </w:r>
    </w:p>
    <w:p w:rsidR="007904A4" w:rsidRDefault="006C38CE">
      <w:pPr>
        <w:spacing w:after="70" w:line="247" w:lineRule="auto"/>
      </w:pPr>
      <w:r>
        <w:t>Elon Musk.</w:t>
      </w:r>
    </w:p>
    <w:p w:rsidR="007904A4" w:rsidRDefault="006C38CE">
      <w:pPr>
        <w:spacing w:after="70" w:line="247" w:lineRule="auto"/>
      </w:pPr>
      <w:r>
        <w:t>If we earn that meeting—</w:t>
      </w:r>
    </w:p>
    <w:p w:rsidR="007904A4" w:rsidRDefault="006C38CE">
      <w:pPr>
        <w:spacing w:after="70" w:line="247" w:lineRule="auto"/>
      </w:pPr>
      <w:r>
        <w:t xml:space="preserve">I do not want to walk in </w:t>
      </w:r>
      <w:r>
        <w:t>with a traditional deck.</w:t>
      </w:r>
    </w:p>
    <w:p w:rsidR="007904A4" w:rsidRDefault="006C38CE">
      <w:pPr>
        <w:spacing w:after="70" w:line="247" w:lineRule="auto"/>
      </w:pPr>
      <w:r>
        <w:t>I want to use the room itself.</w:t>
      </w:r>
    </w:p>
    <w:p w:rsidR="007904A4" w:rsidRDefault="006C38CE">
      <w:pPr>
        <w:spacing w:after="70" w:line="247" w:lineRule="auto"/>
      </w:pPr>
      <w:r>
        <w:t>Every interview—</w:t>
      </w:r>
    </w:p>
    <w:p w:rsidR="007904A4" w:rsidRDefault="006C38CE">
      <w:pPr>
        <w:spacing w:after="70" w:line="247" w:lineRule="auto"/>
      </w:pPr>
      <w:r>
        <w:t>one at a time.</w:t>
      </w:r>
    </w:p>
    <w:p w:rsidR="007904A4" w:rsidRDefault="006C38CE">
      <w:pPr>
        <w:spacing w:after="70" w:line="247" w:lineRule="auto"/>
      </w:pPr>
      <w:r>
        <w:t>The most important question.</w:t>
      </w:r>
    </w:p>
    <w:p w:rsidR="007904A4" w:rsidRDefault="006C38CE">
      <w:pPr>
        <w:spacing w:after="70" w:line="247" w:lineRule="auto"/>
      </w:pPr>
      <w:r>
        <w:t>The strongest takeaway.</w:t>
      </w:r>
    </w:p>
    <w:p w:rsidR="007904A4" w:rsidRDefault="006C38CE">
      <w:pPr>
        <w:spacing w:after="70" w:line="247" w:lineRule="auto"/>
      </w:pPr>
      <w:r>
        <w:t>The unresolved problem.</w:t>
      </w:r>
    </w:p>
    <w:p w:rsidR="007904A4" w:rsidRDefault="006C38CE">
      <w:pPr>
        <w:spacing w:after="70" w:line="247" w:lineRule="auto"/>
      </w:pPr>
      <w:r>
        <w:t>The opportunity.</w:t>
      </w:r>
    </w:p>
    <w:p w:rsidR="007904A4" w:rsidRDefault="006C38CE">
      <w:pPr>
        <w:pStyle w:val="EditorNote"/>
        <w:spacing w:after="60"/>
      </w:pPr>
      <w:r>
        <w:rPr>
          <w:b/>
        </w:rPr>
        <w:t>The ask.</w:t>
      </w:r>
    </w:p>
    <w:p w:rsidR="007904A4" w:rsidRDefault="006C38CE">
      <w:pPr>
        <w:spacing w:after="70" w:line="247" w:lineRule="auto"/>
      </w:pPr>
      <w:r>
        <w:t xml:space="preserve">And Michele's team turns every one of those conversations into a </w:t>
      </w:r>
      <w:r>
        <w:t>living environment.</w:t>
      </w:r>
    </w:p>
    <w:p w:rsidR="007904A4" w:rsidRDefault="006C38CE">
      <w:pPr>
        <w:pStyle w:val="SpeakerGeorge"/>
      </w:pPr>
      <w:r>
        <w:t>[GEORGE] (Build visually.)</w:t>
      </w:r>
    </w:p>
    <w:p w:rsidR="007904A4" w:rsidRDefault="006C38CE">
      <w:pPr>
        <w:spacing w:after="70" w:line="247" w:lineRule="auto"/>
      </w:pPr>
      <w:r>
        <w:t>Energy isn't another bullet point.</w:t>
      </w:r>
    </w:p>
    <w:p w:rsidR="007904A4" w:rsidRDefault="006C38CE">
      <w:pPr>
        <w:spacing w:after="70" w:line="247" w:lineRule="auto"/>
      </w:pPr>
      <w:r>
        <w:t>Elon is standing inside the energy system.</w:t>
      </w:r>
    </w:p>
    <w:p w:rsidR="007904A4" w:rsidRDefault="006C38CE">
      <w:pPr>
        <w:spacing w:after="70" w:line="247" w:lineRule="auto"/>
      </w:pPr>
      <w:r>
        <w:t>Healthcare isn't another slide.</w:t>
      </w:r>
    </w:p>
    <w:p w:rsidR="007904A4" w:rsidRDefault="006C38CE">
      <w:pPr>
        <w:spacing w:after="70" w:line="247" w:lineRule="auto"/>
      </w:pPr>
      <w:r>
        <w:t>He sees the pathway from discovery to patient.</w:t>
      </w:r>
    </w:p>
    <w:p w:rsidR="007904A4" w:rsidRDefault="006C38CE">
      <w:pPr>
        <w:spacing w:after="70" w:line="247" w:lineRule="auto"/>
      </w:pPr>
      <w:r>
        <w:t>Trust isn't another diagram.</w:t>
      </w:r>
    </w:p>
    <w:p w:rsidR="007904A4" w:rsidRDefault="006C38CE">
      <w:pPr>
        <w:spacing w:after="70" w:line="247" w:lineRule="auto"/>
      </w:pPr>
      <w:r>
        <w:t xml:space="preserve">He watches the </w:t>
      </w:r>
      <w:r>
        <w:t>architecture verify itself.</w:t>
      </w:r>
    </w:p>
    <w:p w:rsidR="007904A4" w:rsidRDefault="006C38CE">
      <w:pPr>
        <w:spacing w:after="70" w:line="247" w:lineRule="auto"/>
      </w:pPr>
      <w:r>
        <w:t>And as each conversation is completed—</w:t>
      </w:r>
    </w:p>
    <w:p w:rsidR="007904A4" w:rsidRDefault="006C38CE">
      <w:pPr>
        <w:spacing w:after="70" w:line="247" w:lineRule="auto"/>
      </w:pPr>
      <w:r>
        <w:t>it stays in the room.</w:t>
      </w:r>
    </w:p>
    <w:p w:rsidR="007904A4" w:rsidRDefault="006C38CE">
      <w:pPr>
        <w:spacing w:after="70" w:line="247" w:lineRule="auto"/>
      </w:pPr>
      <w:r>
        <w:lastRenderedPageBreak/>
        <w:t>Mo.</w:t>
      </w:r>
    </w:p>
    <w:p w:rsidR="007904A4" w:rsidRDefault="006C38CE">
      <w:pPr>
        <w:spacing w:after="70" w:line="247" w:lineRule="auto"/>
      </w:pPr>
      <w:r>
        <w:t>Samsung.</w:t>
      </w:r>
    </w:p>
    <w:p w:rsidR="007904A4" w:rsidRDefault="006C38CE">
      <w:pPr>
        <w:spacing w:after="70" w:line="247" w:lineRule="auto"/>
      </w:pPr>
      <w:r>
        <w:t>Charles.</w:t>
      </w:r>
    </w:p>
    <w:p w:rsidR="007904A4" w:rsidRDefault="006C38CE">
      <w:pPr>
        <w:spacing w:after="70" w:line="247" w:lineRule="auto"/>
      </w:pPr>
      <w:r>
        <w:t>Palmer.</w:t>
      </w:r>
    </w:p>
    <w:p w:rsidR="007904A4" w:rsidRDefault="006C38CE">
      <w:pPr>
        <w:spacing w:after="70" w:line="247" w:lineRule="auto"/>
      </w:pPr>
      <w:r>
        <w:t>Ford.</w:t>
      </w:r>
    </w:p>
    <w:p w:rsidR="007904A4" w:rsidRDefault="006C38CE">
      <w:pPr>
        <w:spacing w:after="70" w:line="247" w:lineRule="auto"/>
      </w:pPr>
      <w:r>
        <w:t>Lynsi.</w:t>
      </w:r>
    </w:p>
    <w:p w:rsidR="007904A4" w:rsidRDefault="006C38CE">
      <w:pPr>
        <w:spacing w:after="70" w:line="247" w:lineRule="auto"/>
      </w:pPr>
      <w:r>
        <w:t>Chevron.</w:t>
      </w:r>
    </w:p>
    <w:p w:rsidR="007904A4" w:rsidRDefault="006C38CE">
      <w:pPr>
        <w:spacing w:after="70" w:line="247" w:lineRule="auto"/>
      </w:pPr>
      <w:r>
        <w:t>X-energy.</w:t>
      </w:r>
    </w:p>
    <w:p w:rsidR="007904A4" w:rsidRDefault="006C38CE">
      <w:pPr>
        <w:spacing w:after="70" w:line="247" w:lineRule="auto"/>
      </w:pPr>
      <w:r>
        <w:t>Patrick.</w:t>
      </w:r>
    </w:p>
    <w:p w:rsidR="007904A4" w:rsidRDefault="006C38CE">
      <w:pPr>
        <w:spacing w:after="70" w:line="247" w:lineRule="auto"/>
      </w:pPr>
      <w:r>
        <w:t>Brandon.</w:t>
      </w:r>
    </w:p>
    <w:p w:rsidR="007904A4" w:rsidRDefault="006C38CE">
      <w:pPr>
        <w:spacing w:after="70" w:line="247" w:lineRule="auto"/>
      </w:pPr>
      <w:r>
        <w:t>Mance.</w:t>
      </w:r>
    </w:p>
    <w:p w:rsidR="007904A4" w:rsidRDefault="006C38CE">
      <w:pPr>
        <w:spacing w:after="70" w:line="247" w:lineRule="auto"/>
      </w:pPr>
      <w:r>
        <w:t>Leemon.</w:t>
      </w:r>
    </w:p>
    <w:p w:rsidR="007904A4" w:rsidRDefault="006C38CE">
      <w:pPr>
        <w:spacing w:after="70" w:line="247" w:lineRule="auto"/>
      </w:pPr>
      <w:r>
        <w:t>Every conversation adding another piece.</w:t>
      </w:r>
    </w:p>
    <w:p w:rsidR="007904A4" w:rsidRDefault="006C38CE">
      <w:pPr>
        <w:spacing w:after="70" w:line="247" w:lineRule="auto"/>
      </w:pPr>
      <w:r>
        <w:t xml:space="preserve">Until by the time we reach </w:t>
      </w:r>
      <w:r>
        <w:t>Elon—</w:t>
      </w:r>
    </w:p>
    <w:p w:rsidR="007904A4" w:rsidRDefault="006C38CE">
      <w:pPr>
        <w:spacing w:after="70" w:line="247" w:lineRule="auto"/>
      </w:pPr>
      <w:r>
        <w:t>he isn't looking at an idea.</w:t>
      </w:r>
    </w:p>
    <w:p w:rsidR="007904A4" w:rsidRDefault="006C38CE">
      <w:pPr>
        <w:spacing w:after="70" w:line="247" w:lineRule="auto"/>
      </w:pPr>
      <w:r>
        <w:t>He's standing inside the architecture we've been building in real time.</w:t>
      </w:r>
    </w:p>
    <w:p w:rsidR="007904A4" w:rsidRDefault="006C38CE">
      <w:pPr>
        <w:pStyle w:val="EditorNote"/>
        <w:spacing w:after="60"/>
      </w:pPr>
      <w:r>
        <w:rPr>
          <w:b/>
        </w:rPr>
        <w:t>VIDEO CLIP 3 — WILL SMITH / MATRIX PRODUCTION</w:t>
      </w:r>
    </w:p>
    <w:p w:rsidR="007904A4" w:rsidRDefault="006C38CE">
      <w:pPr>
        <w:spacing w:after="70" w:line="247" w:lineRule="auto"/>
      </w:pPr>
      <w:r>
        <w:t>ONE ROOM → MULTIPLE WORLDS</w:t>
      </w:r>
    </w:p>
    <w:p w:rsidR="007904A4" w:rsidRDefault="006C38CE">
      <w:pPr>
        <w:pStyle w:val="EditorNote"/>
        <w:spacing w:after="60"/>
      </w:pPr>
      <w:r>
        <w:t>PLACEMENT: Immediately after:</w:t>
      </w:r>
    </w:p>
    <w:p w:rsidR="007904A4" w:rsidRDefault="006C38CE">
      <w:pPr>
        <w:spacing w:after="70" w:line="247" w:lineRule="auto"/>
      </w:pPr>
      <w:r>
        <w:t>He's standing inside the architecture we've be</w:t>
      </w:r>
      <w:r>
        <w:t>en building in real time.</w:t>
      </w:r>
    </w:p>
    <w:p w:rsidR="007904A4" w:rsidRDefault="006C38CE">
      <w:pPr>
        <w:pStyle w:val="EditorNote"/>
        <w:spacing w:after="60"/>
      </w:pPr>
      <w:r>
        <w:t>SOURCE: NantStudios — Will Smith / Matrix virtual-production project</w:t>
      </w:r>
    </w:p>
    <w:p w:rsidR="007904A4" w:rsidRDefault="006C38CE">
      <w:pPr>
        <w:spacing w:after="70" w:line="247" w:lineRule="auto"/>
      </w:pPr>
      <w:r>
        <w:t>VIDEO / BTS SOURCE:</w:t>
      </w:r>
      <w:r>
        <w:br/>
        <w:t>https://www.linkedin.com/posts/nantstudios_wake-up-will-the-matrix-has-you-well-activity-7290824790339203072-9lMV</w:t>
      </w:r>
    </w:p>
    <w:p w:rsidR="007904A4" w:rsidRDefault="006C38CE">
      <w:pPr>
        <w:spacing w:after="70" w:line="247" w:lineRule="auto"/>
      </w:pPr>
      <w:r>
        <w:t xml:space="preserve">NantStudios says its El </w:t>
      </w:r>
      <w:r>
        <w:t>Segundo volume recreated five Matrix environments, with the production assembled in about two weeks and the performance captured in one day. LinkedIn</w:t>
      </w:r>
    </w:p>
    <w:p w:rsidR="007904A4" w:rsidRDefault="006C38CE">
      <w:pPr>
        <w:spacing w:after="70" w:line="247" w:lineRule="auto"/>
      </w:pPr>
      <w:r>
        <w:t>FULL FINISHED CLIP:</w:t>
      </w:r>
      <w:r>
        <w:br/>
        <w:t>https://www.youtube.com/watch?v=jWYQmPZrkOk</w:t>
      </w:r>
    </w:p>
    <w:p w:rsidR="007904A4" w:rsidRDefault="006C38CE">
      <w:pPr>
        <w:pStyle w:val="EditorNote"/>
        <w:spacing w:after="60"/>
      </w:pPr>
      <w:r>
        <w:rPr>
          <w:b/>
        </w:rPr>
        <w:t>EDITOR PULL:</w:t>
      </w:r>
      <w:r>
        <w:rPr>
          <w:b/>
        </w:rPr>
        <w:br/>
        <w:t>Target 10–20 seconds of BTS/e</w:t>
      </w:r>
      <w:r>
        <w:rPr>
          <w:b/>
        </w:rPr>
        <w:t>nvironment changes rather than focusing on the music performance.</w:t>
      </w:r>
    </w:p>
    <w:p w:rsidR="007904A4" w:rsidRDefault="006C38CE">
      <w:pPr>
        <w:spacing w:after="70" w:line="247" w:lineRule="auto"/>
      </w:pPr>
      <w:r>
        <w:t>Ideal shots:</w:t>
      </w:r>
    </w:p>
    <w:p w:rsidR="007904A4" w:rsidRDefault="006C38CE">
      <w:pPr>
        <w:spacing w:after="70" w:line="247" w:lineRule="auto"/>
      </w:pPr>
      <w:r>
        <w:t>one Matrix environment</w:t>
      </w:r>
    </w:p>
    <w:p w:rsidR="007904A4" w:rsidRDefault="006C38CE">
      <w:pPr>
        <w:spacing w:after="70" w:line="247" w:lineRule="auto"/>
      </w:pPr>
      <w:r>
        <w:t>rapid cut to a second</w:t>
      </w:r>
    </w:p>
    <w:p w:rsidR="007904A4" w:rsidRDefault="006C38CE">
      <w:pPr>
        <w:spacing w:after="70" w:line="247" w:lineRule="auto"/>
      </w:pPr>
      <w:r>
        <w:t>third environment</w:t>
      </w:r>
    </w:p>
    <w:p w:rsidR="007904A4" w:rsidRDefault="006C38CE">
      <w:pPr>
        <w:spacing w:after="70" w:line="247" w:lineRule="auto"/>
      </w:pPr>
      <w:r>
        <w:t>camera/BTS showing it is the same production volume</w:t>
      </w:r>
    </w:p>
    <w:p w:rsidR="007904A4" w:rsidRDefault="006C38CE">
      <w:pPr>
        <w:pStyle w:val="EditorNote"/>
        <w:spacing w:after="60"/>
      </w:pPr>
      <w:r>
        <w:rPr>
          <w:b/>
        </w:rPr>
        <w:t>EDITOR PURPOSE:</w:t>
      </w:r>
      <w:r>
        <w:rPr>
          <w:b/>
        </w:rPr>
        <w:br/>
        <w:t>Visually prove:</w:t>
      </w:r>
    </w:p>
    <w:p w:rsidR="007904A4" w:rsidRDefault="006C38CE">
      <w:pPr>
        <w:spacing w:after="70" w:line="247" w:lineRule="auto"/>
      </w:pPr>
      <w:r>
        <w:t>One physical environment can b</w:t>
      </w:r>
      <w:r>
        <w:t>ecome multiple worlds.</w:t>
      </w:r>
    </w:p>
    <w:p w:rsidR="007904A4" w:rsidRDefault="006C38CE">
      <w:pPr>
        <w:spacing w:after="70" w:line="247" w:lineRule="auto"/>
      </w:pPr>
      <w:r>
        <w:t>That is the conceptual bridge to the Elon presentation.</w:t>
      </w:r>
    </w:p>
    <w:p w:rsidR="007904A4" w:rsidRDefault="006C38CE">
      <w:pPr>
        <w:pStyle w:val="SpeakerNarrator"/>
      </w:pPr>
      <w:r>
        <w:t>[NARRATOR]</w:t>
      </w:r>
    </w:p>
    <w:p w:rsidR="007904A4" w:rsidRDefault="006C38CE">
      <w:pPr>
        <w:spacing w:after="70" w:line="247" w:lineRule="auto"/>
      </w:pPr>
      <w:r>
        <w:t>And the same execution engine doesn't stop with one presentation.</w:t>
      </w:r>
    </w:p>
    <w:p w:rsidR="007904A4" w:rsidRDefault="006C38CE">
      <w:pPr>
        <w:spacing w:after="70" w:line="247" w:lineRule="auto"/>
      </w:pPr>
      <w:r>
        <w:t>It powers the launch.</w:t>
      </w:r>
    </w:p>
    <w:p w:rsidR="007904A4" w:rsidRDefault="006C38CE">
      <w:pPr>
        <w:spacing w:after="70" w:line="247" w:lineRule="auto"/>
      </w:pPr>
      <w:r>
        <w:t>Live venues.</w:t>
      </w:r>
    </w:p>
    <w:p w:rsidR="007904A4" w:rsidRDefault="006C38CE">
      <w:pPr>
        <w:spacing w:after="70" w:line="247" w:lineRule="auto"/>
      </w:pPr>
      <w:r>
        <w:t>Thousands of podcast hosts joining virtually.</w:t>
      </w:r>
    </w:p>
    <w:p w:rsidR="007904A4" w:rsidRDefault="006C38CE">
      <w:pPr>
        <w:spacing w:after="70" w:line="247" w:lineRule="auto"/>
      </w:pPr>
      <w:r>
        <w:t>Streaming.</w:t>
      </w:r>
    </w:p>
    <w:p w:rsidR="007904A4" w:rsidRDefault="006C38CE">
      <w:pPr>
        <w:spacing w:after="70" w:line="247" w:lineRule="auto"/>
      </w:pPr>
      <w:r>
        <w:lastRenderedPageBreak/>
        <w:t>Short-fo</w:t>
      </w:r>
      <w:r>
        <w:t>rm content.</w:t>
      </w:r>
    </w:p>
    <w:p w:rsidR="007904A4" w:rsidRDefault="006C38CE">
      <w:pPr>
        <w:spacing w:after="70" w:line="247" w:lineRule="auto"/>
      </w:pPr>
      <w:r>
        <w:t>Long-form interviews.</w:t>
      </w:r>
    </w:p>
    <w:p w:rsidR="007904A4" w:rsidRDefault="006C38CE">
      <w:pPr>
        <w:spacing w:after="70" w:line="247" w:lineRule="auto"/>
      </w:pPr>
      <w:r>
        <w:t>Immersive displays.</w:t>
      </w:r>
    </w:p>
    <w:p w:rsidR="007904A4" w:rsidRDefault="006C38CE">
      <w:pPr>
        <w:spacing w:after="70" w:line="247" w:lineRule="auto"/>
      </w:pPr>
      <w:r>
        <w:t>Public explainers.</w:t>
      </w:r>
    </w:p>
    <w:p w:rsidR="007904A4" w:rsidRDefault="006C38CE">
      <w:pPr>
        <w:spacing w:after="70" w:line="247" w:lineRule="auto"/>
      </w:pPr>
      <w:r>
        <w:t>Virtual hosts.</w:t>
      </w:r>
    </w:p>
    <w:p w:rsidR="007904A4" w:rsidRDefault="006C38CE">
      <w:pPr>
        <w:spacing w:after="70" w:line="247" w:lineRule="auto"/>
      </w:pPr>
      <w:r>
        <w:t>One production architecture—</w:t>
      </w:r>
    </w:p>
    <w:p w:rsidR="007904A4" w:rsidRDefault="006C38CE">
      <w:pPr>
        <w:spacing w:after="70" w:line="247" w:lineRule="auto"/>
      </w:pPr>
      <w:r>
        <w:t>serving every distribution channel.</w:t>
      </w:r>
    </w:p>
    <w:p w:rsidR="007904A4" w:rsidRDefault="006C38CE">
      <w:pPr>
        <w:spacing w:after="70" w:line="247" w:lineRule="auto"/>
      </w:pPr>
      <w:r>
        <w:t>NantStudios has already used its Los Angeles campus and immersive technology for large-scale live launc</w:t>
      </w:r>
      <w:r>
        <w:t>hes, including an Electronic Arts event combining a keynote, broadcast studio, streaming arena and immersive LED content. LinkedIn</w:t>
      </w:r>
    </w:p>
    <w:p w:rsidR="007904A4" w:rsidRDefault="006C38CE">
      <w:pPr>
        <w:pStyle w:val="EditorNote"/>
        <w:spacing w:after="60"/>
      </w:pPr>
      <w:r>
        <w:rPr>
          <w:b/>
        </w:rPr>
        <w:t>OPTIONAL VIDEO CLIP 4 — LIVE EVENT PROOF</w:t>
      </w:r>
    </w:p>
    <w:p w:rsidR="007904A4" w:rsidRDefault="006C38CE">
      <w:pPr>
        <w:spacing w:after="70" w:line="247" w:lineRule="auto"/>
      </w:pPr>
      <w:r>
        <w:t>BATTLEFIELD 6 LAUNCH</w:t>
      </w:r>
    </w:p>
    <w:p w:rsidR="007904A4" w:rsidRDefault="006C38CE">
      <w:pPr>
        <w:pStyle w:val="EditorNote"/>
        <w:spacing w:after="60"/>
      </w:pPr>
      <w:r>
        <w:t>USE ONLY IF PACING ALLOWS.</w:t>
      </w:r>
    </w:p>
    <w:p w:rsidR="007904A4" w:rsidRDefault="006C38CE">
      <w:pPr>
        <w:pStyle w:val="EditorNote"/>
        <w:spacing w:after="60"/>
      </w:pPr>
      <w:r>
        <w:t xml:space="preserve">SOURCE: NantStudios — Battlefield 6 </w:t>
      </w:r>
      <w:r>
        <w:t>live launch</w:t>
      </w:r>
    </w:p>
    <w:p w:rsidR="007904A4" w:rsidRDefault="006C38CE">
      <w:pPr>
        <w:spacing w:after="70" w:line="247" w:lineRule="auto"/>
      </w:pPr>
      <w:r>
        <w:t>VIDEO / POST:</w:t>
      </w:r>
      <w:r>
        <w:br/>
        <w:t>https://www.linkedin.com/posts/nantstudios_battlefield6-virtualproduction-activity-7356783421563527169-MtvW</w:t>
      </w:r>
    </w:p>
    <w:p w:rsidR="007904A4" w:rsidRDefault="006C38CE">
      <w:pPr>
        <w:pStyle w:val="EditorNote"/>
        <w:spacing w:after="60"/>
      </w:pPr>
      <w:r>
        <w:rPr>
          <w:b/>
        </w:rPr>
        <w:t>EDITOR PULL:</w:t>
      </w:r>
      <w:r>
        <w:rPr>
          <w:b/>
        </w:rPr>
        <w:br/>
        <w:t>8–12 seconds maximum.</w:t>
      </w:r>
    </w:p>
    <w:p w:rsidR="007904A4" w:rsidRDefault="006C38CE">
      <w:pPr>
        <w:spacing w:after="70" w:line="247" w:lineRule="auto"/>
      </w:pPr>
      <w:r>
        <w:t>Look for:</w:t>
      </w:r>
    </w:p>
    <w:p w:rsidR="007904A4" w:rsidRDefault="006C38CE">
      <w:pPr>
        <w:spacing w:after="70" w:line="247" w:lineRule="auto"/>
      </w:pPr>
      <w:r>
        <w:t>live audience</w:t>
      </w:r>
    </w:p>
    <w:p w:rsidR="007904A4" w:rsidRDefault="006C38CE">
      <w:pPr>
        <w:spacing w:after="70" w:line="247" w:lineRule="auto"/>
      </w:pPr>
      <w:r>
        <w:t>large immersive screens</w:t>
      </w:r>
    </w:p>
    <w:p w:rsidR="007904A4" w:rsidRDefault="006C38CE">
      <w:pPr>
        <w:spacing w:after="70" w:line="247" w:lineRule="auto"/>
      </w:pPr>
      <w:r>
        <w:t>broadcast/streaming environment</w:t>
      </w:r>
    </w:p>
    <w:p w:rsidR="007904A4" w:rsidRDefault="006C38CE">
      <w:pPr>
        <w:spacing w:after="70" w:line="247" w:lineRule="auto"/>
      </w:pPr>
      <w:r>
        <w:t>physica</w:t>
      </w:r>
      <w:r>
        <w:t>l event + digital distribution simultaneously</w:t>
      </w:r>
    </w:p>
    <w:p w:rsidR="007904A4" w:rsidRDefault="006C38CE">
      <w:pPr>
        <w:pStyle w:val="EditorNote"/>
        <w:spacing w:after="60"/>
      </w:pPr>
      <w:r>
        <w:rPr>
          <w:b/>
        </w:rPr>
        <w:t>EDITOR PURPOSE:</w:t>
      </w:r>
      <w:r>
        <w:rPr>
          <w:b/>
        </w:rPr>
        <w:br/>
        <w:t>Prove that NantStudios is not limited to movie production.</w:t>
      </w:r>
    </w:p>
    <w:p w:rsidR="007904A4" w:rsidRDefault="006C38CE">
      <w:pPr>
        <w:spacing w:after="70" w:line="247" w:lineRule="auto"/>
      </w:pPr>
      <w:r>
        <w:t>It can operate at the intersection of:</w:t>
      </w:r>
    </w:p>
    <w:p w:rsidR="007904A4" w:rsidRDefault="006C38CE">
      <w:pPr>
        <w:spacing w:after="70" w:line="247" w:lineRule="auto"/>
      </w:pPr>
      <w:r>
        <w:t>live event + broadcast + streaming + immersive environment.</w:t>
      </w:r>
    </w:p>
    <w:p w:rsidR="007904A4" w:rsidRDefault="006C38CE">
      <w:pPr>
        <w:spacing w:after="70" w:line="247" w:lineRule="auto"/>
      </w:pPr>
      <w:r>
        <w:t>If Slide 47 becomes too long, this i</w:t>
      </w:r>
      <w:r>
        <w:t>s the first clip I would cut.</w:t>
      </w:r>
    </w:p>
    <w:p w:rsidR="007904A4" w:rsidRDefault="006C38CE">
      <w:pPr>
        <w:pStyle w:val="SpeakerGeorge"/>
      </w:pPr>
      <w:r>
        <w:t>[GEORGE]</w:t>
      </w:r>
    </w:p>
    <w:p w:rsidR="007904A4" w:rsidRDefault="006C38CE">
      <w:pPr>
        <w:spacing w:after="70" w:line="247" w:lineRule="auto"/>
      </w:pPr>
      <w:r>
        <w:t>And there is one non-negotiable standard.</w:t>
      </w:r>
    </w:p>
    <w:p w:rsidR="007904A4" w:rsidRDefault="006C38CE">
      <w:pPr>
        <w:spacing w:after="70" w:line="247" w:lineRule="auto"/>
      </w:pPr>
      <w:r>
        <w:t>This cannot become sophisticated propaganda.</w:t>
      </w:r>
    </w:p>
    <w:p w:rsidR="007904A4" w:rsidRDefault="006C38CE">
      <w:pPr>
        <w:spacing w:after="70" w:line="247" w:lineRule="auto"/>
      </w:pPr>
      <w:r>
        <w:t>It has to become sophisticated public understanding.</w:t>
      </w:r>
    </w:p>
    <w:p w:rsidR="007904A4" w:rsidRDefault="006C38CE">
      <w:pPr>
        <w:spacing w:after="70" w:line="247" w:lineRule="auto"/>
      </w:pPr>
      <w:r>
        <w:t>Our job is not to tell people what to think.</w:t>
      </w:r>
    </w:p>
    <w:p w:rsidR="007904A4" w:rsidRDefault="006C38CE">
      <w:pPr>
        <w:spacing w:after="70" w:line="247" w:lineRule="auto"/>
      </w:pPr>
      <w:r>
        <w:t>It is to give people enough info</w:t>
      </w:r>
      <w:r>
        <w:t>rmation—</w:t>
      </w:r>
    </w:p>
    <w:p w:rsidR="007904A4" w:rsidRDefault="006C38CE">
      <w:pPr>
        <w:spacing w:after="70" w:line="247" w:lineRule="auto"/>
      </w:pPr>
      <w:r>
        <w:t>enough context—</w:t>
      </w:r>
    </w:p>
    <w:p w:rsidR="007904A4" w:rsidRDefault="006C38CE">
      <w:pPr>
        <w:spacing w:after="70" w:line="247" w:lineRule="auto"/>
      </w:pPr>
      <w:r>
        <w:t>enough visibility into the tradeoffs—</w:t>
      </w:r>
    </w:p>
    <w:p w:rsidR="007904A4" w:rsidRDefault="006C38CE">
      <w:pPr>
        <w:spacing w:after="70" w:line="247" w:lineRule="auto"/>
      </w:pPr>
      <w:r>
        <w:t>to think for themselves.</w:t>
      </w:r>
    </w:p>
    <w:p w:rsidR="007904A4" w:rsidRDefault="006C38CE">
      <w:pPr>
        <w:spacing w:after="70" w:line="247" w:lineRule="auto"/>
      </w:pPr>
      <w:r>
        <w:t>That distinction matters.</w:t>
      </w:r>
    </w:p>
    <w:p w:rsidR="007904A4" w:rsidRDefault="006C38CE">
      <w:pPr>
        <w:spacing w:after="70" w:line="247" w:lineRule="auto"/>
      </w:pPr>
      <w:r>
        <w:t>Because if we're going to ask citizens to participate in policy—</w:t>
      </w:r>
    </w:p>
    <w:p w:rsidR="007904A4" w:rsidRDefault="006C38CE">
      <w:pPr>
        <w:spacing w:after="70" w:line="247" w:lineRule="auto"/>
      </w:pPr>
      <w:r>
        <w:t>they first need to understand what they're being asked to decide.</w:t>
      </w:r>
    </w:p>
    <w:p w:rsidR="007904A4" w:rsidRDefault="006C38CE">
      <w:pPr>
        <w:pStyle w:val="SpeakerNarrator"/>
      </w:pPr>
      <w:r>
        <w:t>[NARRATOR]</w:t>
      </w:r>
    </w:p>
    <w:p w:rsidR="007904A4" w:rsidRDefault="006C38CE">
      <w:pPr>
        <w:spacing w:after="70" w:line="247" w:lineRule="auto"/>
      </w:pPr>
      <w:r>
        <w:t>That creates value for Michele and NantStudios too.</w:t>
      </w:r>
    </w:p>
    <w:p w:rsidR="007904A4" w:rsidRDefault="006C38CE">
      <w:pPr>
        <w:spacing w:after="70" w:line="247" w:lineRule="auto"/>
      </w:pPr>
      <w:r>
        <w:t>Not one production contract.</w:t>
      </w:r>
    </w:p>
    <w:p w:rsidR="007904A4" w:rsidRDefault="006C38CE">
      <w:pPr>
        <w:spacing w:after="70" w:line="247" w:lineRule="auto"/>
      </w:pPr>
      <w:r>
        <w:t>A repeatable operating model.</w:t>
      </w:r>
    </w:p>
    <w:p w:rsidR="007904A4" w:rsidRDefault="006C38CE">
      <w:pPr>
        <w:spacing w:after="70" w:line="247" w:lineRule="auto"/>
      </w:pPr>
      <w:r>
        <w:lastRenderedPageBreak/>
        <w:t>Recurring content.</w:t>
      </w:r>
    </w:p>
    <w:p w:rsidR="007904A4" w:rsidRDefault="006C38CE">
      <w:pPr>
        <w:spacing w:after="70" w:line="247" w:lineRule="auto"/>
      </w:pPr>
      <w:r>
        <w:t>Live experiences.</w:t>
      </w:r>
    </w:p>
    <w:p w:rsidR="007904A4" w:rsidRDefault="006C38CE">
      <w:pPr>
        <w:spacing w:after="70" w:line="247" w:lineRule="auto"/>
      </w:pPr>
      <w:r>
        <w:t>Virtual production.</w:t>
      </w:r>
    </w:p>
    <w:p w:rsidR="007904A4" w:rsidRDefault="006C38CE">
      <w:pPr>
        <w:spacing w:after="70" w:line="247" w:lineRule="auto"/>
      </w:pPr>
      <w:r>
        <w:t>Public education.</w:t>
      </w:r>
    </w:p>
    <w:p w:rsidR="007904A4" w:rsidRDefault="006C38CE">
      <w:pPr>
        <w:spacing w:after="70" w:line="247" w:lineRule="auto"/>
      </w:pPr>
      <w:r>
        <w:t>Brand partnerships.</w:t>
      </w:r>
    </w:p>
    <w:p w:rsidR="007904A4" w:rsidRDefault="006C38CE">
      <w:pPr>
        <w:spacing w:after="70" w:line="247" w:lineRule="auto"/>
      </w:pPr>
      <w:r>
        <w:t>Launch events.</w:t>
      </w:r>
    </w:p>
    <w:p w:rsidR="007904A4" w:rsidRDefault="006C38CE">
      <w:pPr>
        <w:spacing w:after="70" w:line="247" w:lineRule="auto"/>
      </w:pPr>
      <w:r>
        <w:t xml:space="preserve">And an architecture capable of </w:t>
      </w:r>
      <w:r>
        <w:t>expanding beyond California.</w:t>
      </w:r>
    </w:p>
    <w:p w:rsidR="007904A4" w:rsidRDefault="006C38CE">
      <w:pPr>
        <w:spacing w:after="70" w:line="247" w:lineRule="auto"/>
      </w:pPr>
      <w:r>
        <w:t>NantStudios already markets its Dynamic Volume System and production capabilities across film, television, advertising, broadcast, esports and events, which is why the potential fit extends beyond a conventional studio-services</w:t>
      </w:r>
      <w:r>
        <w:t xml:space="preserve"> relationship. LinkedIn</w:t>
      </w:r>
    </w:p>
    <w:p w:rsidR="007904A4" w:rsidRDefault="006C38CE">
      <w:pPr>
        <w:pStyle w:val="EditorNote"/>
        <w:spacing w:after="60"/>
      </w:pPr>
      <w:r>
        <w:rPr>
          <w:b/>
        </w:rPr>
        <w:t>THE DECISION POINT</w:t>
      </w:r>
    </w:p>
    <w:p w:rsidR="007904A4" w:rsidRDefault="006C38CE">
      <w:pPr>
        <w:pStyle w:val="SpeakerGeorge"/>
      </w:pPr>
      <w:r>
        <w:t>[GEORGE]</w:t>
      </w:r>
    </w:p>
    <w:p w:rsidR="007904A4" w:rsidRDefault="006C38CE">
      <w:pPr>
        <w:spacing w:after="70" w:line="247" w:lineRule="auto"/>
      </w:pPr>
      <w:r>
        <w:t>And just like the conversation with Mance and Leemon—</w:t>
      </w:r>
    </w:p>
    <w:p w:rsidR="007904A4" w:rsidRDefault="006C38CE">
      <w:pPr>
        <w:spacing w:after="70" w:line="247" w:lineRule="auto"/>
      </w:pPr>
      <w:r>
        <w:t>I want this conversation with Michele to lead somewhere.</w:t>
      </w:r>
    </w:p>
    <w:p w:rsidR="007904A4" w:rsidRDefault="006C38CE">
      <w:pPr>
        <w:spacing w:after="70" w:line="247" w:lineRule="auto"/>
      </w:pPr>
      <w:r>
        <w:t>I don't want to walk away saying:</w:t>
      </w:r>
    </w:p>
    <w:p w:rsidR="007904A4" w:rsidRDefault="006C38CE">
      <w:pPr>
        <w:spacing w:after="70" w:line="247" w:lineRule="auto"/>
      </w:pPr>
      <w:r>
        <w:t>"NantStudios could make beautiful content."</w:t>
      </w:r>
    </w:p>
    <w:p w:rsidR="007904A4" w:rsidRDefault="006C38CE">
      <w:pPr>
        <w:spacing w:after="70" w:line="247" w:lineRule="auto"/>
      </w:pPr>
      <w:r>
        <w:t>We already know</w:t>
      </w:r>
      <w:r>
        <w:t xml:space="preserve"> that.</w:t>
      </w:r>
    </w:p>
    <w:p w:rsidR="007904A4" w:rsidRDefault="006C38CE">
      <w:pPr>
        <w:spacing w:after="70" w:line="247" w:lineRule="auto"/>
      </w:pPr>
      <w:r>
        <w:t>I want to answer a bigger question:</w:t>
      </w:r>
    </w:p>
    <w:p w:rsidR="007904A4" w:rsidRDefault="006C38CE">
      <w:pPr>
        <w:spacing w:after="70" w:line="247" w:lineRule="auto"/>
      </w:pPr>
      <w:r>
        <w:t>Should NantStudios become the execution engine behind Viral Fusion?</w:t>
      </w:r>
    </w:p>
    <w:p w:rsidR="007904A4" w:rsidRDefault="006C38CE">
      <w:pPr>
        <w:spacing w:after="70" w:line="247" w:lineRule="auto"/>
      </w:pPr>
      <w:r>
        <w:t>Can one production architecture connect:</w:t>
      </w:r>
    </w:p>
    <w:p w:rsidR="007904A4" w:rsidRDefault="006C38CE">
      <w:pPr>
        <w:spacing w:after="70" w:line="247" w:lineRule="auto"/>
      </w:pPr>
      <w:r>
        <w:t>the podcasts—</w:t>
      </w:r>
    </w:p>
    <w:p w:rsidR="007904A4" w:rsidRDefault="006C38CE">
      <w:pPr>
        <w:spacing w:after="70" w:line="247" w:lineRule="auto"/>
      </w:pPr>
      <w:r>
        <w:t>the legislation—</w:t>
      </w:r>
    </w:p>
    <w:p w:rsidR="007904A4" w:rsidRDefault="006C38CE">
      <w:pPr>
        <w:spacing w:after="70" w:line="247" w:lineRule="auto"/>
      </w:pPr>
      <w:r>
        <w:t>the public explainers—</w:t>
      </w:r>
    </w:p>
    <w:p w:rsidR="007904A4" w:rsidRDefault="006C38CE">
      <w:pPr>
        <w:spacing w:after="70" w:line="247" w:lineRule="auto"/>
      </w:pPr>
      <w:r>
        <w:t>the Los Angeles Times—</w:t>
      </w:r>
    </w:p>
    <w:p w:rsidR="007904A4" w:rsidRDefault="006C38CE">
      <w:pPr>
        <w:spacing w:after="70" w:line="247" w:lineRule="auto"/>
      </w:pPr>
      <w:r>
        <w:t>the live events—</w:t>
      </w:r>
    </w:p>
    <w:p w:rsidR="007904A4" w:rsidRDefault="006C38CE">
      <w:pPr>
        <w:spacing w:after="70" w:line="247" w:lineRule="auto"/>
      </w:pPr>
      <w:r>
        <w:t xml:space="preserve">the </w:t>
      </w:r>
      <w:r>
        <w:t>virtual hosts—</w:t>
      </w:r>
    </w:p>
    <w:p w:rsidR="007904A4" w:rsidRDefault="006C38CE">
      <w:pPr>
        <w:spacing w:after="70" w:line="247" w:lineRule="auto"/>
      </w:pPr>
      <w:r>
        <w:t>the national rollout—</w:t>
      </w:r>
    </w:p>
    <w:p w:rsidR="007904A4" w:rsidRDefault="006C38CE">
      <w:pPr>
        <w:spacing w:after="70" w:line="247" w:lineRule="auto"/>
      </w:pPr>
      <w:r>
        <w:t>and ultimately—</w:t>
      </w:r>
    </w:p>
    <w:p w:rsidR="007904A4" w:rsidRDefault="006C38CE">
      <w:pPr>
        <w:spacing w:after="70" w:line="247" w:lineRule="auto"/>
      </w:pPr>
      <w:r>
        <w:t>the room we build for Elon Musk?</w:t>
      </w:r>
    </w:p>
    <w:p w:rsidR="007904A4" w:rsidRDefault="006C38CE">
      <w:pPr>
        <w:spacing w:after="70" w:line="247" w:lineRule="auto"/>
      </w:pPr>
      <w:r>
        <w:t>If the answer is yes—</w:t>
      </w:r>
    </w:p>
    <w:p w:rsidR="007904A4" w:rsidRDefault="006C38CE">
      <w:pPr>
        <w:spacing w:after="70" w:line="247" w:lineRule="auto"/>
      </w:pPr>
      <w:r>
        <w:t>then I want to design it together.</w:t>
      </w:r>
    </w:p>
    <w:p w:rsidR="007904A4" w:rsidRDefault="006C38CE">
      <w:pPr>
        <w:pStyle w:val="EditorNote"/>
        <w:spacing w:after="60"/>
      </w:pPr>
      <w:r>
        <w:rPr>
          <w:b/>
        </w:rPr>
        <w:t>CALL TO ACTION</w:t>
      </w:r>
    </w:p>
    <w:p w:rsidR="007904A4" w:rsidRDefault="006C38CE">
      <w:pPr>
        <w:pStyle w:val="SpeakerGeorge"/>
      </w:pPr>
      <w:r>
        <w:t>[GEORGE] (Direct. Ambitious, but practical.)</w:t>
      </w:r>
    </w:p>
    <w:p w:rsidR="007904A4" w:rsidRDefault="006C38CE">
      <w:pPr>
        <w:spacing w:after="70" w:line="247" w:lineRule="auto"/>
      </w:pPr>
      <w:r>
        <w:t>So my ask to Michele is not:</w:t>
      </w:r>
    </w:p>
    <w:p w:rsidR="007904A4" w:rsidRDefault="006C38CE">
      <w:pPr>
        <w:spacing w:after="70" w:line="247" w:lineRule="auto"/>
      </w:pPr>
      <w:r>
        <w:t xml:space="preserve">"Will you make our </w:t>
      </w:r>
      <w:r>
        <w:t>content?"</w:t>
      </w:r>
    </w:p>
    <w:p w:rsidR="007904A4" w:rsidRDefault="006C38CE">
      <w:pPr>
        <w:spacing w:after="70" w:line="247" w:lineRule="auto"/>
      </w:pPr>
      <w:r>
        <w:t>It's:</w:t>
      </w:r>
    </w:p>
    <w:p w:rsidR="007904A4" w:rsidRDefault="006C38CE">
      <w:pPr>
        <w:spacing w:after="70" w:line="247" w:lineRule="auto"/>
      </w:pPr>
      <w:r>
        <w:t>Will you help us build the execution architecture behind Viral Fusion?</w:t>
      </w:r>
    </w:p>
    <w:p w:rsidR="007904A4" w:rsidRDefault="006C38CE">
      <w:pPr>
        <w:spacing w:after="70" w:line="247" w:lineRule="auto"/>
      </w:pPr>
      <w:r>
        <w:t>Help us determine:</w:t>
      </w:r>
    </w:p>
    <w:p w:rsidR="007904A4" w:rsidRDefault="006C38CE">
      <w:pPr>
        <w:spacing w:after="70" w:line="247" w:lineRule="auto"/>
      </w:pPr>
      <w:r>
        <w:t>what gets produced—</w:t>
      </w:r>
    </w:p>
    <w:p w:rsidR="007904A4" w:rsidRDefault="006C38CE">
      <w:pPr>
        <w:spacing w:after="70" w:line="247" w:lineRule="auto"/>
      </w:pPr>
      <w:r>
        <w:t>what becomes interactive—</w:t>
      </w:r>
    </w:p>
    <w:p w:rsidR="007904A4" w:rsidRDefault="006C38CE">
      <w:pPr>
        <w:spacing w:after="70" w:line="247" w:lineRule="auto"/>
      </w:pPr>
      <w:r>
        <w:t>what should be rendered live—</w:t>
      </w:r>
    </w:p>
    <w:p w:rsidR="007904A4" w:rsidRDefault="006C38CE">
      <w:pPr>
        <w:spacing w:after="70" w:line="247" w:lineRule="auto"/>
      </w:pPr>
      <w:r>
        <w:t>what becomes immersive—</w:t>
      </w:r>
    </w:p>
    <w:p w:rsidR="007904A4" w:rsidRDefault="006C38CE">
      <w:pPr>
        <w:spacing w:after="70" w:line="247" w:lineRule="auto"/>
      </w:pPr>
      <w:r>
        <w:t>what can scale remotely—</w:t>
      </w:r>
    </w:p>
    <w:p w:rsidR="007904A4" w:rsidRDefault="006C38CE">
      <w:pPr>
        <w:spacing w:after="70" w:line="247" w:lineRule="auto"/>
      </w:pPr>
      <w:r>
        <w:lastRenderedPageBreak/>
        <w:t>what belongs in the studi</w:t>
      </w:r>
      <w:r>
        <w:t>o—</w:t>
      </w:r>
    </w:p>
    <w:p w:rsidR="007904A4" w:rsidRDefault="006C38CE">
      <w:pPr>
        <w:spacing w:after="70" w:line="247" w:lineRule="auto"/>
      </w:pPr>
      <w:r>
        <w:t>what belongs in stadiums—</w:t>
      </w:r>
    </w:p>
    <w:p w:rsidR="007904A4" w:rsidRDefault="006C38CE">
      <w:pPr>
        <w:spacing w:after="70" w:line="247" w:lineRule="auto"/>
      </w:pPr>
      <w:r>
        <w:t>what citizens experience on their phones—</w:t>
      </w:r>
    </w:p>
    <w:p w:rsidR="007904A4" w:rsidRDefault="006C38CE">
      <w:pPr>
        <w:spacing w:after="70" w:line="247" w:lineRule="auto"/>
      </w:pPr>
      <w:r>
        <w:t>and what Elon sees when he walks into that room.</w:t>
      </w:r>
    </w:p>
    <w:p w:rsidR="007904A4" w:rsidRDefault="006C38CE">
      <w:pPr>
        <w:spacing w:after="70" w:line="247" w:lineRule="auto"/>
      </w:pPr>
      <w:r>
        <w:t>Help us build the launch.</w:t>
      </w:r>
    </w:p>
    <w:p w:rsidR="007904A4" w:rsidRDefault="006C38CE">
      <w:pPr>
        <w:spacing w:after="70" w:line="247" w:lineRule="auto"/>
      </w:pPr>
      <w:r>
        <w:t>Help us create the visual language.</w:t>
      </w:r>
    </w:p>
    <w:p w:rsidR="007904A4" w:rsidRDefault="006C38CE">
      <w:pPr>
        <w:spacing w:after="70" w:line="247" w:lineRule="auto"/>
      </w:pPr>
      <w:r>
        <w:t>Help us make every interview build upon the last—</w:t>
      </w:r>
    </w:p>
    <w:p w:rsidR="007904A4" w:rsidRDefault="006C38CE">
      <w:pPr>
        <w:spacing w:after="70" w:line="247" w:lineRule="auto"/>
      </w:pPr>
      <w:r>
        <w:t>until the entire archite</w:t>
      </w:r>
      <w:r>
        <w:t>cture is visible in one place.</w:t>
      </w:r>
    </w:p>
    <w:p w:rsidR="007904A4" w:rsidRDefault="006C38CE">
      <w:pPr>
        <w:spacing w:after="70" w:line="247" w:lineRule="auto"/>
      </w:pPr>
      <w:r>
        <w:t>And if NantStudios is the right partner—</w:t>
      </w:r>
    </w:p>
    <w:p w:rsidR="007904A4" w:rsidRDefault="006C38CE">
      <w:pPr>
        <w:spacing w:after="70" w:line="247" w:lineRule="auto"/>
      </w:pPr>
      <w:r>
        <w:t>let's define the team, the technology, the production system, the budget, and the roadmap to make it real.</w:t>
      </w:r>
    </w:p>
    <w:p w:rsidR="007904A4" w:rsidRDefault="006C38CE">
      <w:pPr>
        <w:spacing w:after="70" w:line="247" w:lineRule="auto"/>
      </w:pPr>
      <w:r>
        <w:t>Because if we're asking people to believe this can become real—</w:t>
      </w:r>
    </w:p>
    <w:p w:rsidR="007904A4" w:rsidRDefault="006C38CE">
      <w:pPr>
        <w:spacing w:after="70" w:line="247" w:lineRule="auto"/>
      </w:pPr>
      <w:r>
        <w:t>they should b</w:t>
      </w:r>
      <w:r>
        <w:t>e able to see it.</w:t>
      </w:r>
    </w:p>
    <w:p w:rsidR="007904A4" w:rsidRDefault="006C38CE">
      <w:pPr>
        <w:spacing w:after="70" w:line="247" w:lineRule="auto"/>
      </w:pPr>
      <w:r>
        <w:t>That is Michele's role.</w:t>
      </w:r>
    </w:p>
    <w:p w:rsidR="007904A4" w:rsidRDefault="006C38CE">
      <w:pPr>
        <w:spacing w:after="70" w:line="247" w:lineRule="auto"/>
      </w:pPr>
      <w:r>
        <w:t>Not production support.</w:t>
      </w:r>
    </w:p>
    <w:p w:rsidR="007904A4" w:rsidRDefault="006C38CE">
      <w:pPr>
        <w:spacing w:after="70" w:line="247" w:lineRule="auto"/>
      </w:pPr>
      <w:r>
        <w:t>Execution architecture.</w:t>
      </w:r>
    </w:p>
    <w:p w:rsidR="007904A4" w:rsidRDefault="006C38CE">
      <w:pPr>
        <w:pStyle w:val="EditorNote"/>
        <w:spacing w:after="60"/>
      </w:pPr>
      <w:r>
        <w:rPr>
          <w:b/>
        </w:rPr>
        <w:t>FINAL EDITOR FLOW</w:t>
      </w:r>
    </w:p>
    <w:p w:rsidR="007904A4" w:rsidRDefault="006C38CE">
      <w:pPr>
        <w:spacing w:after="70" w:line="247" w:lineRule="auto"/>
      </w:pPr>
      <w:r>
        <w:t>I would use three principal visual beats, with one optional fourth:</w:t>
      </w:r>
    </w:p>
    <w:p w:rsidR="007904A4" w:rsidRDefault="006C38CE">
      <w:pPr>
        <w:spacing w:after="70" w:line="247" w:lineRule="auto"/>
      </w:pPr>
      <w:r>
        <w:t>1 — Michele personal introduction</w:t>
      </w:r>
      <w:r>
        <w:br/>
        <w:t xml:space="preserve">3–5 seconds. Current professional photo + </w:t>
      </w:r>
      <w:r>
        <w:t>optional single MacGyver still.</w:t>
      </w:r>
    </w:p>
    <w:p w:rsidR="007904A4" w:rsidRDefault="006C38CE">
      <w:pPr>
        <w:spacing w:after="70" w:line="247" w:lineRule="auto"/>
      </w:pPr>
      <w:r>
        <w:t>2 — Dynamic Volume System</w:t>
      </w:r>
      <w:r>
        <w:br/>
        <w:t>15–25 seconds. This is the primary technology proof.</w:t>
      </w:r>
    </w:p>
    <w:p w:rsidR="007904A4" w:rsidRDefault="006C38CE">
      <w:pPr>
        <w:spacing w:after="70" w:line="247" w:lineRule="auto"/>
      </w:pPr>
      <w:r>
        <w:t>3 — Melbourne immersive environment OR Will Smith Matrix</w:t>
      </w:r>
      <w:r>
        <w:br/>
        <w:t>10–20 seconds each. If pacing permits, use both; if not, prioritize Will Smith for produ</w:t>
      </w:r>
      <w:r>
        <w:t>ction capability or Melbourne for visual wow-factor.</w:t>
      </w:r>
    </w:p>
    <w:p w:rsidR="007904A4" w:rsidRDefault="006C38CE">
      <w:pPr>
        <w:spacing w:after="70" w:line="247" w:lineRule="auto"/>
      </w:pPr>
      <w:r>
        <w:t>4 — Battlefield live launch</w:t>
      </w:r>
      <w:r>
        <w:br/>
        <w:t>8–12 seconds, optional. Use only if you want to prove that NantStudios can bridge physical events, broadcast and streaming.</w:t>
      </w:r>
    </w:p>
    <w:p w:rsidR="007904A4" w:rsidRDefault="006C38CE">
      <w:pPr>
        <w:spacing w:after="70" w:line="247" w:lineRule="auto"/>
      </w:pPr>
      <w:r>
        <w:t>I would not make MacGyver a major beat. The emotion</w:t>
      </w:r>
      <w:r>
        <w:t>al progression should be:</w:t>
      </w:r>
    </w:p>
    <w:p w:rsidR="007904A4" w:rsidRDefault="006C38CE">
      <w:pPr>
        <w:spacing w:after="70" w:line="247" w:lineRule="auto"/>
      </w:pPr>
      <w:r>
        <w:t>Michele → storytelling background → NantStudios technology → immersive proof → Elon concept → live-scale execution → direct partnership ask.</w:t>
      </w:r>
    </w:p>
    <w:p w:rsidR="007904A4" w:rsidRDefault="006C38CE">
      <w:pPr>
        <w:spacing w:after="70" w:line="247" w:lineRule="auto"/>
      </w:pPr>
      <w:r>
        <w:t>That keeps the section focused on what Michele can build with Viral Fusion now, rather th</w:t>
      </w:r>
      <w:r>
        <w:t>an where her career began.</w:t>
      </w:r>
    </w:p>
    <w:p w:rsidR="007904A4" w:rsidRDefault="006C38CE">
      <w:pPr>
        <w:spacing w:after="70" w:line="247" w:lineRule="auto"/>
      </w:pPr>
      <w:r>
        <w:br w:type="page"/>
      </w:r>
    </w:p>
    <w:p>
      <w:r>
        <w:br w:type="page"/>
      </w:r>
    </w:p>
    <w:p>
      <w:r>
        <w:rPr>
          <w:b/>
          <w:color w:val="1F4E79"/>
          <w:sz w:val="32"/>
        </w:rPr>
        <w:t>TRANSITION — FROM THE GUEST SEQUENCE TO SLIDE A</w:t>
      </w:r>
    </w:p>
    <w:p>
      <w:r>
        <w:rPr>
          <w:b/>
          <w:i/>
        </w:rPr>
        <w:t>[NARRATOR] (Cinematic; pull back after the final guest)</w:t>
      </w:r>
    </w:p>
    <w:p>
      <w:r>
        <w:t>By this point, every conversation has added something the architecture did not have before.</w:t>
      </w:r>
    </w:p>
    <w:p>
      <w:r>
        <w:t>People.</w:t>
      </w:r>
    </w:p>
    <w:p>
      <w:r>
        <w:t>Proof.</w:t>
      </w:r>
    </w:p>
    <w:p>
      <w:r>
        <w:t>Technology.</w:t>
      </w:r>
    </w:p>
    <w:p>
      <w:r>
        <w:t>Infrastructure.</w:t>
      </w:r>
    </w:p>
    <w:p>
      <w:r>
        <w:t>Legislation.</w:t>
      </w:r>
    </w:p>
    <w:p>
      <w:r>
        <w:t>Trust.</w:t>
      </w:r>
    </w:p>
    <w:p>
      <w:r>
        <w:t>Media.</w:t>
      </w:r>
    </w:p>
    <w:p>
      <w:r>
        <w:t>Now pull back.</w:t>
      </w:r>
    </w:p>
    <w:p>
      <w:r>
        <w:t>The Blueprint is no longer static.</w:t>
      </w:r>
    </w:p>
    <w:p>
      <w:r>
        <w:t>It is beginning to move.</w:t>
      </w:r>
    </w:p>
    <w:p>
      <w:r>
        <w:br w:type="page"/>
      </w:r>
    </w:p>
    <w:p>
      <w:r>
        <w:rPr>
          <w:b/>
          <w:color w:val="1F4E79"/>
          <w:sz w:val="34"/>
        </w:rPr>
        <w:t>SLIDE A — THE BLUEPRINT, NOW IN MOTION</w:t>
      </w:r>
    </w:p>
    <w:p>
      <w:r>
        <w:rPr>
          <w:b/>
          <w:sz w:val="26"/>
        </w:rPr>
        <w:t>THE FLYWHEEL IS FORMING</w:t>
      </w:r>
    </w:p>
    <w:p>
      <w:r>
        <w:rPr>
          <w:b/>
        </w:rPr>
        <w:t>EDITOR OBJECTIVE</w:t>
      </w:r>
    </w:p>
    <w:p>
      <w:r>
        <w:t>This is not a static recap. The audience should feel the architecture becoming a living system. Build the flywheel in real time with the voiceover. Every animation must communicate cause, connection, or compounding value.</w:t>
      </w:r>
    </w:p>
    <w:p>
      <w:pPr>
        <w:jc w:val="center"/>
      </w:pPr>
      <w:r>
        <w:drawing>
          <wp:inline xmlns:a="http://schemas.openxmlformats.org/drawingml/2006/main" xmlns:pic="http://schemas.openxmlformats.org/drawingml/2006/picture">
            <wp:extent cx="6583680" cy="3705289"/>
            <wp:docPr id="1" name="Picture 1"/>
            <wp:cNvGraphicFramePr>
              <a:graphicFrameLocks noChangeAspect="1"/>
            </wp:cNvGraphicFramePr>
            <a:graphic>
              <a:graphicData uri="http://schemas.openxmlformats.org/drawingml/2006/picture">
                <pic:pic>
                  <pic:nvPicPr>
                    <pic:cNvPr id="0" name="viral_fusion_engines_of_value.png"/>
                    <pic:cNvPicPr/>
                  </pic:nvPicPr>
                  <pic:blipFill>
                    <a:blip r:embed="rId41"/>
                    <a:stretch>
                      <a:fillRect/>
                    </a:stretch>
                  </pic:blipFill>
                  <pic:spPr>
                    <a:xfrm>
                      <a:off x="0" y="0"/>
                      <a:ext cx="6583680" cy="3705289"/>
                    </a:xfrm>
                    <a:prstGeom prst="rect"/>
                  </pic:spPr>
                </pic:pic>
              </a:graphicData>
            </a:graphic>
          </wp:inline>
        </w:drawing>
      </w:r>
    </w:p>
    <w:p>
      <w:r>
        <w:rPr>
          <w:b/>
        </w:rPr>
        <w:t>FLYWHEEL STRUCTURE</w:t>
      </w:r>
    </w:p>
    <w:p>
      <w:r>
        <w:t>• PUBLIC UNDERSTANDING — Media • AI • Research</w:t>
      </w:r>
    </w:p>
    <w:p>
      <w:r>
        <w:t>• CITIZEN PARTICIPATION — Voice • Verification • Organization</w:t>
      </w:r>
    </w:p>
    <w:p>
      <w:r>
        <w:t>• LAWFUL ACTION — Legislation • Initiatives • Reform</w:t>
      </w:r>
    </w:p>
    <w:p>
      <w:r>
        <w:t>• MEASURABLE OUTCOMES — Performance • Accountability • Evidence</w:t>
      </w:r>
    </w:p>
    <w:p>
      <w:r>
        <w:t>• ECOSYSTEM VALUE — Industry • Technology • Capital • Expertise</w:t>
      </w:r>
    </w:p>
    <w:p>
      <w:r>
        <w:t>• MORE CAPABILITY — New Products • New Verticals • New Solutions</w:t>
      </w:r>
    </w:p>
    <w:p>
      <w:r>
        <w:t>• Return to PUBLIC UNDERSTANDING</w:t>
      </w:r>
    </w:p>
    <w:p>
      <w:r>
        <w:rPr>
          <w:b/>
        </w:rPr>
        <w:t>VOICEOVER</w:t>
      </w:r>
    </w:p>
    <w:p>
      <w:r>
        <w:rPr>
          <w:b/>
          <w:i/>
        </w:rPr>
        <w:t>[NARRATOR] (Deep, controlled; revelation rather than recap)</w:t>
      </w:r>
    </w:p>
    <w:p>
      <w:r>
        <w:t>Earlier, we showed you the Blueprint.</w:t>
      </w:r>
    </w:p>
    <w:p>
      <w:r>
        <w:t>Actions.</w:t>
      </w:r>
    </w:p>
    <w:p>
      <w:r>
        <w:t>Verticals.</w:t>
      </w:r>
    </w:p>
    <w:p>
      <w:r>
        <w:t>Ecosystem.</w:t>
      </w:r>
    </w:p>
    <w:p>
      <w:r>
        <w:t>Velocity.</w:t>
      </w:r>
    </w:p>
    <w:p>
      <w:r>
        <w:t>But after everything we have examined since then—</w:t>
      </w:r>
    </w:p>
    <w:p>
      <w:r>
        <w:t>something else becomes visible.</w:t>
      </w:r>
    </w:p>
    <w:p>
      <w:r>
        <w:t>These are not separate pieces.</w:t>
      </w:r>
    </w:p>
    <w:p>
      <w:r>
        <w:t>They can become a flywheel.</w:t>
      </w:r>
    </w:p>
    <w:p>
      <w:r>
        <w:rPr>
          <w:b/>
          <w:i/>
        </w:rPr>
        <w:t>[GEORGE] (Measured, increasingly consequential)</w:t>
      </w:r>
    </w:p>
    <w:p>
      <w:r>
        <w:t>Public understanding creates participation.</w:t>
      </w:r>
    </w:p>
    <w:p>
      <w:r>
        <w:t>Participation creates verified demand.</w:t>
      </w:r>
    </w:p>
    <w:p>
      <w:r>
        <w:t>Verified demand creates lawful action.</w:t>
      </w:r>
    </w:p>
    <w:p>
      <w:r>
        <w:t>Action creates measurable outcomes.</w:t>
      </w:r>
    </w:p>
    <w:p>
      <w:r>
        <w:t>Outcomes create credibility.</w:t>
      </w:r>
    </w:p>
    <w:p>
      <w:r>
        <w:t>Credibility creates trust.</w:t>
      </w:r>
    </w:p>
    <w:p>
      <w:r>
        <w:t>Trust brings more people into the system.</w:t>
      </w:r>
    </w:p>
    <w:p>
      <w:r>
        <w:t>And greater participation attracts:</w:t>
      </w:r>
    </w:p>
    <w:p>
      <w:r>
        <w:t>industry—</w:t>
      </w:r>
    </w:p>
    <w:p>
      <w:r>
        <w:t>technology—</w:t>
      </w:r>
    </w:p>
    <w:p>
      <w:r>
        <w:t>capital—</w:t>
      </w:r>
    </w:p>
    <w:p>
      <w:r>
        <w:t>experts—</w:t>
      </w:r>
    </w:p>
    <w:p>
      <w:r>
        <w:t>and new opportunities.</w:t>
      </w:r>
    </w:p>
    <w:p>
      <w:r>
        <w:t>Those participants create more solutions.</w:t>
      </w:r>
    </w:p>
    <w:p>
      <w:r>
        <w:t>More products.</w:t>
      </w:r>
    </w:p>
    <w:p>
      <w:r>
        <w:t>More legislation.</w:t>
      </w:r>
    </w:p>
    <w:p>
      <w:r>
        <w:t>More information.</w:t>
      </w:r>
    </w:p>
    <w:p>
      <w:r>
        <w:t>More value.</w:t>
      </w:r>
    </w:p>
    <w:p>
      <w:r>
        <w:t>And the cycle begins again—</w:t>
      </w:r>
    </w:p>
    <w:p>
      <w:r>
        <w:t>stronger than before.</w:t>
      </w:r>
    </w:p>
    <w:p>
      <w:r>
        <w:rPr>
          <w:b/>
          <w:i/>
        </w:rPr>
        <w:t>[NARRATOR]</w:t>
      </w:r>
    </w:p>
    <w:p>
      <w:r>
        <w:t>That matters because the most durable systems are rarely built around one product.</w:t>
      </w:r>
    </w:p>
    <w:p>
      <w:r>
        <w:t>They are built around reinforcing capabilities.</w:t>
      </w:r>
    </w:p>
    <w:p>
      <w:r>
        <w:t>Every layer makes the next layer more valuable.</w:t>
      </w:r>
    </w:p>
    <w:p>
      <w:r>
        <w:t>And every new participant can strengthen the whole.</w:t>
      </w:r>
    </w:p>
    <w:p>
      <w:r>
        <w:rPr>
          <w:b/>
          <w:i/>
        </w:rPr>
        <w:t>[GEORGE]</w:t>
      </w:r>
    </w:p>
    <w:p>
      <w:r>
        <w:t>That is the potential moat.</w:t>
      </w:r>
    </w:p>
    <w:p>
      <w:r>
        <w:t>Not one app.</w:t>
      </w:r>
    </w:p>
    <w:p>
      <w:r>
        <w:t>Not one piece of technology.</w:t>
      </w:r>
    </w:p>
    <w:p>
      <w:r>
        <w:t>Not one media company.</w:t>
      </w:r>
    </w:p>
    <w:p>
      <w:r>
        <w:t>Not one political campaign.</w:t>
      </w:r>
    </w:p>
    <w:p>
      <w:r>
        <w:t>The integration.</w:t>
      </w:r>
    </w:p>
    <w:p>
      <w:r>
        <w:t>Citizen participation.</w:t>
      </w:r>
    </w:p>
    <w:p>
      <w:r>
        <w:t>Media.</w:t>
      </w:r>
    </w:p>
    <w:p>
      <w:r>
        <w:t>AI.</w:t>
      </w:r>
    </w:p>
    <w:p>
      <w:r>
        <w:t>Physical infrastructure.</w:t>
      </w:r>
    </w:p>
    <w:p>
      <w:r>
        <w:t>Legislation.</w:t>
      </w:r>
    </w:p>
    <w:p>
      <w:r>
        <w:t>Trust.</w:t>
      </w:r>
    </w:p>
    <w:p>
      <w:r>
        <w:t>Industry.</w:t>
      </w:r>
    </w:p>
    <w:p>
      <w:r>
        <w:t>Commercial systems.</w:t>
      </w:r>
    </w:p>
    <w:p>
      <w:r>
        <w:t>And a growing ecosystem capable of connecting all of them.</w:t>
      </w:r>
    </w:p>
    <w:p>
      <w:r>
        <w:t>A competitor can copy a feature.</w:t>
      </w:r>
    </w:p>
    <w:p>
      <w:r>
        <w:t>It is much harder to copy a flywheel.</w:t>
      </w:r>
    </w:p>
    <w:p>
      <w:r>
        <w:rPr>
          <w:b/>
          <w:i/>
        </w:rPr>
        <w:t>[NARRATOR]</w:t>
      </w:r>
    </w:p>
    <w:p>
      <w:r>
        <w:t>And that is what the preceding conversations were designed to do.</w:t>
      </w:r>
    </w:p>
    <w:p>
      <w:r>
        <w:t>Not simply collect interviews.</w:t>
      </w:r>
    </w:p>
    <w:p>
      <w:r>
        <w:t>Add capabilities.</w:t>
      </w:r>
    </w:p>
    <w:p>
      <w:r>
        <w:t>One conversation strengthens AI and humanity.</w:t>
      </w:r>
    </w:p>
    <w:p>
      <w:r>
        <w:t>Another adds physical infrastructure.</w:t>
      </w:r>
    </w:p>
    <w:p>
      <w:r>
        <w:t>Another adds resilience.</w:t>
      </w:r>
    </w:p>
    <w:p>
      <w:r>
        <w:t>Another adds transportation.</w:t>
      </w:r>
    </w:p>
    <w:p>
      <w:r>
        <w:t>Energy.</w:t>
      </w:r>
    </w:p>
    <w:p>
      <w:r>
        <w:t>Healthcare.</w:t>
      </w:r>
    </w:p>
    <w:p>
      <w:r>
        <w:t>Public safety.</w:t>
      </w:r>
    </w:p>
    <w:p>
      <w:r>
        <w:t>Trust.</w:t>
      </w:r>
    </w:p>
    <w:p>
      <w:r>
        <w:t>Media.</w:t>
      </w:r>
    </w:p>
    <w:p>
      <w:r>
        <w:t>Every participant brings something the architecture did not have before.</w:t>
      </w:r>
    </w:p>
    <w:p>
      <w:r>
        <w:t>Every relationship can create another relationship.</w:t>
      </w:r>
    </w:p>
    <w:p>
      <w:r>
        <w:t>Every solution can create another vertical.</w:t>
      </w:r>
    </w:p>
    <w:p>
      <w:r>
        <w:t>Every successful outcome can create another reason for citizens and industry to participate.</w:t>
      </w:r>
    </w:p>
    <w:p>
      <w:r>
        <w:t>That is how an ecosystem compounds.</w:t>
      </w:r>
    </w:p>
    <w:p>
      <w:r>
        <w:rPr>
          <w:b/>
        </w:rPr>
        <w:t>EDITOR ANIMATION / TIMING</w:t>
      </w:r>
    </w:p>
    <w:p>
      <w:r>
        <w:t>• Movement 1 — Assembly: Start dark. Show the title. Keep the flywheel at roughly 10–15% opacity. Bring in ACTIONS, VERTICALS, ECOSYSTEM and VELOCITY. Illuminate the VIRAL FUSION core, then build the flywheel clockwise with the causal voiceover.</w:t>
      </w:r>
    </w:p>
    <w:p>
      <w:r>
        <w:t>• Movement 2 — Compounding / Moat: On “That is the potential moat,” tighten the integration visually. Pulse existing nodes as George names capabilities rather than adding new text boxes. On “A competitor can copy a feature,” isolate one node; on “It is much harder to copy a flywheel,” return the full connected system.</w:t>
      </w:r>
    </w:p>
    <w:p>
      <w:r>
        <w:t>• Movement 3 — Strategy Map Feeds the Flywheel: As the narrator references the prior capability layers, feed subtle light pulses into the flywheel from outside the perimeter. Do not clutter with guest names.</w:t>
      </w:r>
    </w:p>
    <w:p>
      <w:r>
        <w:t>• Movement 4 — Hand-off to Velocity: Hold the completed flywheel, then begin dimming ACTIONS, VERTICALS and ECOSYSTEM while leaving VELOCITY brighter. Carry a faint ghost of the flywheel into the next transition.</w:t>
      </w:r>
    </w:p>
    <w:p>
      <w:r>
        <w:rPr>
          <w:b/>
        </w:rPr>
        <w:t xml:space="preserve">CRITICAL EDITOR NOTE: </w:t>
      </w:r>
      <w:r>
        <w:t>Do not animate every object simply because it exists. Motion must communicate cause, connection, compounding value, or the transition toward velocity. No spinning logos, constant particle motion, excessive zooms, or “PowerPoint animation” feel.</w:t>
      </w:r>
    </w:p>
    <w:sectPr w:rsidR="007904A4" w:rsidSect="00034616">
      <w:headerReference w:type="default" r:id="rId37"/>
      <w:footerReference w:type="default" r:id="rId38"/>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38CE" w:rsidRDefault="006C38CE">
      <w:pPr>
        <w:spacing w:after="0" w:line="240" w:lineRule="auto"/>
      </w:pPr>
      <w:r>
        <w:separator/>
      </w:r>
    </w:p>
  </w:endnote>
  <w:endnote w:type="continuationSeparator" w:id="0">
    <w:p w:rsidR="006C38CE" w:rsidRDefault="006C3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ptos">
    <w:altName w:val="Cambria"/>
    <w:panose1 w:val="020B0604020202020204"/>
    <w:charset w:val="00"/>
    <w:family w:val="roman"/>
    <w:pitch w:val="default"/>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04A4" w:rsidRDefault="006C38CE">
    <w:pPr>
      <w:pStyle w:val="Footer"/>
      <w:jc w:val="center"/>
    </w:pPr>
    <w:r>
      <w:rPr>
        <w:color w:val="787878"/>
        <w:sz w:val="16"/>
      </w:rPr>
      <w:t>VIRAL FUSION | SHAWN RYAN HOST PRESENTATION</w:t>
    </w:r>
    <w:r>
      <w:rPr>
        <w:color w:val="787878"/>
        <w:sz w:val="16"/>
      </w:rPr>
      <w:t xml:space="preserve"> | EDITOR 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38CE" w:rsidRDefault="006C38CE">
      <w:pPr>
        <w:spacing w:after="0" w:line="240" w:lineRule="auto"/>
      </w:pPr>
      <w:r>
        <w:separator/>
      </w:r>
    </w:p>
  </w:footnote>
  <w:footnote w:type="continuationSeparator" w:id="0">
    <w:p w:rsidR="006C38CE" w:rsidRDefault="006C3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04A4" w:rsidRDefault="006C38CE">
    <w:pPr>
      <w:pStyle w:val="Header"/>
      <w:jc w:val="center"/>
    </w:pPr>
    <w:r>
      <w:rPr>
        <w:color w:val="787878"/>
        <w:sz w:val="16"/>
      </w:rPr>
      <w:t>VIRAL FUSION  |  SHAWN RYAN HOST PRESENTATION  |  SLIDES 36–47 + INSERT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FBD"/>
    <w:rsid w:val="0029639D"/>
    <w:rsid w:val="00326F90"/>
    <w:rsid w:val="006C38CE"/>
    <w:rsid w:val="007904A4"/>
    <w:rsid w:val="00AA1D8D"/>
    <w:rsid w:val="00B47730"/>
    <w:rsid w:val="00C46B86"/>
    <w:rsid w:val="00CB0664"/>
    <w:rsid w:val="00E62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73B1F"/>
  <w14:defaultImageDpi w14:val="300"/>
  <w15:docId w15:val="{39F6F7D5-D792-CB46-BD9E-4F4997E5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259" w:lineRule="auto"/>
    </w:pPr>
    <w:rPr>
      <w:rFonts w:ascii="Aptos" w:eastAsia="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Title">
    <w:name w:val="Slide Title"/>
    <w:pPr>
      <w:keepNext/>
      <w:spacing w:after="40"/>
    </w:pPr>
    <w:rPr>
      <w:rFonts w:ascii="Aptos" w:eastAsia="Aptos" w:hAnsi="Aptos"/>
      <w:b/>
      <w:color w:val="16304C"/>
      <w:sz w:val="36"/>
    </w:rPr>
  </w:style>
  <w:style w:type="paragraph" w:customStyle="1" w:styleId="SlideSubtitle">
    <w:name w:val="Slide Subtitle"/>
    <w:pPr>
      <w:keepNext/>
      <w:spacing w:after="160"/>
    </w:pPr>
    <w:rPr>
      <w:rFonts w:ascii="Aptos" w:eastAsia="Aptos" w:hAnsi="Aptos"/>
      <w:b/>
      <w:color w:val="4F6171"/>
      <w:sz w:val="23"/>
    </w:rPr>
  </w:style>
  <w:style w:type="paragraph" w:customStyle="1" w:styleId="SectionLabel">
    <w:name w:val="Section Label"/>
    <w:pPr>
      <w:keepNext/>
      <w:spacing w:before="120" w:after="80"/>
    </w:pPr>
    <w:rPr>
      <w:rFonts w:ascii="Aptos" w:eastAsia="Aptos" w:hAnsi="Aptos"/>
      <w:b/>
      <w:color w:val="4F6171"/>
      <w:sz w:val="18"/>
    </w:rPr>
  </w:style>
  <w:style w:type="paragraph" w:customStyle="1" w:styleId="SpeakerNarrator">
    <w:name w:val="Speaker Narrator"/>
    <w:pPr>
      <w:keepNext/>
      <w:spacing w:before="160" w:after="60"/>
    </w:pPr>
    <w:rPr>
      <w:rFonts w:ascii="Aptos" w:eastAsia="Aptos" w:hAnsi="Aptos"/>
      <w:b/>
      <w:color w:val="1E5B82"/>
      <w:sz w:val="20"/>
    </w:rPr>
  </w:style>
  <w:style w:type="paragraph" w:customStyle="1" w:styleId="SpeakerGeorge">
    <w:name w:val="Speaker George"/>
    <w:pPr>
      <w:keepNext/>
      <w:spacing w:before="160" w:after="60"/>
    </w:pPr>
    <w:rPr>
      <w:rFonts w:ascii="Aptos" w:eastAsia="Aptos" w:hAnsi="Aptos"/>
      <w:b/>
      <w:color w:val="803A3A"/>
      <w:sz w:val="20"/>
    </w:rPr>
  </w:style>
  <w:style w:type="paragraph" w:customStyle="1" w:styleId="EditorNote">
    <w:name w:val="Editor Note"/>
    <w:pPr>
      <w:keepNext/>
      <w:spacing w:before="40" w:after="80"/>
    </w:pPr>
    <w:rPr>
      <w:rFonts w:ascii="Aptos" w:eastAsia="Aptos" w:hAnsi="Aptos"/>
      <w:color w:val="646464"/>
      <w:sz w:val="17"/>
    </w:rPr>
  </w:style>
  <w:style w:type="paragraph" w:styleId="NormalWeb">
    <w:name w:val="Normal (Web)"/>
    <w:basedOn w:val="Normal"/>
    <w:uiPriority w:val="99"/>
    <w:semiHidden/>
    <w:unhideWhenUsed/>
    <w:rsid w:val="00C46B86"/>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024694">
      <w:bodyDiv w:val="1"/>
      <w:marLeft w:val="0"/>
      <w:marRight w:val="0"/>
      <w:marTop w:val="0"/>
      <w:marBottom w:val="0"/>
      <w:divBdr>
        <w:top w:val="none" w:sz="0" w:space="0" w:color="auto"/>
        <w:left w:val="none" w:sz="0" w:space="0" w:color="auto"/>
        <w:bottom w:val="none" w:sz="0" w:space="0" w:color="auto"/>
        <w:right w:val="none" w:sz="0" w:space="0" w:color="auto"/>
      </w:divBdr>
    </w:div>
    <w:div w:id="1578124990">
      <w:bodyDiv w:val="1"/>
      <w:marLeft w:val="0"/>
      <w:marRight w:val="0"/>
      <w:marTop w:val="0"/>
      <w:marBottom w:val="0"/>
      <w:divBdr>
        <w:top w:val="none" w:sz="0" w:space="0" w:color="auto"/>
        <w:left w:val="none" w:sz="0" w:space="0" w:color="auto"/>
        <w:bottom w:val="none" w:sz="0" w:space="0" w:color="auto"/>
        <w:right w:val="none" w:sz="0" w:space="0" w:color="auto"/>
      </w:divBdr>
      <w:divsChild>
        <w:div w:id="20845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909997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74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95111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37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142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X8DPmKmSRLg?is=_Qpo0PoaoCiXw45I" TargetMode="External"/><Relationship Id="rId18" Type="http://schemas.openxmlformats.org/officeDocument/2006/relationships/hyperlink" Target="https://podcasts.apple.com/us/podcast/ep-1219-after-77-years-in-n-out-offices-are-moving/id1359249098?i=1000717991605" TargetMode="External"/><Relationship Id="rId26" Type="http://schemas.openxmlformats.org/officeDocument/2006/relationships/hyperlink" Target="https://www.youtube.com/watch?v=RnqkLJEFfyc" TargetMode="External"/><Relationship Id="rId39" Type="http://schemas.openxmlformats.org/officeDocument/2006/relationships/fontTable" Target="fontTable.xml"/><Relationship Id="rId21" Type="http://schemas.openxmlformats.org/officeDocument/2006/relationships/hyperlink" Target="https://www.chevron.com/newsroom/podcast/the-energy-tailgate-podcast" TargetMode="External"/><Relationship Id="rId34" Type="http://schemas.openxmlformats.org/officeDocument/2006/relationships/hyperlink" Target="https://tv.nyse.com/interviews/videos/immunitybio-exec-chair-dr-patrick-soon-shiong-talks-positive-clinical-program" TargetMode="External"/><Relationship Id="rId7" Type="http://schemas.openxmlformats.org/officeDocument/2006/relationships/endnotes" Target="endnotes.xml"/><Relationship Id="rId12" Type="http://schemas.openxmlformats.org/officeDocument/2006/relationships/hyperlink" Target="https://youtu.be/X8DPmKmSRLg?is=_Qpo0PoaoCiXw45I" TargetMode="External"/><Relationship Id="rId17" Type="http://schemas.openxmlformats.org/officeDocument/2006/relationships/hyperlink" Target="https://podcasts.apple.com/us/podcast/ep-1219-after-77-years-in-n-out-offices-are-moving/id1359249098?i=1000717991605" TargetMode="External"/><Relationship Id="rId25" Type="http://schemas.openxmlformats.org/officeDocument/2006/relationships/hyperlink" Target="https://www.leadershipmattersshow.com/episodes/kam-ghaffarian" TargetMode="External"/><Relationship Id="rId33" Type="http://schemas.openxmlformats.org/officeDocument/2006/relationships/hyperlink" Target="https://www.youtube.com/watch?v=tnVMjp9mCA0"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edera.com/blog/charles-adkins-appointed-as-president-of-the-hedera-council/" TargetMode="External"/><Relationship Id="rId20" Type="http://schemas.openxmlformats.org/officeDocument/2006/relationships/hyperlink" Target="https://www.howleaderslead.com/dailies/446/be-loyal-to-customers-and-theyll-return-that-loyalty" TargetMode="External"/><Relationship Id="rId29" Type="http://schemas.openxmlformats.org/officeDocument/2006/relationships/hyperlink" Target="https://www.youtube.com/watch?v=OtbRBfnkx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X8DPmKmSRLg?is=_Qpo0PoaoCiXw45I" TargetMode="External"/><Relationship Id="rId24" Type="http://schemas.openxmlformats.org/officeDocument/2006/relationships/hyperlink" Target="https://richmond.chevron.com/newsroom/2024/q4/new-california-legislation-misleading-chevron-exec-says" TargetMode="External"/><Relationship Id="rId32" Type="http://schemas.openxmlformats.org/officeDocument/2006/relationships/hyperlink" Target="https://www.youtube.com/watch?v=rLfHxfvsg1I"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edera.com/blog/charles-adkins-appointed-as-president-of-the-hedera-council/" TargetMode="External"/><Relationship Id="rId23" Type="http://schemas.openxmlformats.org/officeDocument/2006/relationships/hyperlink" Target="https://www.youtube.com/watch?v=XUUB0_0cj-Y" TargetMode="External"/><Relationship Id="rId28" Type="http://schemas.openxmlformats.org/officeDocument/2006/relationships/hyperlink" Target="https://www.linkedin.com/posts/kamghaffarian_xenergy-activity-7374460634148646913-YGeY" TargetMode="External"/><Relationship Id="rId36" Type="http://schemas.openxmlformats.org/officeDocument/2006/relationships/hyperlink" Target="https://video.kqed.org/video/sheriff-chad-bianco-5f3yri/" TargetMode="External"/><Relationship Id="rId10" Type="http://schemas.openxmlformats.org/officeDocument/2006/relationships/hyperlink" Target="https://youtu.be/RwlgFC6S-OE?is=5Fr3srMg-xvHvvcr" TargetMode="External"/><Relationship Id="rId19" Type="http://schemas.openxmlformats.org/officeDocument/2006/relationships/hyperlink" Target="https://podcasts.apple.com/us/podcast/ep-1219-after-77-years-in-n-out-offices-are-moving/id1359249098?i=1000717991605" TargetMode="External"/><Relationship Id="rId31" Type="http://schemas.openxmlformats.org/officeDocument/2006/relationships/hyperlink" Target="https://tv.nyse.com/interviews/videos/la-times-media-group-chairman-ceo-dr-patrick-soon-shiong-talks-nyse-ipo" TargetMode="External"/><Relationship Id="rId4" Type="http://schemas.openxmlformats.org/officeDocument/2006/relationships/settings" Target="settings.xml"/><Relationship Id="rId9" Type="http://schemas.openxmlformats.org/officeDocument/2006/relationships/hyperlink" Target="https://youtu.be/RwlgFC6S-OE?is=FCUkn97rWvr-M8nU" TargetMode="External"/><Relationship Id="rId14" Type="http://schemas.openxmlformats.org/officeDocument/2006/relationships/hyperlink" Target="https://youtube.com/shorts/leLIb4mxlfE?is=s_aJI5drNuZRMkJl" TargetMode="External"/><Relationship Id="rId22" Type="http://schemas.openxmlformats.org/officeDocument/2006/relationships/hyperlink" Target="https://www.kcra.com/article/california-chevron-newsom-oil-supply-proposal/62561077" TargetMode="External"/><Relationship Id="rId27" Type="http://schemas.openxmlformats.org/officeDocument/2006/relationships/hyperlink" Target="https://www.linkedin.com/posts/kamghaffarian_nuclearpower-activity-7308884406037893121-7Dtg" TargetMode="External"/><Relationship Id="rId30" Type="http://schemas.openxmlformats.org/officeDocument/2006/relationships/hyperlink" Target="https://podscripts.co/podcasts/the-tucker-carlson-show/dr-patrick-soon-shiong-youre-being-lied-to-about-cancer-how-its-caused-and-how-to-stop-it" TargetMode="External"/><Relationship Id="rId35" Type="http://schemas.openxmlformats.org/officeDocument/2006/relationships/hyperlink" Target="https://www.youtube.com/live/S-J4sHqLf1g" TargetMode="External"/><Relationship Id="rId8" Type="http://schemas.openxmlformats.org/officeDocument/2006/relationships/hyperlink" Target="https://youtu.be/RwlgFC6S-OE?is=FCUkn97rWvr-M8nU" TargetMode="External"/><Relationship Id="rId3" Type="http://schemas.openxmlformats.org/officeDocument/2006/relationships/styles" Target="styles.xml"/><Relationship Id="rId4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9E706-1FC9-0141-A76E-E2A37DCF4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70</Pages>
  <Words>16073</Words>
  <Characters>91619</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Viral Fusion — Host Presentation Cut — Slides 36–46</dc:title>
  <dc:subject>Condensed host presentation and voiceover script</dc:subject>
  <dc:creator>George Partsch</dc:creator>
  <cp:keywords/>
  <dc:description>generated by python-docx</dc:description>
  <cp:lastModifiedBy>George Partsch</cp:lastModifiedBy>
  <cp:revision>4</cp:revision>
  <dcterms:created xsi:type="dcterms:W3CDTF">2026-10-08T03:48:00Z</dcterms:created>
  <dcterms:modified xsi:type="dcterms:W3CDTF">2026-10-08T06:56:00Z</dcterms:modified>
  <cp:category/>
</cp:coreProperties>
</file>