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58CF" w:rsidRDefault="00226FFF">
      <w:pPr>
        <w:spacing w:before="2700"/>
        <w:jc w:val="center"/>
        <w:rPr>
          <w:rFonts w:hint="eastAsia"/>
        </w:rPr>
      </w:pPr>
      <w:r>
        <w:rPr>
          <w:rFonts w:ascii="Aptos Display" w:hAnsi="Aptos Display"/>
          <w:b/>
          <w:color w:val="1E4383"/>
          <w:sz w:val="56"/>
        </w:rPr>
        <w:t>VIRAL FUSION</w:t>
      </w:r>
    </w:p>
    <w:p w:rsidR="00A058CF" w:rsidRDefault="00226FFF">
      <w:pPr>
        <w:jc w:val="center"/>
        <w:rPr>
          <w:rFonts w:hint="eastAsia"/>
        </w:rPr>
      </w:pPr>
      <w:r>
        <w:rPr>
          <w:b/>
          <w:color w:val="007175"/>
          <w:sz w:val="36"/>
        </w:rPr>
        <w:t>Presentation Update — 10.</w:t>
      </w:r>
      <w:r w:rsidR="00C62233">
        <w:rPr>
          <w:b/>
          <w:color w:val="007175"/>
          <w:sz w:val="36"/>
        </w:rPr>
        <w:t>23</w:t>
      </w:r>
      <w:r>
        <w:rPr>
          <w:b/>
          <w:color w:val="007175"/>
          <w:sz w:val="36"/>
        </w:rPr>
        <w:t>.26</w:t>
      </w:r>
    </w:p>
    <w:p w:rsidR="00A058CF" w:rsidRDefault="00226FFF">
      <w:pPr>
        <w:jc w:val="center"/>
        <w:rPr>
          <w:rFonts w:hint="eastAsia"/>
        </w:rPr>
      </w:pPr>
      <w:r>
        <w:rPr>
          <w:b/>
          <w:color w:val="1E4383"/>
          <w:sz w:val="32"/>
        </w:rPr>
        <w:t>Slides 1–33 | The Blueprint</w:t>
      </w:r>
    </w:p>
    <w:p w:rsidR="00A058CF" w:rsidRDefault="00226FFF">
      <w:pPr>
        <w:spacing w:before="360"/>
        <w:jc w:val="center"/>
        <w:rPr>
          <w:rFonts w:hint="eastAsia"/>
        </w:rPr>
      </w:pPr>
      <w:r>
        <w:rPr>
          <w:i/>
          <w:color w:val="2C333F"/>
          <w:sz w:val="20"/>
        </w:rPr>
        <w:t>Single editor master: Slides 1–10 + unchanged bridge slides from 10.4.26; revised 10.9.26 copy where updated.</w:t>
      </w:r>
    </w:p>
    <w:p w:rsidR="00A058CF" w:rsidRDefault="00226FFF">
      <w:pPr>
        <w:rPr>
          <w:rFonts w:hint="eastAsia"/>
        </w:rPr>
      </w:pPr>
      <w:r>
        <w:br w:type="page"/>
      </w:r>
    </w:p>
    <w:p w:rsidR="00907028" w:rsidRDefault="00226FFF" w:rsidP="00907028">
      <w:pPr>
        <w:pStyle w:val="Heading1"/>
        <w:spacing w:before="280" w:after="120"/>
      </w:pPr>
      <w:r>
        <w:rPr>
          <w:b/>
          <w:color w:val="1E4383"/>
          <w:sz w:val="30"/>
        </w:rPr>
        <w:lastRenderedPageBreak/>
        <w:t>SLIDE 1</w:t>
      </w:r>
    </w:p>
    <w:p w:rsidR="00FB5F6A" w:rsidRDefault="00FB5F6A" w:rsidP="00FB5F6A"/>
    <w:p w:rsidR="00311413" w:rsidRDefault="00F80BF2" w:rsidP="00311413">
      <w:pPr>
        <w:outlineLvl w:val="2"/>
        <w:rPr>
          <w:rFonts w:ascii="Arial" w:hAnsi="Arial" w:cs="Arial"/>
          <w:bCs/>
          <w:color w:val="0F0F0F"/>
        </w:rPr>
      </w:pPr>
      <w:r w:rsidRPr="00F80BF2">
        <w:rPr>
          <w:rFonts w:ascii="Arial" w:hAnsi="Arial" w:cs="Arial"/>
          <w:b/>
          <w:bCs/>
          <w:color w:val="2C333F"/>
          <w:highlight w:val="green"/>
        </w:rPr>
        <w:t>Start:</w:t>
      </w:r>
      <w:r>
        <w:rPr>
          <w:rFonts w:ascii="Arial" w:hAnsi="Arial" w:cs="Arial"/>
          <w:bCs/>
          <w:color w:val="2C333F"/>
        </w:rPr>
        <w:t xml:space="preserve"> </w:t>
      </w:r>
      <w:r w:rsidR="00311413">
        <w:rPr>
          <w:rFonts w:ascii="Arial" w:hAnsi="Arial" w:cs="Arial"/>
          <w:bCs/>
          <w:color w:val="2C333F"/>
        </w:rPr>
        <w:t xml:space="preserve">Let’s open with </w:t>
      </w:r>
      <w:proofErr w:type="spellStart"/>
      <w:r w:rsidR="00311413">
        <w:rPr>
          <w:rFonts w:ascii="Arial" w:hAnsi="Arial" w:cs="Arial"/>
          <w:bCs/>
          <w:color w:val="2C333F"/>
        </w:rPr>
        <w:t>Tulsi</w:t>
      </w:r>
      <w:proofErr w:type="spellEnd"/>
      <w:r w:rsidR="00311413">
        <w:rPr>
          <w:rFonts w:ascii="Arial" w:hAnsi="Arial" w:cs="Arial"/>
          <w:bCs/>
          <w:color w:val="2C333F"/>
        </w:rPr>
        <w:t xml:space="preserve">: </w:t>
      </w:r>
      <w:hyperlink r:id="rId8" w:history="1">
        <w:r w:rsidR="00311413" w:rsidRPr="00DA67F8">
          <w:rPr>
            <w:rStyle w:val="Hyperlink"/>
            <w:rFonts w:ascii="Arial" w:hAnsi="Arial" w:cs="Arial"/>
            <w:bCs/>
          </w:rPr>
          <w:t>https://www.youtube.com/watch?v=EMxgI9kdTyY</w:t>
        </w:r>
      </w:hyperlink>
    </w:p>
    <w:p w:rsidR="00311413" w:rsidRPr="00196EA3" w:rsidRDefault="00311413" w:rsidP="00311413">
      <w:pPr>
        <w:textAlignment w:val="center"/>
        <w:rPr>
          <w:rFonts w:ascii="Arial" w:hAnsi="Arial" w:cs="Arial"/>
          <w:color w:val="606060"/>
          <w:sz w:val="21"/>
          <w:szCs w:val="21"/>
        </w:rPr>
      </w:pPr>
      <w:r>
        <w:rPr>
          <w:rFonts w:ascii="Arial" w:hAnsi="Arial" w:cs="Arial"/>
          <w:color w:val="2C333F"/>
          <w:sz w:val="21"/>
          <w:szCs w:val="21"/>
        </w:rPr>
        <w:br/>
      </w:r>
      <w:r w:rsidRPr="00196EA3">
        <w:rPr>
          <w:rFonts w:ascii="Arial" w:hAnsi="Arial" w:cs="Arial"/>
          <w:color w:val="2C333F"/>
          <w:sz w:val="21"/>
          <w:szCs w:val="21"/>
        </w:rPr>
        <w:t>0:36</w:t>
      </w:r>
    </w:p>
    <w:p w:rsidR="00311413" w:rsidRPr="00196EA3" w:rsidRDefault="00311413" w:rsidP="00311413">
      <w:pPr>
        <w:rPr>
          <w:rFonts w:ascii="Arial" w:hAnsi="Arial" w:cs="Arial"/>
          <w:color w:val="000000"/>
          <w:sz w:val="21"/>
          <w:szCs w:val="21"/>
        </w:rPr>
      </w:pPr>
      <w:r w:rsidRPr="00196EA3">
        <w:rPr>
          <w:rStyle w:val="ytattributedstringhost"/>
          <w:rFonts w:ascii="Arial" w:hAnsi="Arial" w:cs="Arial"/>
          <w:color w:val="2C333F"/>
          <w:sz w:val="21"/>
          <w:szCs w:val="21"/>
          <w:bdr w:val="none" w:sz="0" w:space="0" w:color="auto" w:frame="1"/>
        </w:rPr>
        <w:t>I will start with one of my favorites, Abraham Lincoln. when he was 28 years old, he gave an iconic speech that</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0:44</w:t>
      </w:r>
    </w:p>
    <w:p w:rsidR="00311413" w:rsidRPr="00196EA3" w:rsidRDefault="00311413" w:rsidP="00311413">
      <w:pPr>
        <w:rPr>
          <w:rFonts w:ascii="Arial" w:hAnsi="Arial" w:cs="Arial"/>
          <w:color w:val="000000"/>
          <w:sz w:val="21"/>
          <w:szCs w:val="21"/>
        </w:rPr>
      </w:pPr>
      <w:r w:rsidRPr="00196EA3">
        <w:rPr>
          <w:rStyle w:val="ytattributedstringhost"/>
          <w:rFonts w:ascii="Arial" w:hAnsi="Arial" w:cs="Arial"/>
          <w:color w:val="2C333F"/>
          <w:sz w:val="21"/>
          <w:szCs w:val="21"/>
          <w:bdr w:val="none" w:sz="0" w:space="0" w:color="auto" w:frame="1"/>
        </w:rPr>
        <w:t xml:space="preserve">people don't really talk about enough because he wasn't president at the time, but it's </w:t>
      </w:r>
      <w:proofErr w:type="spellStart"/>
      <w:r w:rsidRPr="00196EA3">
        <w:rPr>
          <w:rStyle w:val="ytattributedstringhost"/>
          <w:rFonts w:ascii="Arial" w:hAnsi="Arial" w:cs="Arial"/>
          <w:color w:val="2C333F"/>
          <w:sz w:val="21"/>
          <w:szCs w:val="21"/>
          <w:bdr w:val="none" w:sz="0" w:space="0" w:color="auto" w:frame="1"/>
        </w:rPr>
        <w:t>it's</w:t>
      </w:r>
      <w:proofErr w:type="spellEnd"/>
      <w:r w:rsidRPr="00196EA3">
        <w:rPr>
          <w:rStyle w:val="ytattributedstringhost"/>
          <w:rFonts w:ascii="Arial" w:hAnsi="Arial" w:cs="Arial"/>
          <w:color w:val="2C333F"/>
          <w:sz w:val="21"/>
          <w:szCs w:val="21"/>
          <w:bdr w:val="none" w:sz="0" w:space="0" w:color="auto" w:frame="1"/>
        </w:rPr>
        <w:t xml:space="preserve"> has been one of the most impactful speeches for me. It was in</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0:53</w:t>
      </w:r>
    </w:p>
    <w:p w:rsidR="00311413" w:rsidRPr="00196EA3" w:rsidRDefault="00311413" w:rsidP="00311413">
      <w:pPr>
        <w:rPr>
          <w:rFonts w:ascii="Arial" w:hAnsi="Arial" w:cs="Arial"/>
          <w:color w:val="000000"/>
          <w:sz w:val="21"/>
          <w:szCs w:val="21"/>
        </w:rPr>
      </w:pPr>
      <w:r w:rsidRPr="00196EA3">
        <w:rPr>
          <w:rFonts w:ascii="Arial" w:hAnsi="Arial" w:cs="Arial"/>
          <w:color w:val="2C333F"/>
          <w:sz w:val="21"/>
          <w:szCs w:val="21"/>
        </w:rPr>
        <w:t>53 seconds</w:t>
      </w:r>
    </w:p>
    <w:p w:rsidR="00311413" w:rsidRPr="00196EA3" w:rsidRDefault="00311413" w:rsidP="00311413">
      <w:pPr>
        <w:rPr>
          <w:rFonts w:ascii="Arial" w:hAnsi="Arial" w:cs="Arial"/>
          <w:color w:val="000000"/>
          <w:sz w:val="21"/>
          <w:szCs w:val="21"/>
        </w:rPr>
      </w:pPr>
      <w:r w:rsidRPr="00196EA3">
        <w:rPr>
          <w:rStyle w:val="ytattributedstringhost"/>
          <w:rFonts w:ascii="Arial" w:hAnsi="Arial" w:cs="Arial"/>
          <w:color w:val="2C333F"/>
          <w:sz w:val="21"/>
          <w:szCs w:val="21"/>
          <w:bdr w:val="none" w:sz="0" w:space="0" w:color="auto" w:frame="1"/>
        </w:rPr>
        <w:t xml:space="preserve">Springfield, Illinois, and it was at the </w:t>
      </w:r>
      <w:proofErr w:type="spellStart"/>
      <w:r w:rsidRPr="00196EA3">
        <w:rPr>
          <w:rStyle w:val="ytattributedstringhost"/>
          <w:rFonts w:ascii="Arial" w:hAnsi="Arial" w:cs="Arial"/>
          <w:color w:val="2C333F"/>
          <w:sz w:val="21"/>
          <w:szCs w:val="21"/>
          <w:bdr w:val="none" w:sz="0" w:space="0" w:color="auto" w:frame="1"/>
        </w:rPr>
        <w:t>lysum</w:t>
      </w:r>
      <w:proofErr w:type="spellEnd"/>
      <w:r w:rsidRPr="00196EA3">
        <w:rPr>
          <w:rStyle w:val="ytattributedstringhost"/>
          <w:rFonts w:ascii="Arial" w:hAnsi="Arial" w:cs="Arial"/>
          <w:color w:val="2C333F"/>
          <w:sz w:val="21"/>
          <w:szCs w:val="21"/>
          <w:bdr w:val="none" w:sz="0" w:space="0" w:color="auto" w:frame="1"/>
        </w:rPr>
        <w:t xml:space="preserve">, and I'll give you one line from it, but encourage you to go and look it up. </w:t>
      </w:r>
      <w:r w:rsidRPr="002D7167">
        <w:rPr>
          <w:rStyle w:val="ytattributedstringhost"/>
          <w:rFonts w:ascii="Arial" w:hAnsi="Arial" w:cs="Arial"/>
          <w:color w:val="2C333F"/>
          <w:sz w:val="21"/>
          <w:szCs w:val="21"/>
          <w:highlight w:val="yellow"/>
          <w:bdr w:val="none" w:sz="0" w:space="0" w:color="auto" w:frame="1"/>
        </w:rPr>
        <w:t>He said, "If</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1:01</w:t>
      </w:r>
    </w:p>
    <w:p w:rsidR="00311413" w:rsidRPr="00196EA3" w:rsidRDefault="00311413" w:rsidP="00311413">
      <w:pPr>
        <w:rPr>
          <w:rFonts w:ascii="Arial" w:hAnsi="Arial" w:cs="Arial"/>
          <w:color w:val="000000"/>
          <w:sz w:val="21"/>
          <w:szCs w:val="21"/>
        </w:rPr>
      </w:pPr>
      <w:r w:rsidRPr="00196EA3">
        <w:rPr>
          <w:rFonts w:ascii="Arial" w:hAnsi="Arial" w:cs="Arial"/>
          <w:color w:val="2C333F"/>
          <w:sz w:val="21"/>
          <w:szCs w:val="21"/>
        </w:rPr>
        <w:t>1 minute, 1 second</w:t>
      </w:r>
    </w:p>
    <w:p w:rsidR="00311413" w:rsidRPr="00196EA3" w:rsidRDefault="00311413" w:rsidP="00311413">
      <w:pPr>
        <w:rPr>
          <w:rFonts w:ascii="Arial" w:hAnsi="Arial" w:cs="Arial"/>
          <w:color w:val="000000"/>
          <w:sz w:val="21"/>
          <w:szCs w:val="21"/>
        </w:rPr>
      </w:pPr>
      <w:r w:rsidRPr="002D7167">
        <w:rPr>
          <w:rStyle w:val="ytattributedstringhost"/>
          <w:rFonts w:ascii="Arial" w:hAnsi="Arial" w:cs="Arial"/>
          <w:color w:val="2C333F"/>
          <w:sz w:val="21"/>
          <w:szCs w:val="21"/>
          <w:highlight w:val="yellow"/>
          <w:bdr w:val="none" w:sz="0" w:space="0" w:color="auto" w:frame="1"/>
        </w:rPr>
        <w:t>destruction be our lot, we must ourselves be its author and finisher.</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1:09</w:t>
      </w:r>
    </w:p>
    <w:p w:rsidR="00311413" w:rsidRPr="00196EA3" w:rsidRDefault="00311413" w:rsidP="00311413">
      <w:pPr>
        <w:rPr>
          <w:rFonts w:ascii="Arial" w:hAnsi="Arial" w:cs="Arial"/>
          <w:color w:val="000000"/>
          <w:sz w:val="21"/>
          <w:szCs w:val="21"/>
        </w:rPr>
      </w:pPr>
      <w:r w:rsidRPr="00196EA3">
        <w:rPr>
          <w:rFonts w:ascii="Arial" w:hAnsi="Arial" w:cs="Arial"/>
          <w:color w:val="2C333F"/>
          <w:sz w:val="21"/>
          <w:szCs w:val="21"/>
        </w:rPr>
        <w:t>1 minute, 9 seconds</w:t>
      </w:r>
    </w:p>
    <w:p w:rsidR="00311413" w:rsidRPr="00196EA3" w:rsidRDefault="00311413" w:rsidP="00311413">
      <w:pPr>
        <w:rPr>
          <w:rFonts w:ascii="Arial" w:hAnsi="Arial" w:cs="Arial"/>
          <w:color w:val="000000"/>
          <w:sz w:val="21"/>
          <w:szCs w:val="21"/>
        </w:rPr>
      </w:pPr>
      <w:r w:rsidRPr="002D7167">
        <w:rPr>
          <w:rStyle w:val="ytattributedstringhost"/>
          <w:rFonts w:ascii="Arial" w:hAnsi="Arial" w:cs="Arial"/>
          <w:color w:val="2C333F"/>
          <w:sz w:val="21"/>
          <w:szCs w:val="21"/>
          <w:highlight w:val="yellow"/>
          <w:bdr w:val="none" w:sz="0" w:space="0" w:color="auto" w:frame="1"/>
        </w:rPr>
        <w:t>As a nation of free men, we must live through all time or die by suicide.</w:t>
      </w:r>
      <w:r w:rsidR="002D7167">
        <w:rPr>
          <w:rStyle w:val="ytattributedstringhost"/>
          <w:rFonts w:ascii="Arial" w:hAnsi="Arial" w:cs="Arial"/>
          <w:color w:val="2C333F"/>
          <w:sz w:val="21"/>
          <w:szCs w:val="21"/>
          <w:highlight w:val="yellow"/>
          <w:bdr w:val="none" w:sz="0" w:space="0" w:color="auto" w:frame="1"/>
        </w:rPr>
        <w:t>”</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1:18</w:t>
      </w:r>
    </w:p>
    <w:p w:rsidR="00311413" w:rsidRPr="00196EA3" w:rsidRDefault="00311413" w:rsidP="00311413">
      <w:pPr>
        <w:rPr>
          <w:rFonts w:ascii="Arial" w:hAnsi="Arial" w:cs="Arial"/>
          <w:color w:val="000000"/>
          <w:sz w:val="21"/>
          <w:szCs w:val="21"/>
        </w:rPr>
      </w:pPr>
      <w:r w:rsidRPr="00196EA3">
        <w:rPr>
          <w:rFonts w:ascii="Arial" w:hAnsi="Arial" w:cs="Arial"/>
          <w:color w:val="2C333F"/>
          <w:sz w:val="21"/>
          <w:szCs w:val="21"/>
        </w:rPr>
        <w:t>1 minute, 18 seconds</w:t>
      </w:r>
    </w:p>
    <w:p w:rsidR="00311413" w:rsidRPr="00196EA3" w:rsidRDefault="00311413" w:rsidP="00311413">
      <w:pPr>
        <w:rPr>
          <w:rFonts w:ascii="Arial" w:hAnsi="Arial" w:cs="Arial"/>
          <w:color w:val="000000"/>
          <w:sz w:val="21"/>
          <w:szCs w:val="21"/>
        </w:rPr>
      </w:pPr>
      <w:r w:rsidRPr="00196EA3">
        <w:rPr>
          <w:rStyle w:val="ytattributedstringhost"/>
          <w:rFonts w:ascii="Arial" w:hAnsi="Arial" w:cs="Arial"/>
          <w:color w:val="2C333F"/>
          <w:sz w:val="21"/>
          <w:szCs w:val="21"/>
          <w:bdr w:val="none" w:sz="0" w:space="0" w:color="auto" w:frame="1"/>
        </w:rPr>
        <w:t>As a nation of free men, we must live through all time or die by suicide.</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1:26</w:t>
      </w:r>
    </w:p>
    <w:p w:rsidR="00311413" w:rsidRPr="00196EA3" w:rsidRDefault="00311413" w:rsidP="00311413">
      <w:pPr>
        <w:rPr>
          <w:rFonts w:ascii="Arial" w:hAnsi="Arial" w:cs="Arial"/>
          <w:color w:val="000000"/>
          <w:sz w:val="21"/>
          <w:szCs w:val="21"/>
        </w:rPr>
      </w:pPr>
      <w:r w:rsidRPr="00196EA3">
        <w:rPr>
          <w:rFonts w:ascii="Arial" w:hAnsi="Arial" w:cs="Arial"/>
          <w:color w:val="2C333F"/>
          <w:sz w:val="21"/>
          <w:szCs w:val="21"/>
        </w:rPr>
        <w:t>1 minute, 26 seconds</w:t>
      </w:r>
    </w:p>
    <w:p w:rsidR="00311413" w:rsidRPr="00196EA3" w:rsidRDefault="00311413" w:rsidP="00311413">
      <w:pPr>
        <w:rPr>
          <w:rFonts w:ascii="Arial" w:hAnsi="Arial" w:cs="Arial"/>
          <w:color w:val="000000"/>
          <w:sz w:val="21"/>
          <w:szCs w:val="21"/>
        </w:rPr>
      </w:pPr>
      <w:r w:rsidRPr="00196EA3">
        <w:rPr>
          <w:rStyle w:val="ytattributedstringhost"/>
          <w:rFonts w:ascii="Arial" w:hAnsi="Arial" w:cs="Arial"/>
          <w:color w:val="2C333F"/>
          <w:sz w:val="21"/>
          <w:szCs w:val="21"/>
          <w:bdr w:val="none" w:sz="0" w:space="0" w:color="auto" w:frame="1"/>
        </w:rPr>
        <w:t xml:space="preserve">It doesn't get much more direct than that. </w:t>
      </w:r>
      <w:r w:rsidRPr="002D7167">
        <w:rPr>
          <w:rStyle w:val="ytattributedstringhost"/>
          <w:rFonts w:ascii="Arial" w:hAnsi="Arial" w:cs="Arial"/>
          <w:color w:val="2C333F"/>
          <w:sz w:val="21"/>
          <w:szCs w:val="21"/>
          <w:highlight w:val="yellow"/>
          <w:bdr w:val="none" w:sz="0" w:space="0" w:color="auto" w:frame="1"/>
        </w:rPr>
        <w:t>As we think about every one of us and our own individual and collective responsibility</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1:34</w:t>
      </w:r>
    </w:p>
    <w:p w:rsidR="00311413" w:rsidRPr="00196EA3" w:rsidRDefault="00311413" w:rsidP="00311413">
      <w:pPr>
        <w:rPr>
          <w:rFonts w:ascii="Arial" w:hAnsi="Arial" w:cs="Arial"/>
          <w:color w:val="000000"/>
          <w:sz w:val="21"/>
          <w:szCs w:val="21"/>
        </w:rPr>
      </w:pPr>
      <w:r w:rsidRPr="00196EA3">
        <w:rPr>
          <w:rFonts w:ascii="Arial" w:hAnsi="Arial" w:cs="Arial"/>
          <w:color w:val="2C333F"/>
          <w:sz w:val="21"/>
          <w:szCs w:val="21"/>
        </w:rPr>
        <w:t>1 minute, 34 seconds</w:t>
      </w:r>
    </w:p>
    <w:p w:rsidR="00311413" w:rsidRPr="00196EA3" w:rsidRDefault="00311413" w:rsidP="00311413">
      <w:pPr>
        <w:rPr>
          <w:rFonts w:ascii="Arial" w:hAnsi="Arial" w:cs="Arial"/>
          <w:color w:val="000000"/>
          <w:sz w:val="21"/>
          <w:szCs w:val="21"/>
        </w:rPr>
      </w:pPr>
      <w:r w:rsidRPr="002D7167">
        <w:rPr>
          <w:rStyle w:val="ytattributedstringhost"/>
          <w:rFonts w:ascii="Arial" w:hAnsi="Arial" w:cs="Arial"/>
          <w:color w:val="2C333F"/>
          <w:sz w:val="21"/>
          <w:szCs w:val="21"/>
          <w:highlight w:val="yellow"/>
          <w:bdr w:val="none" w:sz="0" w:space="0" w:color="auto" w:frame="1"/>
        </w:rPr>
        <w:t>to carry on the legacy of freedom that our founders envisioned for this great country.</w:t>
      </w:r>
      <w:r w:rsidRPr="00196EA3">
        <w:rPr>
          <w:rStyle w:val="ytattributedstringhost"/>
          <w:rFonts w:ascii="Arial" w:hAnsi="Arial" w:cs="Arial"/>
          <w:color w:val="2C333F"/>
          <w:sz w:val="21"/>
          <w:szCs w:val="21"/>
          <w:bdr w:val="none" w:sz="0" w:space="0" w:color="auto" w:frame="1"/>
        </w:rPr>
        <w:t xml:space="preserve"> And </w:t>
      </w:r>
      <w:r w:rsidRPr="002D7167">
        <w:rPr>
          <w:rStyle w:val="ytattributedstringhost"/>
          <w:rFonts w:ascii="Arial" w:hAnsi="Arial" w:cs="Arial"/>
          <w:color w:val="2C333F"/>
          <w:sz w:val="21"/>
          <w:szCs w:val="21"/>
          <w:highlight w:val="yellow"/>
          <w:bdr w:val="none" w:sz="0" w:space="0" w:color="auto" w:frame="1"/>
        </w:rPr>
        <w:t>what better time to do that</w:t>
      </w:r>
    </w:p>
    <w:p w:rsidR="00311413" w:rsidRPr="00196EA3" w:rsidRDefault="00311413" w:rsidP="00311413">
      <w:pPr>
        <w:textAlignment w:val="center"/>
        <w:rPr>
          <w:rFonts w:ascii="Arial" w:hAnsi="Arial" w:cs="Arial"/>
          <w:color w:val="606060"/>
          <w:sz w:val="21"/>
          <w:szCs w:val="21"/>
        </w:rPr>
      </w:pPr>
      <w:r w:rsidRPr="00196EA3">
        <w:rPr>
          <w:rFonts w:ascii="Arial" w:hAnsi="Arial" w:cs="Arial"/>
          <w:color w:val="2C333F"/>
          <w:sz w:val="21"/>
          <w:szCs w:val="21"/>
        </w:rPr>
        <w:t>1:43</w:t>
      </w:r>
    </w:p>
    <w:p w:rsidR="00311413" w:rsidRPr="00196EA3" w:rsidRDefault="00311413" w:rsidP="00311413">
      <w:pPr>
        <w:rPr>
          <w:rFonts w:ascii="Arial" w:hAnsi="Arial" w:cs="Arial"/>
          <w:color w:val="000000"/>
          <w:sz w:val="21"/>
          <w:szCs w:val="21"/>
        </w:rPr>
      </w:pPr>
      <w:r w:rsidRPr="00196EA3">
        <w:rPr>
          <w:rFonts w:ascii="Arial" w:hAnsi="Arial" w:cs="Arial"/>
          <w:color w:val="2C333F"/>
          <w:sz w:val="21"/>
          <w:szCs w:val="21"/>
        </w:rPr>
        <w:t>1 minute, 43 seconds</w:t>
      </w:r>
    </w:p>
    <w:p w:rsidR="00311413" w:rsidRPr="00196EA3" w:rsidRDefault="00311413" w:rsidP="00311413">
      <w:pPr>
        <w:rPr>
          <w:rStyle w:val="ytattributedstringhost"/>
          <w:rFonts w:ascii="Arial" w:hAnsi="Arial" w:cs="Arial"/>
          <w:color w:val="000000"/>
          <w:sz w:val="21"/>
          <w:szCs w:val="21"/>
          <w:bdr w:val="none" w:sz="0" w:space="0" w:color="auto" w:frame="1"/>
        </w:rPr>
      </w:pPr>
      <w:r w:rsidRPr="002D7167">
        <w:rPr>
          <w:rStyle w:val="ytattributedstringhost"/>
          <w:rFonts w:ascii="Arial" w:hAnsi="Arial" w:cs="Arial"/>
          <w:color w:val="2C333F"/>
          <w:sz w:val="21"/>
          <w:szCs w:val="21"/>
          <w:highlight w:val="yellow"/>
          <w:bdr w:val="none" w:sz="0" w:space="0" w:color="auto" w:frame="1"/>
        </w:rPr>
        <w:t>than now as we</w:t>
      </w:r>
      <w:r w:rsidRPr="00196EA3">
        <w:rPr>
          <w:rStyle w:val="ytattributedstringhost"/>
          <w:rFonts w:ascii="Arial" w:hAnsi="Arial" w:cs="Arial"/>
          <w:color w:val="2C333F"/>
          <w:sz w:val="21"/>
          <w:szCs w:val="21"/>
          <w:bdr w:val="none" w:sz="0" w:space="0" w:color="auto" w:frame="1"/>
        </w:rPr>
        <w:t xml:space="preserve"> head into this election and </w:t>
      </w:r>
      <w:r w:rsidRPr="002D7167">
        <w:rPr>
          <w:rStyle w:val="ytattributedstringhost"/>
          <w:rFonts w:ascii="Arial" w:hAnsi="Arial" w:cs="Arial"/>
          <w:color w:val="2C333F"/>
          <w:sz w:val="21"/>
          <w:szCs w:val="21"/>
          <w:bdr w:val="none" w:sz="0" w:space="0" w:color="auto" w:frame="1"/>
        </w:rPr>
        <w:t>now as we</w:t>
      </w:r>
      <w:r w:rsidRPr="00196EA3">
        <w:rPr>
          <w:rStyle w:val="ytattributedstringhost"/>
          <w:rFonts w:ascii="Arial" w:hAnsi="Arial" w:cs="Arial"/>
          <w:color w:val="2C333F"/>
          <w:sz w:val="21"/>
          <w:szCs w:val="21"/>
          <w:bdr w:val="none" w:sz="0" w:space="0" w:color="auto" w:frame="1"/>
        </w:rPr>
        <w:t xml:space="preserve"> observe and </w:t>
      </w:r>
      <w:r w:rsidRPr="002D7167">
        <w:rPr>
          <w:rStyle w:val="ytattributedstringhost"/>
          <w:rFonts w:ascii="Arial" w:hAnsi="Arial" w:cs="Arial"/>
          <w:color w:val="2C333F"/>
          <w:sz w:val="21"/>
          <w:szCs w:val="21"/>
          <w:highlight w:val="yellow"/>
          <w:bdr w:val="none" w:sz="0" w:space="0" w:color="auto" w:frame="1"/>
        </w:rPr>
        <w:t>celebrate 250 years since our country declared its independence.</w:t>
      </w:r>
    </w:p>
    <w:p w:rsidR="00311413" w:rsidRPr="00196EA3" w:rsidRDefault="00311413" w:rsidP="00311413">
      <w:pPr>
        <w:textAlignment w:val="center"/>
        <w:rPr>
          <w:rFonts w:ascii="Arial" w:hAnsi="Arial" w:cs="Arial"/>
          <w:color w:val="606060"/>
        </w:rPr>
      </w:pPr>
      <w:r w:rsidRPr="00196EA3">
        <w:rPr>
          <w:rFonts w:ascii="Arial" w:hAnsi="Arial" w:cs="Arial"/>
          <w:color w:val="2C333F"/>
        </w:rPr>
        <w:br/>
        <w:t>3:12</w:t>
      </w:r>
    </w:p>
    <w:p w:rsidR="00311413" w:rsidRPr="00196EA3" w:rsidRDefault="00311413" w:rsidP="00311413">
      <w:r w:rsidRPr="00196EA3">
        <w:rPr>
          <w:color w:val="2C333F"/>
        </w:rPr>
        <w:t>3 minutes, 12 seconds</w:t>
      </w:r>
    </w:p>
    <w:p w:rsidR="00311413" w:rsidRPr="00196EA3" w:rsidRDefault="00311413" w:rsidP="00311413">
      <w:proofErr w:type="gramStart"/>
      <w:r w:rsidRPr="002D7167">
        <w:rPr>
          <w:rStyle w:val="ytattributedstringhost"/>
          <w:color w:val="2C333F"/>
          <w:highlight w:val="yellow"/>
          <w:bdr w:val="none" w:sz="0" w:space="0" w:color="auto" w:frame="1"/>
        </w:rPr>
        <w:t>So</w:t>
      </w:r>
      <w:proofErr w:type="gramEnd"/>
      <w:r w:rsidRPr="002D7167">
        <w:rPr>
          <w:rStyle w:val="ytattributedstringhost"/>
          <w:color w:val="2C333F"/>
          <w:highlight w:val="yellow"/>
          <w:bdr w:val="none" w:sz="0" w:space="0" w:color="auto" w:frame="1"/>
        </w:rPr>
        <w:t xml:space="preserve"> if we want to keep living free in this amazing country that we love, every one of us has to heed Abraham Lincoln's</w:t>
      </w:r>
    </w:p>
    <w:p w:rsidR="00311413" w:rsidRPr="00196EA3" w:rsidRDefault="00311413" w:rsidP="00311413">
      <w:pPr>
        <w:textAlignment w:val="center"/>
        <w:rPr>
          <w:rFonts w:ascii="Arial" w:hAnsi="Arial" w:cs="Arial"/>
          <w:color w:val="606060"/>
        </w:rPr>
      </w:pPr>
      <w:r w:rsidRPr="00196EA3">
        <w:rPr>
          <w:rFonts w:ascii="Arial" w:hAnsi="Arial" w:cs="Arial"/>
          <w:color w:val="2C333F"/>
        </w:rPr>
        <w:t>3:20</w:t>
      </w:r>
    </w:p>
    <w:p w:rsidR="00311413" w:rsidRPr="00196EA3" w:rsidRDefault="00311413" w:rsidP="00311413">
      <w:r w:rsidRPr="00196EA3">
        <w:rPr>
          <w:color w:val="2C333F"/>
        </w:rPr>
        <w:t>3 minutes, 20 seconds</w:t>
      </w:r>
    </w:p>
    <w:p w:rsidR="00311413" w:rsidRPr="00196EA3" w:rsidRDefault="00311413" w:rsidP="00311413">
      <w:r w:rsidRPr="002D7167">
        <w:rPr>
          <w:rStyle w:val="ytattributedstringhost"/>
          <w:color w:val="2C333F"/>
          <w:highlight w:val="yellow"/>
          <w:bdr w:val="none" w:sz="0" w:space="0" w:color="auto" w:frame="1"/>
        </w:rPr>
        <w:t>warning and take that responsibility upon ourselves</w:t>
      </w:r>
      <w:r w:rsidRPr="00196EA3">
        <w:rPr>
          <w:rStyle w:val="ytattributedstringhost"/>
          <w:color w:val="2C333F"/>
          <w:bdr w:val="none" w:sz="0" w:space="0" w:color="auto" w:frame="1"/>
        </w:rPr>
        <w:t>. When we look at our constitution and we look at those who</w:t>
      </w:r>
    </w:p>
    <w:p w:rsidR="00311413" w:rsidRPr="00196EA3" w:rsidRDefault="00311413" w:rsidP="00311413">
      <w:pPr>
        <w:pStyle w:val="Heading3"/>
        <w:spacing w:before="280" w:after="120"/>
        <w:rPr>
          <w:rFonts w:ascii="Arial" w:hAnsi="Arial" w:cs="Arial"/>
          <w:color w:val="0F0F0F"/>
        </w:rPr>
      </w:pPr>
      <w:r w:rsidRPr="00196EA3">
        <w:rPr>
          <w:rFonts w:ascii="Arial" w:hAnsi="Arial" w:cs="Arial"/>
          <w:b/>
          <w:color w:val="1E4383"/>
          <w:sz w:val="22"/>
        </w:rPr>
        <w:t>Chapter 2: Government overreach</w:t>
      </w:r>
    </w:p>
    <w:p w:rsidR="00311413" w:rsidRPr="00196EA3" w:rsidRDefault="00311413" w:rsidP="00311413">
      <w:pPr>
        <w:textAlignment w:val="center"/>
        <w:rPr>
          <w:rFonts w:ascii="Arial" w:hAnsi="Arial" w:cs="Arial"/>
          <w:color w:val="606060"/>
        </w:rPr>
      </w:pPr>
      <w:r w:rsidRPr="00196EA3">
        <w:rPr>
          <w:rFonts w:ascii="Arial" w:hAnsi="Arial" w:cs="Arial"/>
          <w:color w:val="2C333F"/>
        </w:rPr>
        <w:t>3:28</w:t>
      </w:r>
    </w:p>
    <w:p w:rsidR="00311413" w:rsidRPr="00196EA3" w:rsidRDefault="00311413" w:rsidP="00311413">
      <w:r w:rsidRPr="00196EA3">
        <w:rPr>
          <w:color w:val="2C333F"/>
        </w:rPr>
        <w:t>3 minutes, 28 seconds</w:t>
      </w:r>
    </w:p>
    <w:p w:rsidR="00311413" w:rsidRPr="00196EA3" w:rsidRDefault="00311413" w:rsidP="00311413">
      <w:r w:rsidRPr="00196EA3">
        <w:rPr>
          <w:rStyle w:val="ytattributedstringhost"/>
          <w:color w:val="2C333F"/>
          <w:bdr w:val="none" w:sz="0" w:space="0" w:color="auto" w:frame="1"/>
        </w:rPr>
        <w:t>who drafted the constitution, they were very intentional in the first three words that they chose in writing the preamble. What is it?</w:t>
      </w:r>
    </w:p>
    <w:p w:rsidR="00311413" w:rsidRPr="00196EA3" w:rsidRDefault="00311413" w:rsidP="00311413">
      <w:pPr>
        <w:textAlignment w:val="center"/>
        <w:rPr>
          <w:rFonts w:ascii="Arial" w:hAnsi="Arial" w:cs="Arial"/>
          <w:color w:val="606060"/>
        </w:rPr>
      </w:pPr>
      <w:r w:rsidRPr="00196EA3">
        <w:rPr>
          <w:rFonts w:ascii="Arial" w:hAnsi="Arial" w:cs="Arial"/>
          <w:color w:val="2C333F"/>
        </w:rPr>
        <w:t>3:37</w:t>
      </w:r>
    </w:p>
    <w:p w:rsidR="00311413" w:rsidRPr="00196EA3" w:rsidRDefault="00311413" w:rsidP="00311413">
      <w:r w:rsidRPr="00196EA3">
        <w:rPr>
          <w:color w:val="2C333F"/>
        </w:rPr>
        <w:t>3 minutes, 37 seconds</w:t>
      </w:r>
    </w:p>
    <w:p w:rsidR="00311413" w:rsidRPr="00196EA3" w:rsidRDefault="00311413" w:rsidP="00311413">
      <w:r w:rsidRPr="002D7167">
        <w:rPr>
          <w:rStyle w:val="ytattributedstringhost"/>
          <w:color w:val="2C333F"/>
          <w:highlight w:val="yellow"/>
          <w:bdr w:val="none" w:sz="0" w:space="0" w:color="auto" w:frame="1"/>
        </w:rPr>
        <w:t>We the people.</w:t>
      </w:r>
    </w:p>
    <w:p w:rsidR="00311413" w:rsidRPr="00196EA3" w:rsidRDefault="00311413" w:rsidP="00311413">
      <w:pPr>
        <w:textAlignment w:val="center"/>
        <w:rPr>
          <w:rFonts w:ascii="Arial" w:hAnsi="Arial" w:cs="Arial"/>
          <w:color w:val="606060"/>
        </w:rPr>
      </w:pPr>
      <w:r w:rsidRPr="00196EA3">
        <w:rPr>
          <w:rFonts w:ascii="Arial" w:hAnsi="Arial" w:cs="Arial"/>
          <w:color w:val="2C333F"/>
        </w:rPr>
        <w:t>3:39</w:t>
      </w:r>
    </w:p>
    <w:p w:rsidR="00311413" w:rsidRPr="00196EA3" w:rsidRDefault="00311413" w:rsidP="00311413">
      <w:r w:rsidRPr="00196EA3">
        <w:rPr>
          <w:color w:val="2C333F"/>
        </w:rPr>
        <w:lastRenderedPageBreak/>
        <w:t>3 minutes, 39 seconds</w:t>
      </w:r>
    </w:p>
    <w:p w:rsidR="00311413" w:rsidRPr="00196EA3" w:rsidRDefault="00311413" w:rsidP="00311413">
      <w:r w:rsidRPr="00196EA3">
        <w:rPr>
          <w:rStyle w:val="ytattributedstringhost"/>
          <w:color w:val="2C333F"/>
          <w:bdr w:val="none" w:sz="0" w:space="0" w:color="auto" w:frame="1"/>
        </w:rPr>
        <w:t>We the people. You got it. [laughter] But what does we the people mean? It's</w:t>
      </w:r>
    </w:p>
    <w:p w:rsidR="00311413" w:rsidRPr="00196EA3" w:rsidRDefault="00311413" w:rsidP="00311413">
      <w:pPr>
        <w:textAlignment w:val="center"/>
        <w:rPr>
          <w:rFonts w:ascii="Arial" w:hAnsi="Arial" w:cs="Arial"/>
          <w:color w:val="606060"/>
        </w:rPr>
      </w:pPr>
      <w:r w:rsidRPr="00196EA3">
        <w:rPr>
          <w:rFonts w:ascii="Arial" w:hAnsi="Arial" w:cs="Arial"/>
          <w:color w:val="2C333F"/>
        </w:rPr>
        <w:t>3:46</w:t>
      </w:r>
    </w:p>
    <w:p w:rsidR="00311413" w:rsidRPr="00196EA3" w:rsidRDefault="00311413" w:rsidP="00311413">
      <w:r w:rsidRPr="00196EA3">
        <w:rPr>
          <w:color w:val="2C333F"/>
        </w:rPr>
        <w:t>3 minutes, 46 seconds</w:t>
      </w:r>
    </w:p>
    <w:p w:rsidR="00311413" w:rsidRPr="00196EA3" w:rsidRDefault="00311413" w:rsidP="00311413">
      <w:r w:rsidRPr="00196EA3">
        <w:rPr>
          <w:rStyle w:val="ytattributedstringhost"/>
          <w:color w:val="2C333F"/>
          <w:bdr w:val="none" w:sz="0" w:space="0" w:color="auto" w:frame="1"/>
        </w:rPr>
        <w:t xml:space="preserve">more than just three words. </w:t>
      </w:r>
      <w:r w:rsidRPr="002D7167">
        <w:rPr>
          <w:rStyle w:val="ytattributedstringhost"/>
          <w:color w:val="2C333F"/>
          <w:highlight w:val="yellow"/>
          <w:bdr w:val="none" w:sz="0" w:space="0" w:color="auto" w:frame="1"/>
        </w:rPr>
        <w:t>It is a reminder and a call to action to every single one of us.</w:t>
      </w:r>
    </w:p>
    <w:p w:rsidR="00311413" w:rsidRPr="00196EA3" w:rsidRDefault="00311413" w:rsidP="00311413">
      <w:pPr>
        <w:textAlignment w:val="center"/>
        <w:rPr>
          <w:rFonts w:ascii="Arial" w:hAnsi="Arial" w:cs="Arial"/>
          <w:color w:val="606060"/>
        </w:rPr>
      </w:pPr>
      <w:r w:rsidRPr="00196EA3">
        <w:rPr>
          <w:rFonts w:ascii="Arial" w:hAnsi="Arial" w:cs="Arial"/>
          <w:color w:val="2C333F"/>
        </w:rPr>
        <w:t>3:52</w:t>
      </w:r>
    </w:p>
    <w:p w:rsidR="00311413" w:rsidRPr="00196EA3" w:rsidRDefault="00311413" w:rsidP="00311413">
      <w:r w:rsidRPr="00196EA3">
        <w:rPr>
          <w:color w:val="2C333F"/>
        </w:rPr>
        <w:t>3 minutes, 52 seconds</w:t>
      </w:r>
    </w:p>
    <w:p w:rsidR="00311413" w:rsidRPr="00196EA3" w:rsidRDefault="00311413" w:rsidP="00311413">
      <w:r w:rsidRPr="00196EA3">
        <w:rPr>
          <w:rStyle w:val="ytattributedstringhost"/>
          <w:color w:val="2C333F"/>
          <w:bdr w:val="none" w:sz="0" w:space="0" w:color="auto" w:frame="1"/>
        </w:rPr>
        <w:t xml:space="preserve">To every single one of us, </w:t>
      </w:r>
      <w:r w:rsidRPr="002D7167">
        <w:rPr>
          <w:rStyle w:val="ytattributedstringhost"/>
          <w:color w:val="2C333F"/>
          <w:highlight w:val="yellow"/>
          <w:bdr w:val="none" w:sz="0" w:space="0" w:color="auto" w:frame="1"/>
        </w:rPr>
        <w:t>reminding us that the power that this government has comes from us.</w:t>
      </w:r>
      <w:r w:rsidRPr="00196EA3">
        <w:rPr>
          <w:rStyle w:val="ytattributedstringhost"/>
          <w:color w:val="2C333F"/>
          <w:bdr w:val="none" w:sz="0" w:space="0" w:color="auto" w:frame="1"/>
        </w:rPr>
        <w:t xml:space="preserve"> It's not the other way around.</w:t>
      </w:r>
    </w:p>
    <w:p w:rsidR="00311413" w:rsidRPr="00196EA3" w:rsidRDefault="00311413" w:rsidP="00311413">
      <w:pPr>
        <w:textAlignment w:val="center"/>
        <w:rPr>
          <w:rFonts w:ascii="Arial" w:hAnsi="Arial" w:cs="Arial"/>
          <w:color w:val="606060"/>
        </w:rPr>
      </w:pPr>
      <w:r w:rsidRPr="00196EA3">
        <w:rPr>
          <w:rFonts w:ascii="Arial" w:hAnsi="Arial" w:cs="Arial"/>
          <w:color w:val="2C333F"/>
        </w:rPr>
        <w:t>4:02</w:t>
      </w:r>
    </w:p>
    <w:p w:rsidR="00311413" w:rsidRDefault="00311413" w:rsidP="00311413">
      <w:pPr>
        <w:rPr>
          <w:rFonts w:ascii="Arial" w:hAnsi="Arial" w:cs="Arial"/>
          <w:color w:val="000000"/>
          <w:sz w:val="21"/>
          <w:szCs w:val="21"/>
        </w:rPr>
      </w:pPr>
    </w:p>
    <w:p w:rsidR="00311413" w:rsidRPr="00BD4D4E" w:rsidRDefault="00311413" w:rsidP="00311413">
      <w:pPr>
        <w:outlineLvl w:val="2"/>
        <w:rPr>
          <w:rFonts w:ascii="Arial" w:hAnsi="Arial" w:cs="Arial"/>
          <w:bCs/>
          <w:color w:val="0F0F0F"/>
        </w:rPr>
      </w:pPr>
    </w:p>
    <w:p w:rsidR="00BD4D4E" w:rsidRDefault="00BD4D4E" w:rsidP="00907028">
      <w:pPr>
        <w:textAlignment w:val="center"/>
        <w:rPr>
          <w:rFonts w:ascii="Arial" w:hAnsi="Arial" w:cs="Arial"/>
          <w:color w:val="606060"/>
          <w:sz w:val="21"/>
          <w:szCs w:val="21"/>
        </w:rPr>
      </w:pPr>
    </w:p>
    <w:p w:rsidR="000B5234" w:rsidRPr="000B5234" w:rsidRDefault="00907028" w:rsidP="00006E06">
      <w:pPr>
        <w:pStyle w:val="Heading1"/>
        <w:spacing w:before="280" w:after="120"/>
      </w:pPr>
      <w:r>
        <w:rPr>
          <w:b/>
          <w:color w:val="1E4383"/>
          <w:sz w:val="30"/>
        </w:rPr>
        <w:t>SLIDE 2</w:t>
      </w:r>
    </w:p>
    <w:p w:rsidR="00A058CF" w:rsidRDefault="00907028">
      <w:pPr>
        <w:spacing w:after="40"/>
        <w:rPr>
          <w:rFonts w:hint="eastAsia"/>
        </w:rPr>
      </w:pPr>
      <w:r>
        <w:rPr>
          <w:rFonts w:ascii="Arial" w:hAnsi="Arial" w:cs="Arial"/>
          <w:b/>
          <w:noProof/>
          <w:color w:val="000000" w:themeColor="text1"/>
          <w:sz w:val="21"/>
          <w:szCs w:val="21"/>
        </w:rPr>
        <w:drawing>
          <wp:inline distT="0" distB="0" distL="0" distR="0" wp14:anchorId="1F74B062" wp14:editId="5A9F5746">
            <wp:extent cx="2431701" cy="1606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3 at 1.21.38 AM.png"/>
                    <pic:cNvPicPr/>
                  </pic:nvPicPr>
                  <pic:blipFill>
                    <a:blip r:embed="rId9">
                      <a:extLst>
                        <a:ext uri="{28A0092B-C50C-407E-A947-70E740481C1C}">
                          <a14:useLocalDpi xmlns:a14="http://schemas.microsoft.com/office/drawing/2010/main" val="0"/>
                        </a:ext>
                      </a:extLst>
                    </a:blip>
                    <a:stretch>
                      <a:fillRect/>
                    </a:stretch>
                  </pic:blipFill>
                  <pic:spPr>
                    <a:xfrm>
                      <a:off x="0" y="0"/>
                      <a:ext cx="2452159" cy="1619578"/>
                    </a:xfrm>
                    <a:prstGeom prst="rect">
                      <a:avLst/>
                    </a:prstGeom>
                  </pic:spPr>
                </pic:pic>
              </a:graphicData>
            </a:graphic>
          </wp:inline>
        </w:drawing>
      </w:r>
    </w:p>
    <w:p w:rsidR="00EC0385" w:rsidRPr="00EC0385" w:rsidRDefault="00EC0385" w:rsidP="00EC0385">
      <w:pPr>
        <w:spacing w:before="160" w:beforeAutospacing="1" w:after="60" w:afterAutospacing="1"/>
        <w:outlineLvl w:val="0"/>
        <w:rPr>
          <w:b/>
          <w:bCs/>
          <w:kern w:val="36"/>
        </w:rPr>
        <w:shd w:fill="FFF6E0"/>
      </w:pPr>
      <w:r w:rsidRPr="00EC0385">
        <w:rPr>
          <w:b/>
          <w:bCs/>
          <w:color w:val="966914"/>
          <w:kern w:val="36"/>
          <w:highlight w:val="green"/>
        </w:rPr>
        <w:t>On screen</w:t>
      </w:r>
    </w:p>
    <w:p w:rsidR="00EC0385" w:rsidRPr="00EC0385" w:rsidRDefault="00EC0385" w:rsidP="00EC0385">
      <w:pPr>
        <w:spacing w:before="100" w:beforeAutospacing="1" w:after="100" w:afterAutospacing="1"/>
        <w:outlineLvl w:val="0"/>
        <w:rPr>
          <w:b/>
          <w:bCs/>
          <w:kern w:val="36"/>
          <w:sz w:val="48"/>
          <w:szCs w:val="48"/>
        </w:rPr>
      </w:pPr>
      <w:r w:rsidRPr="00EC0385">
        <w:rPr>
          <w:b/>
          <w:bCs/>
          <w:color w:val="966914"/>
          <w:kern w:val="36"/>
          <w:sz w:val="48"/>
          <w:szCs w:val="48"/>
        </w:rPr>
        <w:t>SLIDE — 1776–2026</w:t>
      </w:r>
    </w:p>
    <w:p w:rsidR="00EC0385" w:rsidRPr="00EC0385" w:rsidRDefault="00EC0385" w:rsidP="00EC0385">
      <w:pPr>
        <w:spacing w:before="100" w:beforeAutospacing="1" w:after="100" w:afterAutospacing="1"/>
      </w:pPr>
      <w:r w:rsidRPr="00EC0385">
        <w:rPr>
          <w:b/>
          <w:bCs/>
          <w:color w:val="966914"/>
        </w:rPr>
        <w:t>250 YEARS — DOES “WE THE PEOPLE” STILL RULE?</w:t>
      </w:r>
    </w:p>
    <w:p w:rsidR="00EC0385" w:rsidRPr="00EC0385" w:rsidRDefault="00EC0385" w:rsidP="00EC0385">
      <w:pPr>
        <w:spacing w:before="160" w:beforeAutospacing="1" w:after="60" w:afterAutospacing="1"/>
        <w:outlineLvl w:val="2"/>
        <w:rPr>
          <w:b/>
          <w:bCs/>
          <w:sz w:val="27"/>
          <w:szCs w:val="27"/>
        </w:rPr>
        <w:shd w:fill="F9EEF0"/>
      </w:pPr>
      <w:r w:rsidRPr="00EC0385">
        <w:rPr>
          <w:b/>
          <w:bCs/>
          <w:color w:val="85222D"/>
          <w:sz w:val="27"/>
          <w:szCs w:val="27"/>
        </w:rPr>
        <w:t>[GEORGE]</w:t>
      </w:r>
    </w:p>
    <w:p w:rsidR="00EC0385" w:rsidRPr="00EC0385" w:rsidRDefault="00EC0385" w:rsidP="00EC0385">
      <w:pPr>
        <w:spacing w:before="100" w:beforeAutospacing="1" w:after="100" w:afterAutospacing="1"/>
      </w:pPr>
      <w:r w:rsidRPr="00EC0385">
        <w:rPr>
          <w:i/>
          <w:iCs/>
          <w:color w:val="85222D"/>
        </w:rPr>
        <w:t>Direct, unapologetic. Building conviction.</w:t>
      </w:r>
    </w:p>
    <w:p w:rsidR="00EC0385" w:rsidRPr="00EC0385" w:rsidRDefault="00EC0385" w:rsidP="00EC0385">
      <w:pPr>
        <w:spacing w:before="100" w:beforeAutospacing="1" w:after="100" w:afterAutospacing="1"/>
      </w:pPr>
      <w:r w:rsidRPr="00EC0385">
        <w:rPr>
          <w:b/>
          <w:bCs/>
          <w:color w:val="85222D"/>
        </w:rPr>
        <w:t>250 Years.</w:t>
      </w:r>
    </w:p>
    <w:p w:rsidR="00EC0385" w:rsidRPr="00EC0385" w:rsidRDefault="00EC0385" w:rsidP="00EC0385">
      <w:pPr>
        <w:spacing w:before="100" w:beforeAutospacing="1" w:after="100" w:afterAutospacing="1"/>
      </w:pPr>
      <w:r w:rsidRPr="00EC0385">
        <w:rPr>
          <w:color w:val="85222D"/>
        </w:rPr>
        <w:t>Let's be completely honest with ourselves.</w:t>
      </w:r>
    </w:p>
    <w:p w:rsidR="00EC0385" w:rsidRPr="00EC0385" w:rsidRDefault="00EC0385" w:rsidP="00EC0385">
      <w:pPr>
        <w:spacing w:before="100" w:beforeAutospacing="1" w:after="100" w:afterAutospacing="1"/>
      </w:pPr>
      <w:r w:rsidRPr="00EC0385">
        <w:rPr>
          <w:b/>
          <w:bCs/>
          <w:color w:val="85222D"/>
        </w:rPr>
        <w:t>The Founding Fathers are rolling in their graves.</w:t>
      </w:r>
    </w:p>
    <w:p w:rsidR="00EC0385" w:rsidRPr="00EC0385" w:rsidRDefault="00EC0385" w:rsidP="00EC0385">
      <w:pPr>
        <w:spacing w:before="100" w:beforeAutospacing="1" w:after="100" w:afterAutospacing="1"/>
      </w:pPr>
      <w:r w:rsidRPr="00EC0385">
        <w:rPr>
          <w:color w:val="85222D"/>
        </w:rPr>
        <w:t>But the timing is aligned for change—if we're willing to seize the opportunity.</w:t>
      </w:r>
    </w:p>
    <w:p w:rsidR="00EC0385" w:rsidRPr="00EC0385" w:rsidRDefault="00EC0385" w:rsidP="00EC0385">
      <w:pPr>
        <w:spacing w:before="100" w:beforeAutospacing="1" w:after="100" w:afterAutospacing="1"/>
      </w:pPr>
      <w:r w:rsidRPr="00EC0385">
        <w:rPr>
          <w:color w:val="85222D"/>
        </w:rPr>
        <w:t>A movement can start with one man—</w:t>
      </w:r>
    </w:p>
    <w:p w:rsidR="00EC0385" w:rsidRPr="00EC0385" w:rsidRDefault="00EC0385" w:rsidP="00EC0385">
      <w:pPr>
        <w:spacing w:before="100" w:beforeAutospacing="1" w:after="100" w:afterAutospacing="1"/>
      </w:pPr>
      <w:r w:rsidRPr="00EC0385">
        <w:rPr>
          <w:color w:val="85222D"/>
        </w:rPr>
        <w:t>someone who executes a strong vision with absolute conviction and puts in the time.</w:t>
      </w:r>
    </w:p>
    <w:p w:rsidR="00EC0385" w:rsidRPr="00EC0385" w:rsidRDefault="00EC0385" w:rsidP="00EC0385">
      <w:pPr>
        <w:spacing w:before="100" w:beforeAutospacing="1" w:after="100" w:afterAutospacing="1"/>
      </w:pPr>
      <w:r w:rsidRPr="00EC0385">
        <w:rPr>
          <w:b/>
          <w:bCs/>
          <w:color w:val="85222D"/>
        </w:rPr>
        <w:t>His vision wasn't absolute.</w:t>
      </w:r>
    </w:p>
    <w:p w:rsidR="00EC0385" w:rsidRDefault="00EC0385" w:rsidP="00EC0385">
      <w:pPr>
        <w:spacing w:before="100" w:beforeAutospacing="1" w:after="100" w:afterAutospacing="1"/>
        <w:rPr>
          <w:b/>
          <w:bCs/>
        </w:rPr>
      </w:pPr>
      <w:r w:rsidRPr="00EC0385">
        <w:rPr>
          <w:b/>
          <w:bCs/>
          <w:color w:val="85222D"/>
        </w:rPr>
        <w:lastRenderedPageBreak/>
        <w:t>But look at what it turned into.</w:t>
      </w:r>
    </w:p>
    <w:p w:rsidR="00EC0385" w:rsidRPr="00EC0385" w:rsidRDefault="00EC0385" w:rsidP="00EC0385">
      <w:pPr>
        <w:spacing w:before="160" w:beforeAutospacing="1" w:after="60" w:afterAutospacing="1"/>
        <w:shd w:fill="E8F5F3"/>
      </w:pPr>
      <w:r w:rsidRPr="00990872">
        <w:rPr>
          <w:b/>
          <w:bCs/>
          <w:color w:val="007175"/>
          <w:highlight w:val="green"/>
        </w:rPr>
        <w:t>EDITOR CUE — JEETU: CHARLIE KIRK / TPUSA ARCHIVAL FOOTAGE]</w:t>
      </w:r>
      <w:r w:rsidRPr="000D772D">
        <w:rPr>
          <w:b/>
          <w:color w:val="007175"/>
        </w:rPr>
        <w:t xml:space="preserve"> </w:t>
      </w:r>
      <w:hyperlink r:id="rId10" w:history="1">
        <w:r w:rsidRPr="00DA67F8">
          <w:rPr>
            <w:rStyle w:val="Hyperlink"/>
          </w:rPr>
          <w:t>https://www.youtube.com/shorts/XnKxnoZMCjM</w:t>
        </w:r>
      </w:hyperlink>
    </w:p>
    <w:p w:rsidR="00EC0385" w:rsidRPr="00EC0385" w:rsidRDefault="00EC0385" w:rsidP="00EC0385">
      <w:pPr>
        <w:spacing w:before="100" w:beforeAutospacing="1" w:after="100" w:afterAutospacing="1"/>
      </w:pPr>
      <w:r w:rsidRPr="00EC0385">
        <w:rPr>
          <w:color w:val="007175"/>
        </w:rPr>
        <w:t xml:space="preserve">Transition from the </w:t>
      </w:r>
      <w:r w:rsidRPr="00EC0385">
        <w:rPr>
          <w:b/>
          <w:bCs/>
          <w:color w:val="007175"/>
        </w:rPr>
        <w:t>1776–2026</w:t>
      </w:r>
      <w:r w:rsidRPr="00EC0385">
        <w:rPr>
          <w:color w:val="007175"/>
        </w:rPr>
        <w:t xml:space="preserve"> graphic to authentic archival footage of Charlie Kirk throwing </w:t>
      </w:r>
      <w:r>
        <w:rPr>
          <w:color w:val="007175"/>
        </w:rPr>
        <w:t>hats</w:t>
      </w:r>
      <w:r w:rsidRPr="00EC0385">
        <w:rPr>
          <w:color w:val="007175"/>
        </w:rPr>
        <w:t xml:space="preserve"> into the crowd at a Turning Point USA event.</w:t>
      </w:r>
    </w:p>
    <w:p w:rsidR="00EC0385" w:rsidRPr="00EC0385" w:rsidRDefault="00EC0385" w:rsidP="00EC0385">
      <w:pPr>
        <w:spacing w:before="100" w:beforeAutospacing="1" w:after="100" w:afterAutospacing="1"/>
      </w:pPr>
      <w:r w:rsidRPr="00EC0385">
        <w:rPr>
          <w:color w:val="007175"/>
        </w:rPr>
        <w:t xml:space="preserve">Begin the footage as George introduces the idea </w:t>
      </w:r>
      <w:r w:rsidRPr="00EC0385">
        <w:rPr>
          <w:color w:val="007175"/>
          <w:highlight w:val="green"/>
        </w:rPr>
        <w:t>that a movement can start with one man</w:t>
      </w:r>
      <w:r w:rsidRPr="00EC0385">
        <w:rPr>
          <w:color w:val="007175"/>
        </w:rPr>
        <w:t>.</w:t>
      </w:r>
    </w:p>
    <w:p w:rsidR="00EC0385" w:rsidRPr="00EC0385" w:rsidRDefault="00EC0385" w:rsidP="00EC0385">
      <w:pPr>
        <w:spacing w:before="100" w:beforeAutospacing="1" w:after="100" w:afterAutospacing="1"/>
      </w:pPr>
      <w:r w:rsidRPr="00EC0385">
        <w:rPr>
          <w:color w:val="007175"/>
        </w:rPr>
        <w:t>On:</w:t>
      </w:r>
    </w:p>
    <w:p w:rsidR="00EC0385" w:rsidRPr="00EC0385" w:rsidRDefault="00EC0385" w:rsidP="00EC0385">
      <w:pPr>
        <w:spacing w:before="100" w:beforeAutospacing="1" w:after="100" w:afterAutospacing="1"/>
      </w:pPr>
      <w:r w:rsidRPr="00EC0385">
        <w:rPr>
          <w:b/>
          <w:bCs/>
          <w:color w:val="007175"/>
        </w:rPr>
        <w:t>“But look at what it turned into.”</w:t>
      </w:r>
    </w:p>
    <w:p w:rsidR="00EC0385" w:rsidRPr="00EC0385" w:rsidRDefault="00EC0385" w:rsidP="00EC0385">
      <w:pPr>
        <w:spacing w:before="100" w:beforeAutospacing="1" w:after="100" w:afterAutospacing="1"/>
      </w:pPr>
      <w:r w:rsidRPr="00EC0385">
        <w:rPr>
          <w:color w:val="007175"/>
          <w:highlight w:val="green"/>
        </w:rPr>
        <w:t>Transition to a wider shot of the TPUSA audience.</w:t>
      </w:r>
    </w:p>
    <w:p w:rsidR="00EC0385" w:rsidRPr="00EC0385" w:rsidRDefault="00EC0385" w:rsidP="00EC0385">
      <w:pPr>
        <w:spacing w:before="100" w:beforeAutospacing="1" w:after="100" w:afterAutospacing="1"/>
      </w:pPr>
      <w:r w:rsidRPr="00EC0385">
        <w:rPr>
          <w:color w:val="007175"/>
        </w:rPr>
        <w:t>Use approximately 5–8 seconds, adjusted to the voiceover timing.</w:t>
      </w:r>
    </w:p>
    <w:p w:rsidR="00EC0385" w:rsidRPr="00EC0385" w:rsidRDefault="00EC0385" w:rsidP="00EC0385">
      <w:pPr>
        <w:spacing w:before="100" w:beforeAutospacing="1" w:after="100" w:afterAutospacing="1"/>
      </w:pPr>
      <w:r w:rsidRPr="00EC0385">
        <w:rPr>
          <w:color w:val="007175"/>
        </w:rPr>
        <w:t>Use authentic, appropriately licensed footage.</w:t>
      </w:r>
    </w:p>
    <w:p w:rsidR="00EC0385" w:rsidRPr="00EC0385" w:rsidRDefault="00152EFD" w:rsidP="00EC0385">
      <w:r>
        <w:rPr>
          <w:noProof/>
        </w:rPr>
      </w:r>
      <w:r>
        <w:pict w14:anchorId="6C4B7433">
          <v:rect id="Horizontal Line 94" o:spid="_x0000_s1074"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" filled="f">
            <o:lock v:ext="edit" rotation="t" aspectratio="t" verticies="t" text="t" shapetype="t"/>
            <w10:anchorlock/>
          </v:rect>
        </w:pict>
      </w:r>
    </w:p>
    <w:p w:rsidR="00EC0385" w:rsidRPr="00EC0385" w:rsidRDefault="00EC0385" w:rsidP="00EC0385">
      <w:pPr>
        <w:spacing w:before="160" w:beforeAutospacing="1" w:after="60" w:afterAutospacing="1"/>
        <w:outlineLvl w:val="2"/>
        <w:rPr>
          <w:b/>
          <w:bCs/>
          <w:sz w:val="27"/>
          <w:szCs w:val="27"/>
        </w:rPr>
        <w:shd w:fill="F9EEF0"/>
      </w:pPr>
      <w:r w:rsidRPr="00EC0385">
        <w:rPr>
          <w:b/>
          <w:bCs/>
          <w:color w:val="85222D"/>
          <w:sz w:val="27"/>
          <w:szCs w:val="27"/>
        </w:rPr>
        <w:t>[GEORGE]</w:t>
      </w:r>
    </w:p>
    <w:p w:rsidR="00EC0385" w:rsidRPr="00EC0385" w:rsidRDefault="00EC0385" w:rsidP="00EC0385">
      <w:pPr>
        <w:spacing w:before="100" w:beforeAutospacing="1" w:after="100" w:afterAutospacing="1"/>
      </w:pPr>
      <w:r w:rsidRPr="00EC0385">
        <w:rPr>
          <w:i/>
          <w:iCs/>
          <w:color w:val="85222D"/>
        </w:rPr>
        <w:t>Measured, strategic.</w:t>
      </w:r>
    </w:p>
    <w:p w:rsidR="00EC0385" w:rsidRPr="00EC0385" w:rsidRDefault="00EC0385" w:rsidP="00EC0385">
      <w:pPr>
        <w:spacing w:before="100" w:beforeAutospacing="1" w:after="100" w:afterAutospacing="1"/>
      </w:pPr>
      <w:r w:rsidRPr="00EC0385">
        <w:rPr>
          <w:color w:val="85222D"/>
        </w:rPr>
        <w:t>But the people are ready for more than talk and debate.</w:t>
      </w:r>
    </w:p>
    <w:p w:rsidR="00EC0385" w:rsidRPr="00EC0385" w:rsidRDefault="00EC0385" w:rsidP="00EC0385">
      <w:pPr>
        <w:spacing w:before="100" w:beforeAutospacing="1" w:after="100" w:afterAutospacing="1"/>
      </w:pPr>
      <w:r w:rsidRPr="00EC0385">
        <w:rPr>
          <w:b/>
          <w:bCs/>
          <w:color w:val="85222D"/>
        </w:rPr>
        <w:t>We've had plenty of that over the decades.</w:t>
      </w:r>
    </w:p>
    <w:p w:rsidR="00EC0385" w:rsidRPr="00EC0385" w:rsidRDefault="00EC0385" w:rsidP="00EC0385">
      <w:pPr>
        <w:spacing w:before="100" w:beforeAutospacing="1" w:after="100" w:afterAutospacing="1"/>
      </w:pPr>
      <w:r w:rsidRPr="00EC0385">
        <w:rPr>
          <w:color w:val="85222D"/>
        </w:rPr>
        <w:t>And simply showing up to vote hasn't always delivered the results people were promised.</w:t>
      </w:r>
    </w:p>
    <w:p w:rsidR="00EC0385" w:rsidRPr="00EC0385" w:rsidRDefault="00EC0385" w:rsidP="00EC0385">
      <w:pPr>
        <w:spacing w:before="100" w:beforeAutospacing="1" w:after="100" w:afterAutospacing="1"/>
      </w:pPr>
      <w:r w:rsidRPr="00EC0385">
        <w:rPr>
          <w:color w:val="85222D"/>
        </w:rPr>
        <w:t>Yet election after election, we continue hearing our political leaders make the same appeals.</w:t>
      </w:r>
    </w:p>
    <w:p w:rsidR="00EC0385" w:rsidRPr="00EC0385" w:rsidRDefault="008D32B1" w:rsidP="00EC0385">
      <w:pPr>
        <w:spacing w:before="160" w:beforeAutospacing="1" w:after="60" w:afterAutospacing="1"/>
        <w:outlineLvl w:val="2"/>
        <w:rPr>
          <w:b/>
          <w:bCs/>
          <w:sz w:val="27"/>
          <w:szCs w:val="27"/>
        </w:rPr>
        <w:shd w:fill="E8F5F3"/>
      </w:pPr>
      <w:r w:rsidRPr="00EC0385">
        <w:rPr>
          <w:b/>
          <w:bCs/>
          <w:color w:val="007175"/>
          <w:sz w:val="27"/>
          <w:szCs w:val="27"/>
          <w:highlight w:val="green"/>
        </w:rPr>
        <w:t xml:space="preserve"> </w:t>
      </w:r>
      <w:r w:rsidR="00EC0385" w:rsidRPr="00EC0385">
        <w:rPr>
          <w:b/>
          <w:bCs/>
          <w:color w:val="007175"/>
          <w:sz w:val="27"/>
          <w:szCs w:val="27"/>
          <w:highlight w:val="green"/>
        </w:rPr>
        <w:t>[EDITOR CUE — JEETU: TULSI GABBARD VIDEO]</w:t>
      </w:r>
    </w:p>
    <w:p w:rsidR="00EC0385" w:rsidRPr="00EC0385" w:rsidRDefault="00EC0385" w:rsidP="00EC0385">
      <w:pPr>
        <w:spacing w:before="100" w:beforeAutospacing="1" w:after="100" w:afterAutospacing="1"/>
      </w:pPr>
      <w:r w:rsidRPr="00EC0385">
        <w:rPr>
          <w:b/>
          <w:bCs/>
          <w:color w:val="007175"/>
        </w:rPr>
        <w:t>SOURCE:</w:t>
      </w:r>
      <w:r w:rsidRPr="00EC0385">
        <w:rPr>
          <w:color w:val="007175"/>
        </w:rPr>
        <w:t xml:space="preserve"> </w:t>
      </w:r>
      <w:proofErr w:type="spellStart"/>
      <w:r w:rsidRPr="00EC0385">
        <w:rPr>
          <w:color w:val="007175"/>
        </w:rPr>
        <w:t>Tulsi</w:t>
      </w:r>
      <w:proofErr w:type="spellEnd"/>
      <w:r w:rsidRPr="00EC0385">
        <w:rPr>
          <w:color w:val="007175"/>
        </w:rPr>
        <w:t xml:space="preserve"> Gabbard interview</w:t>
      </w:r>
    </w:p>
    <w:p w:rsidR="00EC0385" w:rsidRPr="00EC0385" w:rsidRDefault="00EC0385" w:rsidP="00EC0385">
      <w:pPr>
        <w:spacing w:before="100" w:beforeAutospacing="1" w:after="100" w:afterAutospacing="1"/>
      </w:pPr>
      <w:r w:rsidRPr="008D32B1">
        <w:rPr>
          <w:b/>
          <w:bCs/>
          <w:color w:val="007175"/>
          <w:highlight w:val="green"/>
        </w:rPr>
        <w:t>TIMESTAMP:</w:t>
      </w:r>
      <w:r w:rsidRPr="00EC0385">
        <w:rPr>
          <w:color w:val="007175"/>
        </w:rPr>
        <w:t xml:space="preserve"> </w:t>
      </w:r>
      <w:r w:rsidRPr="00EC0385">
        <w:rPr>
          <w:color w:val="007175"/>
          <w:highlight w:val="green"/>
        </w:rPr>
        <w:t>4:02–4:18</w:t>
      </w:r>
    </w:p>
    <w:p w:rsidR="00EC0385" w:rsidRPr="00EC0385" w:rsidRDefault="00EC0385" w:rsidP="00EC0385">
      <w:pPr>
        <w:spacing w:before="100" w:beforeAutospacing="1" w:after="100" w:afterAutospacing="1"/>
      </w:pPr>
      <w:r w:rsidRPr="00EC0385">
        <w:rPr>
          <w:b/>
          <w:bCs/>
          <w:color w:val="007175"/>
        </w:rPr>
        <w:t>VIDEO EXCERPT (verify against source):</w:t>
      </w:r>
      <w:r>
        <w:rPr>
          <w:b/>
          <w:bCs/>
          <w:color w:val="007175"/>
        </w:rPr>
        <w:t xml:space="preserve"> </w:t>
      </w:r>
      <w:hyperlink r:id="rId11" w:history="1">
        <w:r w:rsidRPr="00DA67F8">
          <w:rPr>
            <w:rStyle w:val="Hyperlink"/>
            <w:rFonts w:ascii="Arial" w:hAnsi="Arial" w:cs="Arial"/>
            <w:bCs/>
          </w:rPr>
          <w:t>https://www.youtube.com/watch?v=EMxgI9kdTyY</w:t>
        </w:r>
      </w:hyperlink>
    </w:p>
    <w:p w:rsidR="00EC0385" w:rsidRPr="00EC0385" w:rsidRDefault="00EC0385" w:rsidP="00EC0385">
      <w:pPr>
        <w:spacing w:before="100" w:beforeAutospacing="1" w:after="100" w:afterAutospacing="1"/>
      </w:pPr>
      <w:r w:rsidRPr="00EC0385">
        <w:rPr>
          <w:color w:val="007175"/>
          <w:highlight w:val="yellow"/>
        </w:rPr>
        <w:t>“And that is where our responsibility comes into play... not only to choose who we want to vote for in an election, but once the election passes to ensure that those leaders are carrying out the promises and their responsibility to that oath that they take to the Constitution.”</w:t>
      </w:r>
    </w:p>
    <w:p w:rsidR="00EC0385" w:rsidRPr="00EC0385" w:rsidRDefault="00EC0385" w:rsidP="00EC0385">
      <w:pPr>
        <w:spacing w:before="100" w:beforeAutospacing="1" w:after="100" w:afterAutospacing="1"/>
      </w:pPr>
      <w:r w:rsidRPr="00EC0385">
        <w:rPr>
          <w:color w:val="007175"/>
        </w:rPr>
        <w:t>Play the original audio without overlapping narration.</w:t>
      </w:r>
    </w:p>
    <w:p w:rsidR="00EC0385" w:rsidRPr="00EC0385" w:rsidRDefault="00EC0385" w:rsidP="00EC0385">
      <w:pPr>
        <w:spacing w:before="100" w:beforeAutospacing="1" w:after="100" w:afterAutospacing="1"/>
      </w:pPr>
      <w:r w:rsidRPr="00EC0385">
        <w:rPr>
          <w:color w:val="007175"/>
        </w:rPr>
        <w:t>Allow her final reference to the Constitution to land before resuming George's voiceover.</w:t>
      </w:r>
    </w:p>
    <w:p w:rsidR="00EC0385" w:rsidRPr="00EC0385" w:rsidRDefault="00152EFD" w:rsidP="00EC0385">
      <w:r>
        <w:rPr>
          <w:noProof/>
        </w:rPr>
      </w:r>
      <w:r>
        <w:pict w14:anchorId="23F0EEAD">
          <v:rect id="Horizontal Line 93" o:spid="_x0000_s1073"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" filled="f">
            <o:lock v:ext="edit" rotation="t" aspectratio="t" verticies="t" text="t" shapetype="t"/>
            <w10:anchorlock/>
          </v:rect>
        </w:pict>
      </w:r>
    </w:p>
    <w:p w:rsidR="00EC0385" w:rsidRPr="00EC0385" w:rsidRDefault="00EC0385" w:rsidP="00EC0385">
      <w:pPr>
        <w:spacing w:before="160" w:beforeAutospacing="1" w:after="60" w:afterAutospacing="1"/>
        <w:outlineLvl w:val="2"/>
        <w:rPr>
          <w:b/>
          <w:bCs/>
          <w:sz w:val="27"/>
          <w:szCs w:val="27"/>
        </w:rPr>
        <w:shd w:fill="F9EEF0"/>
      </w:pPr>
      <w:r w:rsidRPr="00EC0385">
        <w:rPr>
          <w:b/>
          <w:bCs/>
          <w:color w:val="85222D"/>
          <w:sz w:val="27"/>
          <w:szCs w:val="27"/>
        </w:rPr>
        <w:t>[GEORGE]</w:t>
      </w:r>
    </w:p>
    <w:p w:rsidR="00EC0385" w:rsidRPr="00EC0385" w:rsidRDefault="00EC0385" w:rsidP="00EC0385">
      <w:pPr>
        <w:spacing w:before="100" w:beforeAutospacing="1" w:after="100" w:afterAutospacing="1"/>
      </w:pPr>
      <w:r w:rsidRPr="00EC0385">
        <w:rPr>
          <w:i/>
          <w:iCs/>
          <w:color w:val="85222D"/>
        </w:rPr>
        <w:t>Measured, strategic. Questioning public trust and accountability.</w:t>
      </w:r>
    </w:p>
    <w:p w:rsidR="00EC0385" w:rsidRPr="00EC0385" w:rsidRDefault="00EC0385" w:rsidP="00EC0385">
      <w:pPr>
        <w:spacing w:before="100" w:beforeAutospacing="1" w:after="100" w:afterAutospacing="1"/>
      </w:pPr>
      <w:proofErr w:type="gramStart"/>
      <w:r w:rsidRPr="00EC0385">
        <w:rPr>
          <w:color w:val="85222D"/>
        </w:rPr>
        <w:t>So</w:t>
      </w:r>
      <w:proofErr w:type="gramEnd"/>
      <w:r w:rsidRPr="00EC0385">
        <w:rPr>
          <w:color w:val="85222D"/>
        </w:rPr>
        <w:t xml:space="preserve"> I have to ask you:</w:t>
      </w:r>
    </w:p>
    <w:p w:rsidR="00EC0385" w:rsidRPr="00EC0385" w:rsidRDefault="00EC0385" w:rsidP="00EC0385">
      <w:pPr>
        <w:spacing w:before="100" w:beforeAutospacing="1" w:after="100" w:afterAutospacing="1"/>
      </w:pPr>
      <w:r w:rsidRPr="00EC0385">
        <w:rPr>
          <w:b/>
          <w:bCs/>
          <w:color w:val="85222D"/>
        </w:rPr>
        <w:t>Do our votes count? With absolute certainty?</w:t>
      </w:r>
    </w:p>
    <w:p w:rsidR="00EC0385" w:rsidRPr="00EC0385" w:rsidRDefault="00EC0385" w:rsidP="00EC0385">
      <w:pPr>
        <w:spacing w:before="100" w:beforeAutospacing="1" w:after="100" w:afterAutospacing="1"/>
      </w:pPr>
      <w:r w:rsidRPr="00EC0385">
        <w:rPr>
          <w:color w:val="85222D"/>
        </w:rPr>
        <w:t>And how do we actually hold our leaders accountable—</w:t>
      </w:r>
    </w:p>
    <w:p w:rsidR="00EC0385" w:rsidRPr="00EC0385" w:rsidRDefault="00EC0385" w:rsidP="00EC0385">
      <w:pPr>
        <w:spacing w:before="100" w:beforeAutospacing="1" w:after="100" w:afterAutospacing="1"/>
      </w:pPr>
      <w:r w:rsidRPr="00EC0385">
        <w:rPr>
          <w:color w:val="85222D"/>
        </w:rPr>
        <w:t>to the promises they've made to the people,</w:t>
      </w:r>
    </w:p>
    <w:p w:rsidR="00EC0385" w:rsidRPr="00EC0385" w:rsidRDefault="00EC0385" w:rsidP="00EC0385">
      <w:pPr>
        <w:spacing w:before="100" w:beforeAutospacing="1" w:after="100" w:afterAutospacing="1"/>
      </w:pPr>
      <w:r w:rsidRPr="00EC0385">
        <w:rPr>
          <w:color w:val="85222D"/>
        </w:rPr>
        <w:t>and the oath they've sworn to the Constitution?</w:t>
      </w:r>
    </w:p>
    <w:p w:rsidR="00EC0385" w:rsidRPr="00EC0385" w:rsidRDefault="00EC0385" w:rsidP="00EC0385">
      <w:pPr>
        <w:spacing w:before="100" w:beforeAutospacing="1" w:after="100" w:afterAutospacing="1"/>
      </w:pPr>
      <w:r w:rsidRPr="00EC0385">
        <w:rPr>
          <w:color w:val="85222D"/>
        </w:rPr>
        <w:t xml:space="preserve">What do we do when our constitutional republic is no longer working for </w:t>
      </w:r>
      <w:r w:rsidRPr="00EC0385">
        <w:rPr>
          <w:b/>
          <w:bCs/>
          <w:color w:val="85222D"/>
        </w:rPr>
        <w:t>“We the People”?</w:t>
      </w:r>
    </w:p>
    <w:p w:rsidR="00EC0385" w:rsidRPr="00EC0385" w:rsidRDefault="00EC0385" w:rsidP="00EC0385">
      <w:pPr>
        <w:spacing w:before="100" w:beforeAutospacing="1" w:after="100" w:afterAutospacing="1"/>
      </w:pPr>
      <w:r w:rsidRPr="00EC0385">
        <w:rPr>
          <w:color w:val="85222D"/>
        </w:rPr>
        <w:t>When our elected representatives serve interests other than those of the citizens they're supposed to represent?</w:t>
      </w:r>
    </w:p>
    <w:p w:rsidR="00EC0385" w:rsidRPr="00EC0385" w:rsidRDefault="00EC0385" w:rsidP="00EC0385">
      <w:pPr>
        <w:spacing w:before="100" w:beforeAutospacing="1" w:after="100" w:afterAutospacing="1"/>
      </w:pPr>
      <w:r w:rsidRPr="00EC0385">
        <w:rPr>
          <w:color w:val="85222D"/>
        </w:rPr>
        <w:t>When political leaders speak of protecting our democracy—</w:t>
      </w:r>
    </w:p>
    <w:p w:rsidR="00EC0385" w:rsidRPr="00EC0385" w:rsidRDefault="00EC0385" w:rsidP="00EC0385">
      <w:pPr>
        <w:spacing w:before="100" w:beforeAutospacing="1" w:after="100" w:afterAutospacing="1"/>
      </w:pPr>
      <w:r w:rsidRPr="00EC0385">
        <w:rPr>
          <w:b/>
          <w:bCs/>
          <w:color w:val="85222D"/>
        </w:rPr>
        <w:t>yet the system doesn't</w:t>
      </w:r>
      <w:r w:rsidR="008D32B1">
        <w:rPr>
          <w:b/>
          <w:bCs/>
          <w:color w:val="85222D"/>
        </w:rPr>
        <w:t xml:space="preserve"> provide</w:t>
      </w:r>
      <w:r w:rsidRPr="00EC0385">
        <w:rPr>
          <w:b/>
          <w:bCs/>
          <w:color w:val="85222D"/>
        </w:rPr>
        <w:t xml:space="preserve"> a meaningful way to create change?</w:t>
      </w:r>
    </w:p>
    <w:p w:rsidR="00EC0385" w:rsidRPr="00EC0385" w:rsidRDefault="00EC0385" w:rsidP="00EC0385">
      <w:pPr>
        <w:spacing w:before="160" w:beforeAutospacing="1" w:after="60" w:afterAutospacing="1"/>
        <w:outlineLvl w:val="2"/>
        <w:rPr>
          <w:b/>
          <w:bCs/>
          <w:sz w:val="27"/>
          <w:szCs w:val="27"/>
        </w:rPr>
        <w:shd w:fill="E8F5F3"/>
      </w:pPr>
      <w:r w:rsidRPr="00EC0385">
        <w:rPr>
          <w:b/>
          <w:bCs/>
          <w:color w:val="007175"/>
          <w:sz w:val="27"/>
          <w:szCs w:val="27"/>
          <w:highlight w:val="green"/>
        </w:rPr>
        <w:t>[EDITOR CUE — JEETU: CONSTITUTIONAL ACCOUNTABILITY]</w:t>
      </w:r>
    </w:p>
    <w:p w:rsidR="00E133C3" w:rsidRDefault="00EC0385" w:rsidP="00E133C3">
      <w:pPr>
        <w:spacing w:before="100" w:beforeAutospacing="1" w:after="100" w:afterAutospacing="1"/>
        <w:rPr>
          <w:b/>
          <w:bCs/>
        </w:rPr>
      </w:pPr>
      <w:r w:rsidRPr="00EC0385">
        <w:rPr>
          <w:color w:val="007175"/>
        </w:rPr>
        <w:t xml:space="preserve">As George </w:t>
      </w:r>
      <w:r w:rsidR="00E133C3">
        <w:rPr>
          <w:color w:val="007175"/>
        </w:rPr>
        <w:t xml:space="preserve">says: </w:t>
      </w:r>
      <w:r w:rsidR="00E133C3" w:rsidRPr="00EC0385">
        <w:rPr>
          <w:color w:val="007175"/>
        </w:rPr>
        <w:t xml:space="preserve">What do we do when our constitutional republic is no longer working for </w:t>
      </w:r>
      <w:r w:rsidR="00E133C3" w:rsidRPr="00EC0385">
        <w:rPr>
          <w:b/>
          <w:bCs/>
          <w:color w:val="007175"/>
        </w:rPr>
        <w:t>“We the People”?</w:t>
      </w:r>
      <w:r w:rsidR="00E133C3">
        <w:rPr>
          <w:b/>
          <w:bCs/>
          <w:color w:val="007175"/>
        </w:rPr>
        <w:t xml:space="preserve"> </w:t>
      </w:r>
      <w:r w:rsidR="00E133C3" w:rsidRPr="00E133C3">
        <w:rPr>
          <w:b/>
          <w:bCs/>
          <w:color w:val="007175"/>
          <w:highlight w:val="green"/>
        </w:rPr>
        <w:t>Should we bring in the creative from slide?</w:t>
      </w:r>
    </w:p>
    <w:p w:rsidR="00E133C3" w:rsidRPr="00EC0385" w:rsidRDefault="008D32B1" w:rsidP="00E133C3">
      <w:pPr>
        <w:spacing w:before="100" w:beforeAutospacing="1" w:after="100" w:afterAutospacing="1"/>
      </w:pPr>
      <w:r>
        <w:rPr>
          <w:noProof/>
        </w:rPr>
        <mc:AlternateContent>
          <mc:Choice Requires="wps">
            <w:drawing>
              <wp:anchor distT="0" distB="0" distL="114300" distR="114300" simplePos="0" relativeHeight="251663360" behindDoc="0" locked="0" layoutInCell="1" allowOverlap="1">
                <wp:simplePos x="0" y="0"/>
                <wp:positionH relativeFrom="column">
                  <wp:posOffset>791155</wp:posOffset>
                </wp:positionH>
                <wp:positionV relativeFrom="paragraph">
                  <wp:posOffset>1409507</wp:posOffset>
                </wp:positionV>
                <wp:extent cx="1683026" cy="139148"/>
                <wp:effectExtent l="50800" t="25400" r="31750" b="64135"/>
                <wp:wrapNone/>
                <wp:docPr id="38" name="Rectangle 38"/>
                <wp:cNvGraphicFramePr/>
                <a:graphic xmlns:a="http://schemas.openxmlformats.org/drawingml/2006/main">
                  <a:graphicData uri="http://schemas.microsoft.com/office/word/2010/wordprocessingShape">
                    <wps:wsp>
                      <wps:cNvSpPr/>
                      <wps:spPr>
                        <a:xfrm>
                          <a:off x="0" y="0"/>
                          <a:ext cx="1683026" cy="139148"/>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1E6AA4" id="Rectangle 38" o:spid="_x0000_s1026" style="position:absolute;margin-left:62.3pt;margin-top:111pt;width:132.5pt;height:10.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" fillcolor="black [3213]" stroked="f">
                <v:shadow on="t" color="black" opacity="22937f" origin=",.5" offset="0,.63889mm"/>
              </v:rect>
            </w:pict>
          </mc:Fallback>
        </mc:AlternateContent>
      </w:r>
      <w:r w:rsidR="00E133C3">
        <w:rPr>
          <w:noProof/>
        </w:rPr>
        <w:drawing>
          <wp:inline distT="0" distB="0" distL="0" distR="0">
            <wp:extent cx="3337643" cy="1716157"/>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10-23 at 1.28.51 AM.png"/>
                    <pic:cNvPicPr/>
                  </pic:nvPicPr>
                  <pic:blipFill>
                    <a:blip r:embed="rId12"/>
                    <a:stretch>
                      <a:fillRect/>
                    </a:stretch>
                  </pic:blipFill>
                  <pic:spPr>
                    <a:xfrm>
                      <a:off x="0" y="0"/>
                      <a:ext cx="3351095" cy="1723074"/>
                    </a:xfrm>
                    <a:prstGeom prst="rect">
                      <a:avLst/>
                    </a:prstGeom>
                  </pic:spPr>
                </pic:pic>
              </a:graphicData>
            </a:graphic>
          </wp:inline>
        </w:drawing>
      </w:r>
    </w:p>
    <w:p w:rsidR="00EC0385" w:rsidRPr="00EC0385" w:rsidRDefault="00EC0385" w:rsidP="00EC0385">
      <w:pPr>
        <w:spacing w:before="100" w:beforeAutospacing="1" w:after="100" w:afterAutospacing="1"/>
      </w:pPr>
    </w:p>
    <w:p w:rsidR="00EC0385" w:rsidRPr="00EC0385" w:rsidRDefault="00152EFD" w:rsidP="00EC0385">
      <w:r>
        <w:rPr>
          <w:noProof/>
        </w:rPr>
      </w:r>
      <w:r>
        <w:pict w14:anchorId="20168947">
          <v:rect id="Horizontal Line 92" o:spid="_x0000_s1072"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" filled="f">
            <o:lock v:ext="edit" rotation="t" aspectratio="t" verticies="t" text="t" shapetype="t"/>
            <w10:anchorlock/>
          </v:rect>
        </w:pict>
      </w:r>
    </w:p>
    <w:p w:rsidR="00EC0385" w:rsidRPr="00EC0385" w:rsidRDefault="00EC0385" w:rsidP="00EC0385">
      <w:pPr>
        <w:spacing w:before="160" w:beforeAutospacing="1" w:after="60" w:afterAutospacing="1"/>
        <w:outlineLvl w:val="2"/>
        <w:rPr>
          <w:b/>
          <w:bCs/>
          <w:sz w:val="27"/>
          <w:szCs w:val="27"/>
        </w:rPr>
        <w:shd w:fill="F9EEF0"/>
      </w:pPr>
      <w:r w:rsidRPr="00EC0385">
        <w:rPr>
          <w:b/>
          <w:bCs/>
          <w:color w:val="85222D"/>
          <w:sz w:val="27"/>
          <w:szCs w:val="27"/>
        </w:rPr>
        <w:t>[GEORGE]</w:t>
      </w:r>
    </w:p>
    <w:p w:rsidR="00EC0385" w:rsidRPr="00EC0385" w:rsidRDefault="00EC0385" w:rsidP="00EC0385">
      <w:pPr>
        <w:spacing w:before="100" w:beforeAutospacing="1" w:after="100" w:afterAutospacing="1"/>
      </w:pPr>
      <w:r w:rsidRPr="00EC0385">
        <w:rPr>
          <w:i/>
          <w:iCs/>
          <w:color w:val="85222D"/>
        </w:rPr>
        <w:t>Personal, direct. Addressing Shawn Ryan.</w:t>
      </w:r>
    </w:p>
    <w:p w:rsidR="00EC0385" w:rsidRPr="00EC0385" w:rsidRDefault="00EC0385" w:rsidP="00EC0385">
      <w:pPr>
        <w:spacing w:before="100" w:beforeAutospacing="1" w:after="100" w:afterAutospacing="1"/>
      </w:pPr>
      <w:r w:rsidRPr="00EC0385">
        <w:rPr>
          <w:color w:val="85222D"/>
        </w:rPr>
        <w:t>I'm not asking you to duplicate a lifetime of dedication like Charlie did.</w:t>
      </w:r>
    </w:p>
    <w:p w:rsidR="00EC0385" w:rsidRPr="00EC0385" w:rsidRDefault="00EC0385" w:rsidP="00EC0385">
      <w:pPr>
        <w:spacing w:before="100" w:beforeAutospacing="1" w:after="100" w:afterAutospacing="1"/>
      </w:pPr>
      <w:r w:rsidRPr="00EC0385">
        <w:rPr>
          <w:b/>
          <w:bCs/>
          <w:color w:val="85222D"/>
        </w:rPr>
        <w:lastRenderedPageBreak/>
        <w:t>I'm asking for three hours of your undivided attention.</w:t>
      </w:r>
    </w:p>
    <w:p w:rsidR="00EC0385" w:rsidRPr="00EC0385" w:rsidRDefault="00EC0385" w:rsidP="00EC0385">
      <w:pPr>
        <w:spacing w:before="100" w:beforeAutospacing="1" w:after="100" w:afterAutospacing="1"/>
      </w:pPr>
      <w:r w:rsidRPr="00EC0385">
        <w:rPr>
          <w:color w:val="85222D"/>
        </w:rPr>
        <w:t>Because I want you to see what becomes possible when we combine the raw distribution power of a podcast—</w:t>
      </w:r>
    </w:p>
    <w:p w:rsidR="00EC0385" w:rsidRPr="00EC0385" w:rsidRDefault="00EC0385" w:rsidP="00EC0385">
      <w:pPr>
        <w:spacing w:before="100" w:beforeAutospacing="1" w:after="100" w:afterAutospacing="1"/>
      </w:pPr>
      <w:r w:rsidRPr="00EC0385">
        <w:rPr>
          <w:color w:val="85222D"/>
        </w:rPr>
        <w:t>with a strong strategy,</w:t>
      </w:r>
    </w:p>
    <w:p w:rsidR="00EC0385" w:rsidRPr="00EC0385" w:rsidRDefault="00EC0385" w:rsidP="00EC0385">
      <w:pPr>
        <w:spacing w:before="100" w:beforeAutospacing="1" w:after="100" w:afterAutospacing="1"/>
      </w:pPr>
      <w:r w:rsidRPr="00EC0385">
        <w:rPr>
          <w:color w:val="85222D"/>
        </w:rPr>
        <w:t>the right operational tools,</w:t>
      </w:r>
    </w:p>
    <w:p w:rsidR="00EC0385" w:rsidRPr="00EC0385" w:rsidRDefault="00EC0385" w:rsidP="00EC0385">
      <w:pPr>
        <w:spacing w:before="100" w:beforeAutospacing="1" w:after="100" w:afterAutospacing="1"/>
      </w:pPr>
      <w:r w:rsidRPr="00EC0385">
        <w:rPr>
          <w:color w:val="85222D"/>
        </w:rPr>
        <w:t>intelligence,</w:t>
      </w:r>
    </w:p>
    <w:p w:rsidR="00EC0385" w:rsidRPr="00EC0385" w:rsidRDefault="00EC0385" w:rsidP="00EC0385">
      <w:pPr>
        <w:spacing w:before="100" w:beforeAutospacing="1" w:after="100" w:afterAutospacing="1"/>
      </w:pPr>
      <w:r w:rsidRPr="00EC0385">
        <w:rPr>
          <w:color w:val="85222D"/>
        </w:rPr>
        <w:t>and people who share a common purpose.</w:t>
      </w:r>
    </w:p>
    <w:p w:rsidR="00EC0385" w:rsidRPr="00EC0385" w:rsidRDefault="00EC0385" w:rsidP="00EC0385">
      <w:pPr>
        <w:spacing w:before="100" w:beforeAutospacing="1" w:after="100" w:afterAutospacing="1"/>
      </w:pPr>
      <w:r w:rsidRPr="00EC0385">
        <w:rPr>
          <w:color w:val="85222D"/>
        </w:rPr>
        <w:t>Not simply to start another conversation.</w:t>
      </w:r>
    </w:p>
    <w:p w:rsidR="00EC0385" w:rsidRPr="00EC0385" w:rsidRDefault="00EC0385" w:rsidP="00EC0385">
      <w:pPr>
        <w:spacing w:before="100" w:beforeAutospacing="1" w:after="100" w:afterAutospacing="1"/>
      </w:pPr>
      <w:r w:rsidRPr="00EC0385">
        <w:rPr>
          <w:b/>
          <w:bCs/>
          <w:color w:val="85222D"/>
        </w:rPr>
        <w:t>But to put a series of actions into motion.</w:t>
      </w:r>
    </w:p>
    <w:p w:rsidR="00EC0385" w:rsidRPr="00EC0385" w:rsidRDefault="00EC0385" w:rsidP="00EC0385">
      <w:pPr>
        <w:spacing w:before="100" w:beforeAutospacing="1" w:after="100" w:afterAutospacing="1"/>
      </w:pPr>
      <w:r w:rsidRPr="00EC0385">
        <w:rPr>
          <w:color w:val="85222D"/>
        </w:rPr>
        <w:t>To demonstrate through execution what America First can mean.</w:t>
      </w:r>
    </w:p>
    <w:p w:rsidR="00EC0385" w:rsidRPr="00EC0385" w:rsidRDefault="00EC0385" w:rsidP="00EC0385">
      <w:pPr>
        <w:spacing w:before="100" w:beforeAutospacing="1" w:after="100" w:afterAutospacing="1"/>
      </w:pPr>
      <w:r w:rsidRPr="00EC0385">
        <w:rPr>
          <w:color w:val="85222D"/>
        </w:rPr>
        <w:t>And through the results we achieve—</w:t>
      </w:r>
    </w:p>
    <w:p w:rsidR="00EC0385" w:rsidRPr="00EC0385" w:rsidRDefault="00EC0385" w:rsidP="00EC0385">
      <w:pPr>
        <w:spacing w:before="100" w:beforeAutospacing="1" w:after="100" w:afterAutospacing="1"/>
      </w:pPr>
      <w:r w:rsidRPr="00EC0385">
        <w:rPr>
          <w:b/>
          <w:bCs/>
          <w:color w:val="85222D"/>
        </w:rPr>
        <w:t>build the foundation for the movement and new political party we envision.</w:t>
      </w:r>
    </w:p>
    <w:p w:rsidR="00EC0385" w:rsidRPr="00EC0385" w:rsidRDefault="00EC0385" w:rsidP="00EC0385">
      <w:pPr>
        <w:spacing w:before="160" w:beforeAutospacing="1" w:after="60" w:afterAutospacing="1"/>
        <w:outlineLvl w:val="2"/>
        <w:rPr>
          <w:b/>
          <w:bCs/>
          <w:sz w:val="27"/>
          <w:szCs w:val="27"/>
        </w:rPr>
        <w:shd w:fill="E8F5F3"/>
      </w:pPr>
      <w:r w:rsidRPr="00EC0385">
        <w:rPr>
          <w:b/>
          <w:bCs/>
          <w:color w:val="007175"/>
          <w:sz w:val="27"/>
          <w:szCs w:val="27"/>
          <w:highlight w:val="green"/>
        </w:rPr>
        <w:t>[EDITOR CUE — JEETU: THREE-HOUR INVITATION]</w:t>
      </w:r>
    </w:p>
    <w:p w:rsidR="00EC0385" w:rsidRPr="00EC0385" w:rsidRDefault="00EC0385" w:rsidP="00EC0385">
      <w:pPr>
        <w:spacing w:before="100" w:beforeAutospacing="1" w:after="100" w:afterAutospacing="1"/>
      </w:pPr>
      <w:r w:rsidRPr="00EC0385">
        <w:rPr>
          <w:color w:val="007175"/>
        </w:rPr>
        <w:t>Introduce a restrained visual progression:</w:t>
      </w:r>
    </w:p>
    <w:p w:rsidR="00EC0385" w:rsidRPr="00EC0385" w:rsidRDefault="00EC0385" w:rsidP="00EC0385">
      <w:pPr>
        <w:spacing w:before="160" w:beforeAutospacing="1" w:after="60" w:afterAutospacing="1"/>
        <w:shd w:fill="E8F5F3"/>
      </w:pPr>
      <w:r w:rsidRPr="00EC0385">
        <w:rPr>
          <w:b/>
          <w:bCs/>
          <w:color w:val="007175"/>
        </w:rPr>
        <w:t>ON-SCREEN TEXT ONLY — NO VOICEOVER</w:t>
      </w:r>
    </w:p>
    <w:p w:rsidR="00EC0385" w:rsidRPr="00EC0385" w:rsidRDefault="00EC0385" w:rsidP="00EC0385">
      <w:pPr>
        <w:spacing w:before="100" w:beforeAutospacing="1" w:after="100" w:afterAutospacing="1"/>
      </w:pPr>
      <w:r w:rsidRPr="00EC0385">
        <w:rPr>
          <w:color w:val="007175"/>
        </w:rPr>
        <w:t>DISTRIBUTION → STRATEGY → TECHNOLOGY → EXECUTION</w:t>
      </w:r>
    </w:p>
    <w:p w:rsidR="00EC0385" w:rsidRPr="00EC0385" w:rsidRDefault="00EC0385" w:rsidP="00EC0385">
      <w:pPr>
        <w:spacing w:before="100" w:beforeAutospacing="1" w:after="100" w:afterAutospacing="1"/>
      </w:pPr>
      <w:r w:rsidRPr="00EC0385">
        <w:rPr>
          <w:color w:val="007175"/>
        </w:rPr>
        <w:t>As George describes the longer-term ambition, transition briefly to:</w:t>
      </w:r>
    </w:p>
    <w:p w:rsidR="00EC0385" w:rsidRPr="00EC0385" w:rsidRDefault="00EC0385" w:rsidP="00EC0385">
      <w:pPr>
        <w:spacing w:before="100" w:beforeAutospacing="1" w:after="100" w:afterAutospacing="1"/>
      </w:pPr>
      <w:r w:rsidRPr="00EC0385">
        <w:rPr>
          <w:color w:val="007175"/>
        </w:rPr>
        <w:t>PLATFORM → PROVEN RESULTS → MOVEMENT</w:t>
      </w:r>
    </w:p>
    <w:p w:rsidR="00EC0385" w:rsidRPr="00EC0385" w:rsidRDefault="00EC0385" w:rsidP="00EC0385">
      <w:pPr>
        <w:spacing w:before="100" w:beforeAutospacing="1" w:after="100" w:afterAutospacing="1"/>
      </w:pPr>
      <w:r w:rsidRPr="00EC0385">
        <w:rPr>
          <w:b/>
          <w:bCs/>
          <w:color w:val="007175"/>
        </w:rPr>
        <w:t>IMPORTANT:</w:t>
      </w:r>
      <w:r w:rsidRPr="00EC0385">
        <w:rPr>
          <w:color w:val="007175"/>
        </w:rPr>
        <w:t xml:space="preserve"> Do not reveal the platform's name, logo, operating-system interface, manifesto, or future political-party identity.</w:t>
      </w:r>
    </w:p>
    <w:p w:rsidR="00EC0385" w:rsidRPr="00EC0385" w:rsidRDefault="00EC0385" w:rsidP="00EC0385">
      <w:pPr>
        <w:spacing w:before="100" w:beforeAutospacing="1" w:after="100" w:afterAutospacing="1"/>
      </w:pPr>
      <w:r w:rsidRPr="00EC0385">
        <w:rPr>
          <w:color w:val="007175"/>
        </w:rPr>
        <w:t>Those elements will be formally introduced in subsequent chapters.</w:t>
      </w:r>
    </w:p>
    <w:p w:rsidR="00EC0385" w:rsidRPr="00EC0385" w:rsidRDefault="00152EFD" w:rsidP="00EC0385">
      <w:r>
        <w:rPr>
          <w:noProof/>
        </w:rPr>
      </w:r>
      <w:r>
        <w:pict w14:anchorId="751EA7DB">
          <v:rect id="Horizontal Line 91" o:spid="_x0000_s1071"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" filled="f">
            <o:lock v:ext="edit" rotation="t" aspectratio="t" verticies="t" text="t" shapetype="t"/>
            <w10:anchorlock/>
          </v:rect>
        </w:pict>
      </w:r>
    </w:p>
    <w:p w:rsidR="00EC0385" w:rsidRPr="00EC0385" w:rsidRDefault="00EC0385" w:rsidP="00EC0385">
      <w:pPr>
        <w:spacing w:before="160" w:beforeAutospacing="1" w:after="60" w:afterAutospacing="1"/>
        <w:outlineLvl w:val="2"/>
        <w:rPr>
          <w:b/>
          <w:bCs/>
          <w:sz w:val="27"/>
          <w:szCs w:val="27"/>
        </w:rPr>
        <w:shd w:fill="F9EEF0"/>
      </w:pPr>
      <w:r w:rsidRPr="00EC0385">
        <w:rPr>
          <w:b/>
          <w:bCs/>
          <w:color w:val="85222D"/>
          <w:sz w:val="27"/>
          <w:szCs w:val="27"/>
        </w:rPr>
        <w:t>[GEORGE]</w:t>
      </w:r>
    </w:p>
    <w:p w:rsidR="00EC0385" w:rsidRPr="00EC0385" w:rsidRDefault="00EC0385" w:rsidP="00EC0385">
      <w:pPr>
        <w:spacing w:before="100" w:beforeAutospacing="1" w:after="100" w:afterAutospacing="1"/>
      </w:pPr>
      <w:r w:rsidRPr="00EC0385">
        <w:rPr>
          <w:i/>
          <w:iCs/>
          <w:color w:val="85222D"/>
        </w:rPr>
        <w:t>Controlled, confident. Final declaration.</w:t>
      </w:r>
    </w:p>
    <w:p w:rsidR="00EC0385" w:rsidRPr="00EC0385" w:rsidRDefault="00EC0385" w:rsidP="00EC0385">
      <w:pPr>
        <w:spacing w:before="100" w:beforeAutospacing="1" w:after="100" w:afterAutospacing="1"/>
      </w:pPr>
      <w:r w:rsidRPr="00EC0385">
        <w:rPr>
          <w:b/>
          <w:bCs/>
          <w:color w:val="85222D"/>
        </w:rPr>
        <w:t>TPUSA was a turning point.</w:t>
      </w:r>
    </w:p>
    <w:p w:rsidR="00EC0385" w:rsidRPr="00EC0385" w:rsidRDefault="00EC0385" w:rsidP="00EC0385">
      <w:pPr>
        <w:spacing w:before="100" w:beforeAutospacing="1" w:after="100" w:afterAutospacing="1"/>
      </w:pPr>
      <w:r w:rsidRPr="00EC0385">
        <w:rPr>
          <w:b/>
          <w:bCs/>
          <w:color w:val="85222D"/>
        </w:rPr>
        <w:t>This platform is what comes next.</w:t>
      </w:r>
    </w:p>
    <w:p w:rsidR="00EC0385" w:rsidRPr="00EC0385" w:rsidRDefault="00EC0385" w:rsidP="00EC0385">
      <w:pPr>
        <w:spacing w:before="100" w:beforeAutospacing="1" w:after="100" w:afterAutospacing="1"/>
      </w:pPr>
      <w:r w:rsidRPr="00EC0385">
        <w:rPr>
          <w:b/>
          <w:bCs/>
          <w:color w:val="85222D"/>
        </w:rPr>
        <w:lastRenderedPageBreak/>
        <w:t>And it starts right here, today.</w:t>
      </w:r>
    </w:p>
    <w:p w:rsidR="00EC0385" w:rsidRPr="00EC0385" w:rsidRDefault="00EC0385" w:rsidP="00EC0385">
      <w:pPr>
        <w:spacing w:before="160" w:beforeAutospacing="1" w:after="60" w:afterAutospacing="1"/>
        <w:outlineLvl w:val="2"/>
        <w:rPr>
          <w:b/>
          <w:bCs/>
          <w:sz w:val="27"/>
          <w:szCs w:val="27"/>
        </w:rPr>
        <w:shd w:fill="E8F5F3"/>
      </w:pPr>
      <w:r w:rsidRPr="00EC0385">
        <w:rPr>
          <w:b/>
          <w:bCs/>
          <w:color w:val="007175"/>
          <w:sz w:val="27"/>
          <w:szCs w:val="27"/>
        </w:rPr>
        <w:t>[EDITOR CUE — JEETU: FINAL DECLARATION]</w:t>
      </w:r>
    </w:p>
    <w:p w:rsidR="00EC0385" w:rsidRPr="00EC0385" w:rsidRDefault="00EC0385" w:rsidP="00EC0385">
      <w:pPr>
        <w:spacing w:before="100" w:beforeAutospacing="1" w:after="100" w:afterAutospacing="1"/>
      </w:pPr>
      <w:r w:rsidRPr="00EC0385">
        <w:rPr>
          <w:color w:val="007175"/>
        </w:rPr>
        <w:t xml:space="preserve">Return to the original </w:t>
      </w:r>
      <w:r w:rsidRPr="00EC0385">
        <w:rPr>
          <w:b/>
          <w:bCs/>
          <w:color w:val="007175"/>
        </w:rPr>
        <w:t>1776–2026</w:t>
      </w:r>
      <w:r w:rsidRPr="00EC0385">
        <w:rPr>
          <w:color w:val="007175"/>
        </w:rPr>
        <w:t xml:space="preserve"> graphic.</w:t>
      </w:r>
    </w:p>
    <w:p w:rsidR="00EC0385" w:rsidRPr="00EC0385" w:rsidRDefault="00EC0385" w:rsidP="00EC0385">
      <w:pPr>
        <w:spacing w:before="100" w:beforeAutospacing="1" w:after="100" w:afterAutospacing="1"/>
      </w:pPr>
      <w:r w:rsidRPr="00EC0385">
        <w:rPr>
          <w:color w:val="007175"/>
        </w:rPr>
        <w:t>Allow a brief pause between each of George's three statements.</w:t>
      </w:r>
    </w:p>
    <w:p w:rsidR="00EC0385" w:rsidRPr="00EC0385" w:rsidRDefault="00EC0385" w:rsidP="00EC0385">
      <w:pPr>
        <w:spacing w:before="100" w:beforeAutospacing="1" w:after="100" w:afterAutospacing="1"/>
      </w:pPr>
      <w:r w:rsidRPr="00EC0385">
        <w:rPr>
          <w:color w:val="007175"/>
        </w:rPr>
        <w:t>As George says:</w:t>
      </w:r>
    </w:p>
    <w:p w:rsidR="00EC0385" w:rsidRPr="00EC0385" w:rsidRDefault="00EC0385" w:rsidP="00EC0385">
      <w:pPr>
        <w:spacing w:before="100" w:beforeAutospacing="1" w:after="100" w:afterAutospacing="1"/>
      </w:pPr>
      <w:r w:rsidRPr="00EC0385">
        <w:rPr>
          <w:b/>
          <w:bCs/>
          <w:color w:val="007175"/>
        </w:rPr>
        <w:t>“This platform is what comes next.”</w:t>
      </w:r>
    </w:p>
    <w:p w:rsidR="00EC0385" w:rsidRPr="00EC0385" w:rsidRDefault="00EC0385" w:rsidP="00EC0385">
      <w:pPr>
        <w:spacing w:before="100" w:beforeAutospacing="1" w:after="100" w:afterAutospacing="1"/>
      </w:pPr>
      <w:r w:rsidRPr="00EC0385">
        <w:rPr>
          <w:color w:val="007175"/>
        </w:rPr>
        <w:t>Display:</w:t>
      </w:r>
    </w:p>
    <w:p w:rsidR="00EC0385" w:rsidRPr="00EC0385" w:rsidRDefault="00EC0385" w:rsidP="00EC0385">
      <w:pPr>
        <w:spacing w:before="100" w:beforeAutospacing="1" w:after="100" w:afterAutospacing="1"/>
      </w:pPr>
      <w:r w:rsidRPr="00EC0385">
        <w:rPr>
          <w:b/>
          <w:bCs/>
          <w:color w:val="007175"/>
        </w:rPr>
        <w:t>THIS PLATFORM IS WHAT COMES NEXT.</w:t>
      </w:r>
    </w:p>
    <w:p w:rsidR="00EC0385" w:rsidRPr="00EC0385" w:rsidRDefault="00EC0385" w:rsidP="00EC0385">
      <w:pPr>
        <w:spacing w:before="100" w:beforeAutospacing="1" w:after="100" w:afterAutospacing="1"/>
      </w:pPr>
      <w:r w:rsidRPr="00EC0385">
        <w:rPr>
          <w:color w:val="007175"/>
        </w:rPr>
        <w:t>Hold through the final words:</w:t>
      </w:r>
    </w:p>
    <w:p w:rsidR="00EC0385" w:rsidRPr="00EC0385" w:rsidRDefault="00EC0385" w:rsidP="00EC0385">
      <w:pPr>
        <w:spacing w:before="100" w:beforeAutospacing="1" w:after="100" w:afterAutospacing="1"/>
      </w:pPr>
      <w:r w:rsidRPr="00EC0385">
        <w:rPr>
          <w:b/>
          <w:bCs/>
          <w:color w:val="007175"/>
        </w:rPr>
        <w:t>“And it starts right here, today.”</w:t>
      </w:r>
    </w:p>
    <w:p w:rsidR="00EC0385" w:rsidRPr="00EC0385" w:rsidRDefault="00EC0385" w:rsidP="00EC0385">
      <w:pPr>
        <w:spacing w:before="100" w:beforeAutospacing="1" w:after="100" w:afterAutospacing="1"/>
      </w:pPr>
      <w:r w:rsidRPr="00EC0385">
        <w:rPr>
          <w:color w:val="007175"/>
        </w:rPr>
        <w:t>Allow a short musical resolution, then transition into the following slide.</w:t>
      </w:r>
    </w:p>
    <w:p w:rsidR="00EC0385" w:rsidRPr="00EC0385" w:rsidRDefault="00EC0385" w:rsidP="00EC0385">
      <w:pPr>
        <w:spacing w:before="100" w:beforeAutospacing="1" w:after="100" w:afterAutospacing="1"/>
      </w:pPr>
      <w:r w:rsidRPr="00EC0385">
        <w:rPr>
          <w:color w:val="007175"/>
        </w:rPr>
        <w:t>Do not reveal the platform's identity at this stage.</w:t>
      </w:r>
    </w:p>
    <w:p w:rsidR="00EC0385" w:rsidRPr="00EC0385" w:rsidRDefault="00152EFD" w:rsidP="00EC0385">
      <w:r>
        <w:rPr>
          <w:noProof/>
        </w:rPr>
      </w:r>
      <w:r>
        <w:pict w14:anchorId="1BEAE5E8">
          <v:rect id="Horizontal Line 90" o:spid="_x0000_s1070"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" filled="f">
            <o:lock v:ext="edit" rotation="t" aspectratio="t" verticies="t" text="t" shapetype="t"/>
            <w10:anchorlock/>
          </v:rect>
        </w:pict>
      </w:r>
    </w:p>
    <w:p w:rsidR="00EC0385" w:rsidRPr="00EC0385" w:rsidRDefault="00EC0385" w:rsidP="00EC0385">
      <w:pPr>
        <w:spacing w:before="100" w:beforeAutospacing="1" w:after="100" w:afterAutospacing="1"/>
      </w:pPr>
      <w:r w:rsidRPr="00EC0385">
        <w:rPr>
          <w:b/>
          <w:bCs/>
          <w:color w:val="007175"/>
        </w:rPr>
        <w:t>END OF SLIDE — FINAL PRODUCTION SCRIPT</w:t>
      </w:r>
    </w:p>
    <w:p w:rsidR="007B4AB0" w:rsidRDefault="007B4AB0" w:rsidP="00E82F3A">
      <w:pPr>
        <w:pStyle w:val="Heading1"/>
        <w:rPr>
          <w:rFonts w:ascii="Times New Roman" w:eastAsia="Times New Roman" w:hAnsi="Times New Roman" w:cs="Times New Roman"/>
          <w:color w:val="auto"/>
          <w:sz w:val="27"/>
          <w:szCs w:val="27"/>
        </w:rPr>
      </w:pPr>
    </w:p>
    <w:p w:rsidR="00E82F3A" w:rsidRDefault="00E82F3A" w:rsidP="00E82F3A">
      <w:pPr>
        <w:pStyle w:val="Heading1"/>
        <w:spacing w:before="280" w:after="120"/>
      </w:pPr>
      <w:r>
        <w:rPr>
          <w:b/>
          <w:color w:val="1E4383"/>
          <w:sz w:val="30"/>
        </w:rPr>
        <w:t>SLIDE 3</w:t>
      </w:r>
    </w:p>
    <w:p w:rsidR="001402E8" w:rsidRDefault="006D3874" w:rsidP="001402E8">
      <w:pPr>
        <w:pStyle w:val="Speaker"/>
        <w:spacing w:before="160" w:after="60"/>
        <w:shd w:fill="EEF3FA"/>
      </w:pPr>
      <w:r>
        <w:rPr>
          <w:b/>
          <w:color w:val="1E4383"/>
        </w:rPr>
        <w:t>[NARRATOR] (Deep, minimal, deliberate)</w:t>
      </w:r>
    </w:p>
    <w:p w:rsidR="00E82F3A" w:rsidRDefault="00E82F3A" w:rsidP="001402E8">
      <w:pPr>
        <w:pStyle w:val="Speaker"/>
      </w:pPr>
      <w:r w:rsidRPr="00E82F3A">
        <w:rPr>
          <w:color w:val="007175"/>
          <w:highlight w:val="green"/>
        </w:rPr>
        <w:t xml:space="preserve">Editor: </w:t>
      </w:r>
      <w:r w:rsidR="00DB708F">
        <w:rPr>
          <w:color w:val="007175"/>
          <w:highlight w:val="green"/>
        </w:rPr>
        <w:t>Try</w:t>
      </w:r>
      <w:r w:rsidRPr="00E82F3A">
        <w:rPr>
          <w:color w:val="007175"/>
          <w:highlight w:val="green"/>
        </w:rPr>
        <w:t xml:space="preserve"> show</w:t>
      </w:r>
      <w:r w:rsidR="00DB708F">
        <w:rPr>
          <w:color w:val="007175"/>
          <w:highlight w:val="green"/>
        </w:rPr>
        <w:t>ing</w:t>
      </w:r>
      <w:r w:rsidRPr="00E82F3A">
        <w:rPr>
          <w:color w:val="007175"/>
          <w:highlight w:val="green"/>
        </w:rPr>
        <w:t xml:space="preserve"> a glimpse of the triangle, current slide 28 </w:t>
      </w:r>
      <w:r>
        <w:rPr>
          <w:color w:val="007175"/>
          <w:highlight w:val="green"/>
        </w:rPr>
        <w:t>as he’s speak</w:t>
      </w:r>
      <w:r w:rsidR="00DB708F">
        <w:rPr>
          <w:color w:val="007175"/>
          <w:highlight w:val="green"/>
        </w:rPr>
        <w:t>ing</w:t>
      </w:r>
      <w:r w:rsidR="0090661A">
        <w:rPr>
          <w:color w:val="007175"/>
          <w:highlight w:val="green"/>
        </w:rPr>
        <w:t xml:space="preserve">; </w:t>
      </w:r>
      <w:r w:rsidR="00DB708F">
        <w:rPr>
          <w:color w:val="007175"/>
          <w:highlight w:val="green"/>
        </w:rPr>
        <w:t>show the triangle</w:t>
      </w:r>
      <w:r w:rsidR="0090661A">
        <w:rPr>
          <w:color w:val="007175"/>
          <w:highlight w:val="green"/>
        </w:rPr>
        <w:t xml:space="preserve">, </w:t>
      </w:r>
      <w:r w:rsidR="00DB708F">
        <w:rPr>
          <w:color w:val="007175"/>
          <w:highlight w:val="green"/>
        </w:rPr>
        <w:t>do not include the very bottom layer: Technocratic Nationalism.</w:t>
      </w:r>
    </w:p>
    <w:p w:rsidR="0090661A" w:rsidRPr="007B4AB0" w:rsidRDefault="001402E8" w:rsidP="00F74CDE">
      <w:r>
        <w:rPr>
          <w:color w:val="007175"/>
        </w:rPr>
        <w:t>There are a lot of problems,</w:t>
      </w:r>
      <w:r w:rsidR="00006E06">
        <w:rPr>
          <w:color w:val="007175"/>
        </w:rPr>
        <w:t xml:space="preserve"> and we will get into them, because</w:t>
      </w:r>
      <w:r>
        <w:rPr>
          <w:color w:val="007175"/>
        </w:rPr>
        <w:t xml:space="preserve"> you need to </w:t>
      </w:r>
      <w:r w:rsidR="001B1DF1">
        <w:rPr>
          <w:color w:val="007175"/>
        </w:rPr>
        <w:t>be</w:t>
      </w:r>
      <w:r>
        <w:rPr>
          <w:color w:val="007175"/>
        </w:rPr>
        <w:t xml:space="preserve"> sure we understand them, if we are to create change together.</w:t>
      </w:r>
    </w:p>
    <w:p w:rsidR="0090661A" w:rsidRDefault="0090661A" w:rsidP="00F74CDE">
      <w:pPr>
        <w:rPr>
          <w:b/>
        </w:rPr>
      </w:pPr>
    </w:p>
    <w:p w:rsidR="00F74CDE" w:rsidRPr="0024451E" w:rsidRDefault="00F74CDE" w:rsidP="00F74CDE">
      <w:pPr>
        <w:spacing w:before="160" w:after="60"/>
        <w:rPr>
          <w:b/>
        </w:rPr>
        <w:shd w:fill="F9EEF0"/>
      </w:pPr>
      <w:r w:rsidRPr="0024451E">
        <w:rPr>
          <w:b/>
          <w:color w:val="85222D"/>
        </w:rPr>
        <w:t xml:space="preserve">[GEORGE] </w:t>
      </w:r>
      <w:r w:rsidRPr="0024451E">
        <w:rPr>
          <w:b/>
          <w:i/>
          <w:color w:val="85222D"/>
        </w:rPr>
        <w:t>(Building from conviction)</w:t>
      </w:r>
    </w:p>
    <w:p w:rsidR="00F74CDE" w:rsidRDefault="00F74CDE" w:rsidP="001402E8">
      <w:r>
        <w:rPr>
          <w:color w:val="85222D"/>
        </w:rPr>
        <w:t>Because we have been lied to.</w:t>
      </w:r>
    </w:p>
    <w:p w:rsidR="00F74CDE" w:rsidRDefault="00F74CDE" w:rsidP="001402E8">
      <w:r>
        <w:rPr>
          <w:color w:val="85222D"/>
        </w:rPr>
        <w:t>And now we understand that we cannot be United if we cannot even protect</w:t>
      </w:r>
      <w:r w:rsidR="00E82F3A">
        <w:rPr>
          <w:color w:val="85222D"/>
        </w:rPr>
        <w:t xml:space="preserve"> </w:t>
      </w:r>
      <w:r w:rsidR="007B4AB0">
        <w:rPr>
          <w:color w:val="85222D"/>
        </w:rPr>
        <w:t>our</w:t>
      </w:r>
      <w:r>
        <w:rPr>
          <w:color w:val="85222D"/>
        </w:rPr>
        <w:t xml:space="preserve"> children. </w:t>
      </w:r>
    </w:p>
    <w:p w:rsidR="0090661A" w:rsidRPr="00DB708F" w:rsidRDefault="0090661A" w:rsidP="0090661A">
      <w:pPr>
        <w:rPr>
          <w:b/>
        </w:rPr>
      </w:pPr>
      <w:r w:rsidRPr="00DB708F">
        <w:rPr>
          <w:b/>
          <w:color w:val="007175"/>
          <w:highlight w:val="green"/>
        </w:rPr>
        <w:t xml:space="preserve">Editor: </w:t>
      </w:r>
      <w:r>
        <w:rPr>
          <w:b/>
          <w:color w:val="007175"/>
          <w:highlight w:val="green"/>
        </w:rPr>
        <w:t>A</w:t>
      </w:r>
      <w:r w:rsidRPr="00DB708F">
        <w:rPr>
          <w:b/>
          <w:color w:val="007175"/>
          <w:highlight w:val="green"/>
        </w:rPr>
        <w:t>dd “Children” to the top of the triangle when George says the word</w:t>
      </w:r>
      <w:r>
        <w:rPr>
          <w:b/>
          <w:color w:val="007175"/>
          <w:highlight w:val="green"/>
        </w:rPr>
        <w:t>.</w:t>
      </w:r>
    </w:p>
    <w:p w:rsidR="0090661A" w:rsidRDefault="0090661A" w:rsidP="001402E8"/>
    <w:p w:rsidR="00F74CDE" w:rsidRDefault="00F74CDE" w:rsidP="001402E8"/>
    <w:p w:rsidR="00DB708F" w:rsidRDefault="00DB708F" w:rsidP="00F74CDE">
      <w:pPr>
        <w:pStyle w:val="Speaker"/>
      </w:pPr>
    </w:p>
    <w:p w:rsidR="00DB708F" w:rsidRDefault="00DB708F" w:rsidP="00F74CDE">
      <w:pPr>
        <w:pStyle w:val="Speaker"/>
      </w:pPr>
    </w:p>
    <w:p w:rsidR="00DB708F" w:rsidRDefault="00DB708F" w:rsidP="00F74CDE">
      <w:pPr>
        <w:pStyle w:val="Speaker"/>
      </w:pPr>
    </w:p>
    <w:p w:rsidR="00DB708F" w:rsidRDefault="00DB708F" w:rsidP="00F74CDE">
      <w:pPr>
        <w:pStyle w:val="Speaker"/>
      </w:pPr>
    </w:p>
    <w:p w:rsidR="00DB708F" w:rsidRDefault="00DB708F" w:rsidP="00F74CDE">
      <w:pPr>
        <w:pStyle w:val="Speaker"/>
      </w:pPr>
    </w:p>
    <w:p w:rsidR="00DB708F" w:rsidRDefault="00DB708F" w:rsidP="00DB708F">
      <w:pPr>
        <w:pStyle w:val="Heading1"/>
        <w:spacing w:before="280" w:after="120"/>
      </w:pPr>
      <w:r>
        <w:rPr>
          <w:b/>
          <w:color w:val="1E4383"/>
          <w:sz w:val="30"/>
        </w:rPr>
        <w:t>SLIDE 4</w:t>
      </w:r>
      <w:r w:rsidR="007B4AB0">
        <w:rPr>
          <w:b/>
          <w:color w:val="1E4383"/>
          <w:sz w:val="30"/>
        </w:rPr>
        <w:t xml:space="preserve"> </w:t>
      </w:r>
    </w:p>
    <w:p w:rsidR="00F74CDE" w:rsidRDefault="00DB708F" w:rsidP="008E770D">
      <w:pPr>
        <w:pStyle w:val="Speaker"/>
      </w:pPr>
      <w:r>
        <w:rPr>
          <w:color w:val="2C333F"/>
        </w:rPr>
        <w:t xml:space="preserve"> </w:t>
      </w:r>
      <w:r w:rsidR="008E770D" w:rsidRPr="008E770D">
        <w:rPr>
          <w:color w:val="2C333F"/>
          <w:highlight w:val="green"/>
        </w:rPr>
        <w:t>No Voiceover</w:t>
      </w:r>
    </w:p>
    <w:p w:rsidR="00E711EE" w:rsidRDefault="00F74CDE" w:rsidP="00E711EE">
      <w:pPr>
        <w:rPr>
          <w:b/>
        </w:rPr>
      </w:pPr>
      <w:r>
        <w:rPr>
          <w:b/>
          <w:noProof/>
        </w:rPr>
        <w:drawing>
          <wp:inline distT="0" distB="0" distL="0" distR="0">
            <wp:extent cx="3114261" cy="16567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10-24 at 10.13.15 AM.png"/>
                    <pic:cNvPicPr/>
                  </pic:nvPicPr>
                  <pic:blipFill>
                    <a:blip r:embed="rId13"/>
                    <a:stretch>
                      <a:fillRect/>
                    </a:stretch>
                  </pic:blipFill>
                  <pic:spPr>
                    <a:xfrm>
                      <a:off x="0" y="0"/>
                      <a:ext cx="3133747" cy="1667102"/>
                    </a:xfrm>
                    <a:prstGeom prst="rect">
                      <a:avLst/>
                    </a:prstGeom>
                  </pic:spPr>
                </pic:pic>
              </a:graphicData>
            </a:graphic>
          </wp:inline>
        </w:drawing>
      </w:r>
    </w:p>
    <w:p w:rsidR="00F74CDE" w:rsidRDefault="00F74CDE" w:rsidP="00E711EE">
      <w:pPr>
        <w:rPr>
          <w:b/>
        </w:rPr>
      </w:pPr>
    </w:p>
    <w:p w:rsidR="00F74CDE" w:rsidRPr="0024451E" w:rsidRDefault="00F74CDE" w:rsidP="00F74CDE">
      <w:pPr>
        <w:spacing w:before="160" w:after="60"/>
        <w:rPr>
          <w:b/>
        </w:rPr>
        <w:shd w:fill="F9EEF0"/>
      </w:pPr>
      <w:r w:rsidRPr="0024451E">
        <w:rPr>
          <w:b/>
          <w:color w:val="85222D"/>
        </w:rPr>
        <w:t xml:space="preserve">[GEORGE] </w:t>
      </w:r>
      <w:r w:rsidRPr="0024451E">
        <w:rPr>
          <w:b/>
          <w:i/>
          <w:color w:val="85222D"/>
        </w:rPr>
        <w:t>(Building from conviction)</w:t>
      </w:r>
    </w:p>
    <w:p w:rsidR="008E770D" w:rsidRDefault="008E770D" w:rsidP="008E770D">
      <w:pPr>
        <w:pStyle w:val="NormalWeb"/>
      </w:pPr>
      <w:r>
        <w:rPr>
          <w:rStyle w:val="Strong"/>
          <w:color w:val="85222D"/>
        </w:rPr>
        <w:t>And through a podcast—</w:t>
      </w:r>
    </w:p>
    <w:p w:rsidR="008E770D" w:rsidRDefault="008E770D" w:rsidP="008E770D">
      <w:pPr>
        <w:pStyle w:val="NormalWeb"/>
      </w:pPr>
      <w:r>
        <w:rPr>
          <w:rStyle w:val="Strong"/>
          <w:color w:val="85222D"/>
        </w:rPr>
        <w:t>This podcast—</w:t>
      </w:r>
    </w:p>
    <w:p w:rsidR="008E770D" w:rsidRPr="008579F6" w:rsidRDefault="008E770D" w:rsidP="008579F6">
      <w:pPr>
        <w:pStyle w:val="NormalWeb"/>
      </w:pPr>
      <w:r>
        <w:rPr>
          <w:rStyle w:val="Strong"/>
          <w:color w:val="85222D"/>
        </w:rPr>
        <w:t>I will show you how we can deliver those laws.</w:t>
      </w:r>
    </w:p>
    <w:p w:rsidR="008E770D" w:rsidRDefault="008E770D" w:rsidP="008E770D">
      <w:pPr>
        <w:pStyle w:val="Heading3"/>
        <w:spacing w:before="280" w:after="120"/>
        <w:rPr>
          <w:sz w:val="27"/>
          <w:szCs w:val="27"/>
        </w:rPr>
      </w:pPr>
      <w:r w:rsidRPr="008E770D">
        <w:rPr>
          <w:b/>
          <w:color w:val="1E4383"/>
          <w:sz w:val="22"/>
          <w:highlight w:val="green"/>
        </w:rPr>
        <w:t>[EDITOR CUE — JEETU: CLOSING VOICEOVER]</w:t>
      </w:r>
    </w:p>
    <w:p w:rsidR="008E770D" w:rsidRDefault="008E770D" w:rsidP="008E770D">
      <w:pPr>
        <w:pStyle w:val="NormalWeb"/>
      </w:pPr>
      <w:r>
        <w:rPr>
          <w:color w:val="2C333F"/>
        </w:rPr>
        <w:t>Keep the existing image on screen as George begins speaking.</w:t>
      </w:r>
    </w:p>
    <w:p w:rsidR="008579F6" w:rsidRDefault="008579F6" w:rsidP="008E770D">
      <w:pPr>
        <w:pStyle w:val="NormalWeb"/>
      </w:pPr>
    </w:p>
    <w:p w:rsidR="00006E06" w:rsidRPr="00E711EE" w:rsidRDefault="00006E06">
      <w:pPr>
        <w:pStyle w:val="Heading1"/>
        <w:rPr>
          <w:color w:val="000000" w:themeColor="text1"/>
          <w:sz w:val="24"/>
          <w:szCs w:val="24"/>
        </w:rPr>
      </w:pPr>
    </w:p>
    <w:p w:rsidR="008579F6" w:rsidRDefault="008579F6">
      <w:pPr>
        <w:pStyle w:val="Heading1"/>
      </w:pPr>
    </w:p>
    <w:p w:rsidR="008579F6" w:rsidRDefault="008579F6">
      <w:pPr>
        <w:pStyle w:val="Heading1"/>
      </w:pPr>
    </w:p>
    <w:p w:rsidR="008579F6" w:rsidRDefault="008579F6">
      <w:pPr>
        <w:pStyle w:val="Heading1"/>
      </w:pPr>
    </w:p>
    <w:p w:rsidR="008579F6" w:rsidRDefault="008579F6">
      <w:pPr>
        <w:pStyle w:val="Heading1"/>
      </w:pPr>
    </w:p>
    <w:p w:rsidR="008579F6" w:rsidRDefault="008579F6" w:rsidP="008579F6"/>
    <w:p w:rsidR="008579F6" w:rsidRDefault="008579F6" w:rsidP="008579F6"/>
    <w:p w:rsidR="008579F6" w:rsidRDefault="008579F6" w:rsidP="008579F6"/>
    <w:p w:rsidR="008579F6" w:rsidRDefault="008579F6" w:rsidP="008579F6"/>
    <w:p w:rsidR="008579F6" w:rsidRDefault="008579F6" w:rsidP="008579F6"/>
    <w:p w:rsidR="008579F6" w:rsidRDefault="008579F6" w:rsidP="008579F6"/>
    <w:p w:rsidR="008D32B1" w:rsidRDefault="008D32B1" w:rsidP="008579F6"/>
    <w:p w:rsidR="008D32B1" w:rsidRPr="008579F6" w:rsidRDefault="008D32B1" w:rsidP="008579F6"/>
    <w:p w:rsidR="008579F6" w:rsidRPr="008579F6" w:rsidRDefault="008579F6" w:rsidP="008579F6"/>
    <w:p w:rsidR="00A058CF" w:rsidRDefault="00226FFF">
      <w:pPr>
        <w:pStyle w:val="Heading1"/>
        <w:spacing w:before="280" w:after="120"/>
      </w:pPr>
      <w:r>
        <w:rPr>
          <w:b/>
          <w:color w:val="1E4383"/>
          <w:sz w:val="30"/>
        </w:rPr>
        <w:lastRenderedPageBreak/>
        <w:t>SLIDE</w:t>
      </w:r>
      <w:r w:rsidR="00DB708F">
        <w:rPr>
          <w:b/>
          <w:color w:val="1E4383"/>
          <w:sz w:val="30"/>
        </w:rPr>
        <w:t xml:space="preserve"> 5</w:t>
      </w:r>
      <w:r>
        <w:rPr>
          <w:b/>
          <w:color w:val="1E4383"/>
          <w:sz w:val="30"/>
        </w:rPr>
        <w:t xml:space="preserve"> — OUR AGENDA</w:t>
      </w:r>
    </w:p>
    <w:p w:rsidR="00757F11" w:rsidRDefault="00757F11" w:rsidP="00757F11">
      <w:pPr>
        <w:rPr>
          <w:color w:val="000000" w:themeColor="text1"/>
          <w:highlight w:val="green"/>
        </w:rPr>
      </w:pPr>
      <w:r w:rsidRPr="00757F11">
        <w:rPr>
          <w:color w:val="2C333F"/>
          <w:highlight w:val="green"/>
        </w:rPr>
        <w:t>Question: Should we remove the sentence under each section title?</w:t>
      </w:r>
    </w:p>
    <w:p w:rsidR="008579F6" w:rsidRDefault="008579F6" w:rsidP="00757F11">
      <w:pPr>
        <w:rPr>
          <w:color w:val="000000" w:themeColor="text1"/>
          <w:highlight w:val="green"/>
        </w:rPr>
      </w:pPr>
    </w:p>
    <w:p w:rsidR="008579F6" w:rsidRDefault="008579F6" w:rsidP="00757F11">
      <w:pPr>
        <w:rPr>
          <w:color w:val="000000" w:themeColor="text1"/>
          <w:highlight w:val="green"/>
        </w:rPr>
      </w:pPr>
    </w:p>
    <w:p w:rsidR="008579F6" w:rsidRPr="00757F11" w:rsidRDefault="008579F6" w:rsidP="00757F11">
      <w:pPr>
        <w:rPr>
          <w:color w:val="000000" w:themeColor="text1"/>
        </w:rPr>
      </w:pPr>
    </w:p>
    <w:p w:rsidR="00757F11" w:rsidRDefault="00757F11" w:rsidP="00757F11">
      <w:r>
        <w:rPr>
          <w:noProof/>
        </w:rPr>
        <w:drawing>
          <wp:inline distT="0" distB="0" distL="0" distR="0">
            <wp:extent cx="5241235" cy="2860533"/>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23 at 9.50.42 PM.png"/>
                    <pic:cNvPicPr/>
                  </pic:nvPicPr>
                  <pic:blipFill>
                    <a:blip r:embed="rId14"/>
                    <a:stretch>
                      <a:fillRect/>
                    </a:stretch>
                  </pic:blipFill>
                  <pic:spPr>
                    <a:xfrm>
                      <a:off x="0" y="0"/>
                      <a:ext cx="5251250" cy="2865999"/>
                    </a:xfrm>
                    <a:prstGeom prst="rect">
                      <a:avLst/>
                    </a:prstGeom>
                  </pic:spPr>
                </pic:pic>
              </a:graphicData>
            </a:graphic>
          </wp:inline>
        </w:drawing>
      </w:r>
    </w:p>
    <w:p w:rsidR="008579F6" w:rsidRDefault="008579F6" w:rsidP="00757F11"/>
    <w:p w:rsidR="00757F11" w:rsidRPr="00757F11" w:rsidRDefault="00757F11" w:rsidP="00757F11"/>
    <w:p w:rsidR="00A058CF" w:rsidRDefault="00226FFF">
      <w:pPr>
        <w:pStyle w:val="Speaker"/>
        <w:spacing w:before="160" w:after="60"/>
        <w:rPr>
          <w:rFonts w:hint="eastAsia"/>
        </w:rPr>
        <w:shd w:fill="F9EEF0"/>
      </w:pPr>
      <w:r>
        <w:rPr>
          <w:b/>
          <w:color w:val="85222D"/>
        </w:rPr>
        <w:t>[GEORGE]</w:t>
      </w:r>
      <w:r>
        <w:rPr>
          <w:b/>
          <w:color w:val="85222D"/>
        </w:rPr>
        <w:br/>
        <w:t>Our agenda.</w:t>
      </w:r>
    </w:p>
    <w:p w:rsidR="00A058CF" w:rsidRDefault="00226FFF">
      <w:pPr>
        <w:pStyle w:val="Speaker"/>
        <w:spacing w:before="160" w:after="60"/>
        <w:rPr>
          <w:rFonts w:hint="eastAsia"/>
        </w:rPr>
        <w:shd w:fill="EEF3FA"/>
      </w:pPr>
      <w:r>
        <w:rPr>
          <w:b/>
          <w:color w:val="1E4383"/>
        </w:rPr>
        <w:t>[NARRATOR]</w:t>
      </w:r>
    </w:p>
    <w:p w:rsidR="00A058CF" w:rsidRDefault="00226FFF">
      <w:pPr>
        <w:rPr>
          <w:rFonts w:hint="eastAsia"/>
        </w:rPr>
      </w:pPr>
      <w:r>
        <w:rPr>
          <w:color w:val="1E4383"/>
        </w:rPr>
        <w:t>First—</w:t>
      </w:r>
    </w:p>
    <w:p w:rsidR="00A058CF" w:rsidRDefault="00226FFF">
      <w:pPr>
        <w:rPr>
          <w:rFonts w:hint="eastAsia"/>
        </w:rPr>
      </w:pPr>
      <w:r>
        <w:rPr>
          <w:b/>
          <w:color w:val="1E4383"/>
        </w:rPr>
        <w:t>The Landscape.</w:t>
      </w:r>
      <w:r>
        <w:rPr>
          <w:color w:val="1E4383"/>
        </w:rPr>
        <w:br/>
        <w:t>What is broken, what is changing, and why the current system is no longer enough.</w:t>
      </w:r>
    </w:p>
    <w:p w:rsidR="00A058CF" w:rsidRDefault="00226FFF">
      <w:pPr>
        <w:rPr>
          <w:rFonts w:hint="eastAsia"/>
        </w:rPr>
      </w:pPr>
      <w:r>
        <w:rPr>
          <w:color w:val="1E4383"/>
        </w:rPr>
        <w:t>Then—</w:t>
      </w:r>
    </w:p>
    <w:p w:rsidR="00A058CF" w:rsidRDefault="00226FFF">
      <w:pPr>
        <w:rPr>
          <w:rFonts w:hint="eastAsia"/>
        </w:rPr>
      </w:pPr>
      <w:r>
        <w:rPr>
          <w:b/>
          <w:color w:val="1E4383"/>
        </w:rPr>
        <w:t>The Architecture.</w:t>
      </w:r>
      <w:r>
        <w:rPr>
          <w:color w:val="1E4383"/>
        </w:rPr>
        <w:br/>
        <w:t>The technology, infrastructure, legislation, media, trust, and distribution required to build something different.</w:t>
      </w:r>
    </w:p>
    <w:p w:rsidR="00A058CF" w:rsidRDefault="00226FFF">
      <w:pPr>
        <w:rPr>
          <w:rFonts w:hint="eastAsia"/>
        </w:rPr>
      </w:pPr>
      <w:r>
        <w:rPr>
          <w:color w:val="1E4383"/>
        </w:rPr>
        <w:t>Then—</w:t>
      </w:r>
    </w:p>
    <w:p w:rsidR="00A058CF" w:rsidRDefault="00226FFF">
      <w:pPr>
        <w:rPr>
          <w:rFonts w:hint="eastAsia"/>
        </w:rPr>
      </w:pPr>
      <w:r>
        <w:rPr>
          <w:b/>
          <w:color w:val="1E4383"/>
        </w:rPr>
        <w:t>The Alliance.</w:t>
      </w:r>
      <w:r>
        <w:rPr>
          <w:color w:val="1E4383"/>
        </w:rPr>
        <w:br/>
        <w:t>The people and companies capable of moving each piece.</w:t>
      </w:r>
    </w:p>
    <w:p w:rsidR="00A058CF" w:rsidRDefault="00226FFF">
      <w:pPr>
        <w:rPr>
          <w:rFonts w:hint="eastAsia"/>
        </w:rPr>
      </w:pPr>
      <w:r>
        <w:rPr>
          <w:color w:val="1E4383"/>
        </w:rPr>
        <w:t>And finally—</w:t>
      </w:r>
    </w:p>
    <w:p w:rsidR="00A058CF" w:rsidRDefault="00226FFF">
      <w:pPr>
        <w:rPr>
          <w:rFonts w:hint="eastAsia"/>
        </w:rPr>
      </w:pPr>
      <w:r>
        <w:rPr>
          <w:b/>
          <w:color w:val="1E4383"/>
        </w:rPr>
        <w:t>The Musk Conversation.</w:t>
      </w:r>
      <w:r>
        <w:rPr>
          <w:color w:val="1E4383"/>
        </w:rPr>
        <w:br/>
        <w:t>Where everything that survives scrutiny comes together—</w:t>
      </w:r>
    </w:p>
    <w:p w:rsidR="00A058CF" w:rsidRDefault="00226FFF">
      <w:pPr>
        <w:rPr>
          <w:rFonts w:hint="eastAsia"/>
        </w:rPr>
      </w:pPr>
      <w:r>
        <w:rPr>
          <w:b/>
          <w:color w:val="1E4383"/>
        </w:rPr>
        <w:t>and the next phase begins.</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SLIDE</w:t>
      </w:r>
      <w:r w:rsidR="00DB708F">
        <w:rPr>
          <w:b/>
          <w:color w:val="1E4383"/>
          <w:sz w:val="30"/>
        </w:rPr>
        <w:t xml:space="preserve"> 6</w:t>
      </w:r>
      <w:r>
        <w:rPr>
          <w:b/>
          <w:color w:val="1E4383"/>
          <w:sz w:val="30"/>
        </w:rPr>
        <w:t xml:space="preserve"> — THE LANDSCAPE, THE PLAYERS &amp; THE PROBLEMS</w:t>
      </w:r>
    </w:p>
    <w:p w:rsidR="00A058CF" w:rsidRDefault="00226FFF">
      <w:pPr>
        <w:pStyle w:val="EditorNote"/>
        <w:rPr>
          <w:rFonts w:hint="eastAsia"/>
        </w:rPr>
      </w:pPr>
      <w:r>
        <w:rPr>
          <w:b/>
          <w:color w:val="2C333F"/>
        </w:rPr>
        <w:t>ON-SCREEN FOCUS</w:t>
      </w:r>
    </w:p>
    <w:p w:rsidR="00A058CF" w:rsidRDefault="00226FFF">
      <w:pPr>
        <w:rPr>
          <w:rFonts w:hint="eastAsia"/>
        </w:rPr>
      </w:pPr>
      <w:r>
        <w:rPr>
          <w:b/>
          <w:color w:val="2C333F"/>
        </w:rPr>
        <w:t>PROBLEMS — INSULATION &amp; NOISE</w:t>
      </w:r>
    </w:p>
    <w:p w:rsidR="00A058CF" w:rsidRDefault="00226FFF">
      <w:pPr>
        <w:pStyle w:val="Speaker"/>
        <w:spacing w:before="160" w:after="60"/>
        <w:rPr>
          <w:rFonts w:hint="eastAsia"/>
        </w:rPr>
        <w:shd w:fill="EEF3FA"/>
      </w:pPr>
      <w:r>
        <w:rPr>
          <w:b/>
          <w:color w:val="1E4383"/>
        </w:rPr>
        <w:t xml:space="preserve">[NARRATOR] </w:t>
      </w:r>
      <w:r>
        <w:rPr>
          <w:b/>
          <w:i/>
          <w:color w:val="1E4383"/>
        </w:rPr>
        <w:t>(Deep, grave, establishing focus)</w:t>
      </w:r>
    </w:p>
    <w:p w:rsidR="00A058CF" w:rsidRDefault="00226FFF">
      <w:pPr>
        <w:rPr>
          <w:rFonts w:hint="eastAsia"/>
        </w:rPr>
      </w:pPr>
      <w:r>
        <w:rPr>
          <w:color w:val="1E4383"/>
        </w:rPr>
        <w:t>Start with what people actually live with.</w:t>
      </w:r>
    </w:p>
    <w:p w:rsidR="00A058CF" w:rsidRDefault="00226FFF">
      <w:pPr>
        <w:rPr>
          <w:rFonts w:hint="eastAsia"/>
        </w:rPr>
      </w:pPr>
      <w:r>
        <w:rPr>
          <w:color w:val="1E4383"/>
        </w:rPr>
        <w:t>Public safety.</w:t>
      </w:r>
    </w:p>
    <w:p w:rsidR="00A058CF" w:rsidRDefault="00226FFF">
      <w:pPr>
        <w:rPr>
          <w:rFonts w:hint="eastAsia"/>
        </w:rPr>
      </w:pPr>
      <w:r>
        <w:rPr>
          <w:color w:val="1E4383"/>
        </w:rPr>
        <w:t>Housing.</w:t>
      </w:r>
    </w:p>
    <w:p w:rsidR="00A058CF" w:rsidRDefault="00226FFF">
      <w:pPr>
        <w:rPr>
          <w:rFonts w:hint="eastAsia"/>
        </w:rPr>
      </w:pPr>
      <w:r>
        <w:rPr>
          <w:color w:val="1E4383"/>
        </w:rPr>
        <w:t>Healthcare.</w:t>
      </w:r>
    </w:p>
    <w:p w:rsidR="00A058CF" w:rsidRDefault="00226FFF">
      <w:pPr>
        <w:rPr>
          <w:rFonts w:hint="eastAsia"/>
        </w:rPr>
      </w:pPr>
      <w:r>
        <w:rPr>
          <w:color w:val="1E4383"/>
        </w:rPr>
        <w:t>Education.</w:t>
      </w:r>
    </w:p>
    <w:p w:rsidR="00A058CF" w:rsidRDefault="00226FFF">
      <w:pPr>
        <w:rPr>
          <w:rFonts w:hint="eastAsia"/>
        </w:rPr>
      </w:pPr>
      <w:r>
        <w:rPr>
          <w:color w:val="1E4383"/>
        </w:rPr>
        <w:t>The border.</w:t>
      </w:r>
    </w:p>
    <w:p w:rsidR="00A058CF" w:rsidRDefault="00226FFF">
      <w:pPr>
        <w:rPr>
          <w:rFonts w:hint="eastAsia"/>
        </w:rPr>
      </w:pPr>
      <w:r>
        <w:rPr>
          <w:color w:val="1E4383"/>
        </w:rPr>
        <w:t>The cost of living.</w:t>
      </w:r>
    </w:p>
    <w:p w:rsidR="00A058CF" w:rsidRDefault="00226FFF">
      <w:pPr>
        <w:rPr>
          <w:rFonts w:hint="eastAsia"/>
        </w:rPr>
      </w:pPr>
      <w:r>
        <w:rPr>
          <w:color w:val="1E4383"/>
        </w:rPr>
        <w:t>Whether these pressures are intentional or simply the result of systems that no longer work well—</w:t>
      </w:r>
    </w:p>
    <w:p w:rsidR="00A058CF" w:rsidRDefault="00226FFF">
      <w:pPr>
        <w:rPr>
          <w:rFonts w:hint="eastAsia"/>
        </w:rPr>
      </w:pPr>
      <w:r>
        <w:rPr>
          <w:b/>
          <w:color w:val="1E4383"/>
        </w:rPr>
        <w:t>the effect is the same.</w:t>
      </w:r>
    </w:p>
    <w:p w:rsidR="00A058CF" w:rsidRDefault="00226FFF">
      <w:pPr>
        <w:rPr>
          <w:rFonts w:hint="eastAsia"/>
        </w:rPr>
      </w:pPr>
      <w:r>
        <w:rPr>
          <w:color w:val="1E4383"/>
        </w:rPr>
        <w:t>Millions of people are consumed by the problems directly in front of them—</w:t>
      </w:r>
    </w:p>
    <w:p w:rsidR="00A058CF" w:rsidRDefault="00226FFF">
      <w:pPr>
        <w:rPr>
          <w:rFonts w:hint="eastAsia"/>
        </w:rPr>
      </w:pPr>
      <w:r>
        <w:rPr>
          <w:color w:val="1E4383"/>
        </w:rPr>
        <w:t>while many of the decisions shaping those problems are made somewhere else.</w:t>
      </w:r>
    </w:p>
    <w:p w:rsidR="00A058CF" w:rsidRDefault="00226FFF">
      <w:pPr>
        <w:rPr>
          <w:rFonts w:hint="eastAsia"/>
        </w:rPr>
      </w:pPr>
      <w:r>
        <w:rPr>
          <w:color w:val="1E4383"/>
        </w:rPr>
        <w:t>And there is evidence that raises a larger question about influence.</w:t>
      </w:r>
    </w:p>
    <w:p w:rsidR="00A058CF" w:rsidRDefault="00226FFF">
      <w:pPr>
        <w:rPr>
          <w:rFonts w:hint="eastAsia"/>
        </w:rPr>
      </w:pPr>
      <w:r>
        <w:rPr>
          <w:color w:val="1E4383"/>
        </w:rPr>
        <w:t xml:space="preserve">A major study of </w:t>
      </w:r>
      <w:r>
        <w:rPr>
          <w:b/>
          <w:color w:val="1E4383"/>
        </w:rPr>
        <w:t>1,779 U.S. policy issues</w:t>
      </w:r>
      <w:r>
        <w:rPr>
          <w:color w:val="1E4383"/>
        </w:rPr>
        <w:t xml:space="preserve"> found that economic elites and organized business interests had substantial independent effects on government policy—</w:t>
      </w:r>
    </w:p>
    <w:p w:rsidR="00A058CF" w:rsidRDefault="00226FFF">
      <w:pPr>
        <w:rPr>
          <w:rFonts w:hint="eastAsia"/>
        </w:rPr>
      </w:pPr>
      <w:r>
        <w:rPr>
          <w:color w:val="1E4383"/>
        </w:rPr>
        <w:t xml:space="preserve">while average citizens had little or no independent influence in the model. </w:t>
      </w:r>
    </w:p>
    <w:p w:rsidR="00A058CF" w:rsidRDefault="00226FFF">
      <w:pPr>
        <w:rPr>
          <w:rFonts w:hint="eastAsia"/>
        </w:rPr>
      </w:pPr>
      <w:r>
        <w:rPr>
          <w:color w:val="1E4383"/>
        </w:rPr>
        <w:t>That does not prove every decision is controlled from above.</w:t>
      </w:r>
    </w:p>
    <w:p w:rsidR="00A058CF" w:rsidRDefault="00226FFF">
      <w:pPr>
        <w:rPr>
          <w:rFonts w:hint="eastAsia"/>
        </w:rPr>
      </w:pPr>
      <w:r>
        <w:rPr>
          <w:color w:val="1E4383"/>
        </w:rPr>
        <w:t>But it does force a serious question:</w:t>
      </w:r>
    </w:p>
    <w:p w:rsidR="00A058CF" w:rsidRDefault="00226FFF">
      <w:pPr>
        <w:rPr>
          <w:rFonts w:hint="eastAsia"/>
        </w:rPr>
      </w:pPr>
      <w:r>
        <w:rPr>
          <w:b/>
          <w:color w:val="1E4383"/>
        </w:rPr>
        <w:t>How much agency does the average citizen actually have over the policies shaping their life?</w:t>
      </w:r>
    </w:p>
    <w:p w:rsidR="00A058CF" w:rsidRDefault="00A058CF">
      <w:pPr>
        <w:spacing w:after="40"/>
        <w:rPr>
          <w:rFonts w:hint="eastAsia"/>
        </w:rPr>
      </w:pPr>
    </w:p>
    <w:p w:rsidR="00BC2CE7" w:rsidRDefault="00226FFF" w:rsidP="00BC2CE7">
      <w:pPr>
        <w:pStyle w:val="Speaker"/>
        <w:spacing w:before="160" w:after="60"/>
        <w:rPr>
          <w:i/>
        </w:rPr>
        <w:shd w:fill="F9EEF0"/>
      </w:pPr>
      <w:r>
        <w:rPr>
          <w:b/>
          <w:color w:val="85222D"/>
        </w:rPr>
        <w:t xml:space="preserve">[GEORGE] </w:t>
      </w:r>
      <w:r>
        <w:rPr>
          <w:b/>
          <w:i/>
          <w:color w:val="85222D"/>
        </w:rPr>
        <w:t>(Sharp, controlled)</w:t>
      </w:r>
    </w:p>
    <w:p w:rsidR="00A058CF" w:rsidRDefault="00BC2CE7" w:rsidP="00BC2CE7">
      <w:pPr>
        <w:pStyle w:val="Speaker"/>
        <w:rPr>
          <w:rFonts w:hint="eastAsia"/>
        </w:rPr>
      </w:pPr>
      <w:r>
        <w:rPr>
          <w:color w:val="85222D"/>
        </w:rPr>
        <w:t>Let’s take a look at t</w:t>
      </w:r>
      <w:r w:rsidR="00226FFF">
        <w:rPr>
          <w:color w:val="85222D"/>
        </w:rPr>
        <w:t>he problems people actually feel.</w:t>
      </w:r>
    </w:p>
    <w:p w:rsidR="00A058CF" w:rsidRDefault="00226FFF">
      <w:pPr>
        <w:rPr>
          <w:rFonts w:hint="eastAsia"/>
        </w:rPr>
      </w:pPr>
      <w:r>
        <w:rPr>
          <w:b/>
          <w:color w:val="85222D"/>
        </w:rPr>
        <w:t>Watch Insulation &amp; Noise.</w:t>
      </w:r>
    </w:p>
    <w:p w:rsidR="00A058CF" w:rsidRDefault="00226FFF">
      <w:pPr>
        <w:pStyle w:val="EditorNote"/>
        <w:rPr>
          <w:rFonts w:hint="eastAsia"/>
        </w:rPr>
      </w:pPr>
      <w:r>
        <w:rPr>
          <w:b/>
          <w:color w:val="85222D"/>
        </w:rPr>
        <w:t>VIDEO Plays</w:t>
      </w:r>
    </w:p>
    <w:p w:rsidR="00A058CF" w:rsidRDefault="00A058CF">
      <w:pPr>
        <w:spacing w:after="40"/>
        <w:rPr>
          <w:rFonts w:hint="eastAsia"/>
        </w:rPr>
      </w:pPr>
    </w:p>
    <w:p w:rsidR="00A058CF" w:rsidRDefault="00A058CF">
      <w:pPr>
        <w:spacing w:after="40"/>
        <w:rPr>
          <w:rFonts w:hint="eastAsia"/>
        </w:rPr>
      </w:pPr>
    </w:p>
    <w:p w:rsidR="00997C27" w:rsidRDefault="00997C27">
      <w:r w:rsidRPr="00DB708F">
        <w:rPr>
          <w:color w:val="85222D"/>
          <w:highlight w:val="red"/>
        </w:rPr>
        <w:t>Remove:</w:t>
      </w:r>
    </w:p>
    <w:p w:rsidR="00F25B3F" w:rsidRDefault="00F25B3F">
      <w:r>
        <w:rPr>
          <w:noProof/>
        </w:rPr>
        <w:drawing>
          <wp:inline distT="0" distB="0" distL="0" distR="0">
            <wp:extent cx="3386294" cy="827032"/>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23 at 10.09.04 PM.png"/>
                    <pic:cNvPicPr/>
                  </pic:nvPicPr>
                  <pic:blipFill>
                    <a:blip r:embed="rId15"/>
                    <a:stretch>
                      <a:fillRect/>
                    </a:stretch>
                  </pic:blipFill>
                  <pic:spPr>
                    <a:xfrm>
                      <a:off x="0" y="0"/>
                      <a:ext cx="3403439" cy="831219"/>
                    </a:xfrm>
                    <a:prstGeom prst="rect">
                      <a:avLst/>
                    </a:prstGeom>
                  </pic:spPr>
                </pic:pic>
              </a:graphicData>
            </a:graphic>
          </wp:inline>
        </w:drawing>
      </w:r>
    </w:p>
    <w:p w:rsidR="00F25B3F" w:rsidRDefault="00F25B3F">
      <w:r>
        <w:rPr>
          <w:noProof/>
        </w:rPr>
        <w:drawing>
          <wp:inline distT="0" distB="0" distL="0" distR="0">
            <wp:extent cx="3388030" cy="200967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23 at 10.09.58 PM.png"/>
                    <pic:cNvPicPr/>
                  </pic:nvPicPr>
                  <pic:blipFill>
                    <a:blip r:embed="rId16"/>
                    <a:stretch>
                      <a:fillRect/>
                    </a:stretch>
                  </pic:blipFill>
                  <pic:spPr>
                    <a:xfrm>
                      <a:off x="0" y="0"/>
                      <a:ext cx="3408259" cy="2021669"/>
                    </a:xfrm>
                    <a:prstGeom prst="rect">
                      <a:avLst/>
                    </a:prstGeom>
                  </pic:spPr>
                </pic:pic>
              </a:graphicData>
            </a:graphic>
          </wp:inline>
        </w:drawing>
      </w:r>
    </w:p>
    <w:p w:rsidR="00DA482F" w:rsidRDefault="00DA482F"/>
    <w:p w:rsidR="00DA482F" w:rsidRDefault="00DA482F">
      <w:r w:rsidRPr="00DB708F">
        <w:rPr>
          <w:color w:val="85222D"/>
          <w:highlight w:val="red"/>
        </w:rPr>
        <w:lastRenderedPageBreak/>
        <w:t>Remove:</w:t>
      </w:r>
    </w:p>
    <w:p w:rsidR="00F25B3F" w:rsidRDefault="00F25B3F">
      <w:r>
        <w:rPr>
          <w:noProof/>
        </w:rPr>
        <w:drawing>
          <wp:inline distT="0" distB="0" distL="0" distR="0">
            <wp:extent cx="3424797" cy="984738"/>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23 at 10.10.33 PM.png"/>
                    <pic:cNvPicPr/>
                  </pic:nvPicPr>
                  <pic:blipFill>
                    <a:blip r:embed="rId17"/>
                    <a:stretch>
                      <a:fillRect/>
                    </a:stretch>
                  </pic:blipFill>
                  <pic:spPr>
                    <a:xfrm>
                      <a:off x="0" y="0"/>
                      <a:ext cx="3461729" cy="995357"/>
                    </a:xfrm>
                    <a:prstGeom prst="rect">
                      <a:avLst/>
                    </a:prstGeom>
                  </pic:spPr>
                </pic:pic>
              </a:graphicData>
            </a:graphic>
          </wp:inline>
        </w:drawing>
      </w:r>
    </w:p>
    <w:p w:rsidR="00F25B3F" w:rsidRDefault="00F25B3F"/>
    <w:p w:rsidR="00F25B3F" w:rsidRDefault="00F25B3F">
      <w:r w:rsidRPr="00F25B3F">
        <w:rPr>
          <w:color w:val="85222D"/>
          <w:highlight w:val="red"/>
        </w:rPr>
        <w:t>Replace:</w:t>
      </w:r>
    </w:p>
    <w:p w:rsidR="00F25B3F" w:rsidRDefault="00F25B3F">
      <w:r>
        <w:rPr>
          <w:noProof/>
        </w:rPr>
        <w:drawing>
          <wp:inline distT="0" distB="0" distL="0" distR="0">
            <wp:extent cx="3466681" cy="904352"/>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23 at 10.12.16 PM.png"/>
                    <pic:cNvPicPr/>
                  </pic:nvPicPr>
                  <pic:blipFill>
                    <a:blip r:embed="rId18"/>
                    <a:stretch>
                      <a:fillRect/>
                    </a:stretch>
                  </pic:blipFill>
                  <pic:spPr>
                    <a:xfrm>
                      <a:off x="0" y="0"/>
                      <a:ext cx="3494587" cy="911632"/>
                    </a:xfrm>
                    <a:prstGeom prst="rect">
                      <a:avLst/>
                    </a:prstGeom>
                  </pic:spPr>
                </pic:pic>
              </a:graphicData>
            </a:graphic>
          </wp:inline>
        </w:drawing>
      </w:r>
    </w:p>
    <w:p w:rsidR="00F25B3F" w:rsidRDefault="00F25B3F">
      <w:r w:rsidRPr="00F25B3F">
        <w:rPr>
          <w:color w:val="85222D"/>
          <w:highlight w:val="green"/>
        </w:rPr>
        <w:t xml:space="preserve">With: </w:t>
      </w:r>
      <w:r w:rsidRPr="00DB708F">
        <w:rPr>
          <w:b/>
          <w:color w:val="85222D"/>
          <w:highlight w:val="green"/>
        </w:rPr>
        <w:t>Global Demand</w:t>
      </w:r>
      <w:r>
        <w:rPr>
          <w:color w:val="85222D"/>
        </w:rPr>
        <w:t xml:space="preserve"> </w:t>
      </w:r>
    </w:p>
    <w:p w:rsidR="00DA482F" w:rsidRDefault="00DA482F">
      <w:r>
        <w:rPr>
          <w:color w:val="85222D"/>
        </w:rPr>
        <w:t xml:space="preserve">Do not </w:t>
      </w:r>
      <w:proofErr w:type="spellStart"/>
      <w:r>
        <w:rPr>
          <w:color w:val="85222D"/>
        </w:rPr>
        <w:t>sho</w:t>
      </w:r>
      <w:proofErr w:type="spellEnd"/>
      <w:r>
        <w:rPr>
          <w:color w:val="85222D"/>
        </w:rPr>
        <w:t>: 2)</w:t>
      </w:r>
    </w:p>
    <w:p w:rsidR="00F25B3F" w:rsidRDefault="00F25B3F"/>
    <w:p w:rsidR="00F25B3F" w:rsidRDefault="00F25B3F"/>
    <w:p w:rsidR="00F25B3F" w:rsidRDefault="00F25B3F">
      <w:r w:rsidRPr="00F25B3F">
        <w:rPr>
          <w:color w:val="85222D"/>
          <w:highlight w:val="red"/>
        </w:rPr>
        <w:t>Remove:</w:t>
      </w:r>
      <w:r w:rsidRPr="00F25B3F">
        <w:rPr>
          <w:color w:val="85222D"/>
        </w:rPr>
        <w:t xml:space="preserve"> </w:t>
      </w:r>
      <w:r w:rsidRPr="00DB708F">
        <w:rPr>
          <w:b/>
          <w:color w:val="85222D"/>
          <w:highlight w:val="red"/>
        </w:rPr>
        <w:t>3)</w:t>
      </w:r>
      <w:r>
        <w:rPr>
          <w:color w:val="85222D"/>
        </w:rPr>
        <w:t xml:space="preserve"> from below:</w:t>
      </w:r>
    </w:p>
    <w:p w:rsidR="00F25B3F" w:rsidRDefault="00F25B3F">
      <w:r>
        <w:rPr>
          <w:noProof/>
        </w:rPr>
        <w:drawing>
          <wp:inline distT="0" distB="0" distL="0" distR="0">
            <wp:extent cx="3145134" cy="923746"/>
            <wp:effectExtent l="0" t="0" r="508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10-23 at 10.14.46 PM.png"/>
                    <pic:cNvPicPr/>
                  </pic:nvPicPr>
                  <pic:blipFill>
                    <a:blip r:embed="rId19"/>
                    <a:stretch>
                      <a:fillRect/>
                    </a:stretch>
                  </pic:blipFill>
                  <pic:spPr>
                    <a:xfrm>
                      <a:off x="0" y="0"/>
                      <a:ext cx="3162647" cy="928890"/>
                    </a:xfrm>
                    <a:prstGeom prst="rect">
                      <a:avLst/>
                    </a:prstGeom>
                  </pic:spPr>
                </pic:pic>
              </a:graphicData>
            </a:graphic>
          </wp:inline>
        </w:drawing>
      </w:r>
    </w:p>
    <w:p w:rsidR="006B3D5E" w:rsidRDefault="006B3D5E">
      <w:pPr>
        <w:rPr>
          <w:color w:val="000000" w:themeColor="text1"/>
          <w:highlight w:val="red"/>
        </w:rPr>
      </w:pPr>
    </w:p>
    <w:p w:rsidR="006B3D5E" w:rsidRDefault="006B3D5E">
      <w:pPr>
        <w:rPr>
          <w:color w:val="000000" w:themeColor="text1"/>
          <w:highlight w:val="red"/>
        </w:rPr>
      </w:pPr>
    </w:p>
    <w:p w:rsidR="006B3D5E" w:rsidRDefault="006B3D5E">
      <w:pPr>
        <w:rPr>
          <w:color w:val="000000" w:themeColor="text1"/>
          <w:highlight w:val="red"/>
        </w:rPr>
      </w:pPr>
    </w:p>
    <w:p w:rsidR="006B3D5E" w:rsidRPr="006B3D5E" w:rsidRDefault="006B3D5E">
      <w:pPr>
        <w:rPr>
          <w:color w:val="000000" w:themeColor="text1"/>
        </w:rPr>
      </w:pPr>
      <w:r w:rsidRPr="006B3D5E">
        <w:rPr>
          <w:color w:val="85222D"/>
          <w:highlight w:val="red"/>
        </w:rPr>
        <w:t>Remove:</w:t>
      </w:r>
    </w:p>
    <w:p w:rsidR="006B3D5E" w:rsidRDefault="006B3D5E">
      <w:r>
        <w:rPr>
          <w:noProof/>
        </w:rPr>
        <w:drawing>
          <wp:inline distT="0" distB="0" distL="0" distR="0">
            <wp:extent cx="3205424" cy="162417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10-23 at 10.21.17 PM.png"/>
                    <pic:cNvPicPr/>
                  </pic:nvPicPr>
                  <pic:blipFill>
                    <a:blip r:embed="rId20"/>
                    <a:stretch>
                      <a:fillRect/>
                    </a:stretch>
                  </pic:blipFill>
                  <pic:spPr>
                    <a:xfrm>
                      <a:off x="0" y="0"/>
                      <a:ext cx="3236730" cy="1640040"/>
                    </a:xfrm>
                    <a:prstGeom prst="rect">
                      <a:avLst/>
                    </a:prstGeom>
                  </pic:spPr>
                </pic:pic>
              </a:graphicData>
            </a:graphic>
          </wp:inline>
        </w:drawing>
      </w:r>
    </w:p>
    <w:p w:rsidR="006B3D5E" w:rsidRDefault="006B3D5E">
      <w:r w:rsidRPr="006B3D5E">
        <w:rPr>
          <w:color w:val="85222D"/>
          <w:highlight w:val="green"/>
        </w:rPr>
        <w:t>Add:</w:t>
      </w:r>
      <w:r>
        <w:rPr>
          <w:color w:val="85222D"/>
        </w:rPr>
        <w:t xml:space="preserve"> </w:t>
      </w:r>
    </w:p>
    <w:p w:rsidR="006B3D5E" w:rsidRPr="006B3D5E" w:rsidRDefault="006B3D5E" w:rsidP="006B3D5E">
      <w:pPr>
        <w:rPr>
          <w:b/>
        </w:rPr>
      </w:pPr>
      <w:r w:rsidRPr="006B3D5E">
        <w:rPr>
          <w:b/>
          <w:color w:val="85222D"/>
        </w:rPr>
        <w:t>We Are the Evolution to Freedom of Speech</w:t>
      </w:r>
    </w:p>
    <w:p w:rsidR="006B3D5E" w:rsidRDefault="006B3D5E" w:rsidP="006B3D5E"/>
    <w:p w:rsidR="006B3D5E" w:rsidRDefault="006B3D5E" w:rsidP="006B3D5E">
      <w:r w:rsidRPr="002C35E7">
        <w:rPr>
          <w:color w:val="85222D"/>
          <w:highlight w:val="yellow"/>
        </w:rPr>
        <w:t>Finish the video here.</w:t>
      </w:r>
    </w:p>
    <w:p w:rsidR="00A058CF" w:rsidRDefault="00A058CF" w:rsidP="002C35E7"/>
    <w:p w:rsidR="00720A6B" w:rsidRDefault="00720A6B" w:rsidP="002C35E7">
      <w:pPr>
        <w:rPr>
          <w:rFonts w:hint="eastAsia"/>
        </w:rPr>
      </w:pPr>
      <w:r w:rsidRPr="00720A6B">
        <w:rPr>
          <w:color w:val="85222D"/>
          <w:highlight w:val="green"/>
        </w:rPr>
        <w:t>Continue with George</w:t>
      </w:r>
    </w:p>
    <w:p w:rsidR="00A058CF" w:rsidRDefault="00226FFF">
      <w:pPr>
        <w:pStyle w:val="Speaker"/>
        <w:spacing w:before="160" w:after="60"/>
        <w:rPr>
          <w:rFonts w:hint="eastAsia"/>
        </w:rPr>
        <w:shd w:fill="F9EEF0"/>
      </w:pPr>
      <w:r>
        <w:rPr>
          <w:b/>
          <w:color w:val="85222D"/>
        </w:rPr>
        <w:t>[</w:t>
      </w:r>
      <w:r w:rsidR="00DB708F">
        <w:rPr>
          <w:b/>
          <w:color w:val="85222D"/>
        </w:rPr>
        <w:t>GEORGE</w:t>
      </w:r>
      <w:r>
        <w:rPr>
          <w:b/>
          <w:color w:val="85222D"/>
        </w:rPr>
        <w:t xml:space="preserve">] </w:t>
      </w:r>
      <w:r w:rsidR="00DB708F">
        <w:rPr>
          <w:b/>
          <w:i/>
          <w:color w:val="85222D"/>
        </w:rPr>
        <w:t>(Sharp, controlled)</w:t>
      </w:r>
    </w:p>
    <w:p w:rsidR="00A058CF" w:rsidRDefault="00226FFF">
      <w:pPr>
        <w:rPr>
          <w:rFonts w:hint="eastAsia"/>
        </w:rPr>
      </w:pPr>
      <w:r>
        <w:rPr>
          <w:color w:val="85222D"/>
        </w:rPr>
        <w:t>What you just saw is the world most people experience.</w:t>
      </w:r>
    </w:p>
    <w:p w:rsidR="00BC2CE7" w:rsidRDefault="00226FFF">
      <w:r>
        <w:rPr>
          <w:color w:val="85222D"/>
        </w:rPr>
        <w:t>The problems directly in front of them.</w:t>
      </w:r>
    </w:p>
    <w:p w:rsidR="00BC2CE7" w:rsidRDefault="00BC2CE7">
      <w:pPr>
        <w:rPr>
          <w:rFonts w:hint="eastAsia"/>
        </w:rPr>
      </w:pPr>
      <w:r w:rsidRPr="00DB708F">
        <w:rPr>
          <w:color w:val="85222D"/>
        </w:rPr>
        <w:t>T</w:t>
      </w:r>
      <w:r w:rsidR="00A85E53">
        <w:rPr>
          <w:color w:val="85222D"/>
        </w:rPr>
        <w:t>his</w:t>
      </w:r>
      <w:r w:rsidRPr="00DB708F">
        <w:rPr>
          <w:color w:val="85222D"/>
        </w:rPr>
        <w:t xml:space="preserve"> insulation and noise</w:t>
      </w:r>
      <w:r w:rsidR="00DB708F">
        <w:rPr>
          <w:color w:val="85222D"/>
        </w:rPr>
        <w:t xml:space="preserve"> </w:t>
      </w:r>
      <w:proofErr w:type="gramStart"/>
      <w:r w:rsidR="00A85E53">
        <w:rPr>
          <w:color w:val="85222D"/>
        </w:rPr>
        <w:t>is</w:t>
      </w:r>
      <w:proofErr w:type="gramEnd"/>
      <w:r w:rsidR="00A85E53">
        <w:rPr>
          <w:color w:val="85222D"/>
        </w:rPr>
        <w:t xml:space="preserve"> </w:t>
      </w:r>
      <w:r w:rsidR="00DB708F">
        <w:rPr>
          <w:color w:val="85222D"/>
        </w:rPr>
        <w:t>created to keep the people occupied while even greater problems are orchestrated</w:t>
      </w:r>
      <w:r w:rsidR="00A85E53">
        <w:rPr>
          <w:color w:val="85222D"/>
        </w:rPr>
        <w:t xml:space="preserve"> for power, control, and profit.</w:t>
      </w:r>
    </w:p>
    <w:p w:rsidR="00A85E53" w:rsidRDefault="00A85E53"/>
    <w:p w:rsidR="0043259E" w:rsidRDefault="0043259E">
      <w:pPr>
        <w:rPr>
          <w:b/>
        </w:rPr>
      </w:pPr>
    </w:p>
    <w:p w:rsidR="00A85E53" w:rsidRPr="00A85E53" w:rsidRDefault="00A85E53">
      <w:pPr>
        <w:spacing w:before="160" w:after="60"/>
        <w:rPr>
          <w:b/>
        </w:rPr>
        <w:shd w:fill="EEF3FA"/>
      </w:pPr>
      <w:r w:rsidRPr="00A85E53">
        <w:rPr>
          <w:b/>
          <w:color w:val="1E4383"/>
        </w:rPr>
        <w:lastRenderedPageBreak/>
        <w:t xml:space="preserve">[NARRATOR] </w:t>
      </w:r>
      <w:r w:rsidRPr="00A85E53">
        <w:rPr>
          <w:b/>
          <w:i/>
          <w:color w:val="1E4383"/>
        </w:rPr>
        <w:t>(Deep, grave, establishing focus)</w:t>
      </w:r>
    </w:p>
    <w:p w:rsidR="00A058CF" w:rsidRDefault="00226FFF">
      <w:pPr>
        <w:rPr>
          <w:rFonts w:hint="eastAsia"/>
        </w:rPr>
      </w:pPr>
      <w:r>
        <w:rPr>
          <w:color w:val="1E4383"/>
        </w:rPr>
        <w:t>But there is another layer.</w:t>
      </w:r>
    </w:p>
    <w:p w:rsidR="00A058CF" w:rsidRDefault="00226FFF">
      <w:pPr>
        <w:rPr>
          <w:rFonts w:hint="eastAsia"/>
        </w:rPr>
      </w:pPr>
      <w:r>
        <w:rPr>
          <w:b/>
          <w:color w:val="1E4383"/>
        </w:rPr>
        <w:t>The systems that shape what becomes possible in the first place.</w:t>
      </w:r>
    </w:p>
    <w:p w:rsidR="00A058CF" w:rsidRDefault="00226FFF">
      <w:pPr>
        <w:rPr>
          <w:rFonts w:hint="eastAsia"/>
        </w:rPr>
      </w:pPr>
      <w:r>
        <w:rPr>
          <w:color w:val="1E4383"/>
        </w:rPr>
        <w:t>The largest decisions affecting a nation are rarely made around one issue—</w:t>
      </w:r>
    </w:p>
    <w:p w:rsidR="00A058CF" w:rsidRDefault="00226FFF">
      <w:pPr>
        <w:rPr>
          <w:rFonts w:hint="eastAsia"/>
        </w:rPr>
      </w:pPr>
      <w:r>
        <w:rPr>
          <w:color w:val="1E4383"/>
        </w:rPr>
        <w:t>or by one institution.</w:t>
      </w:r>
    </w:p>
    <w:p w:rsidR="00A058CF" w:rsidRDefault="00226FFF">
      <w:pPr>
        <w:rPr>
          <w:rFonts w:hint="eastAsia"/>
        </w:rPr>
      </w:pPr>
      <w:r>
        <w:rPr>
          <w:color w:val="1E4383"/>
        </w:rPr>
        <w:t>They emerge from overlapping systems of:</w:t>
      </w:r>
    </w:p>
    <w:p w:rsidR="00A058CF" w:rsidRDefault="00226FFF">
      <w:pPr>
        <w:rPr>
          <w:rFonts w:hint="eastAsia"/>
        </w:rPr>
      </w:pPr>
      <w:r>
        <w:rPr>
          <w:color w:val="1E4383"/>
        </w:rPr>
        <w:t>capital—</w:t>
      </w:r>
    </w:p>
    <w:p w:rsidR="00A058CF" w:rsidRDefault="00226FFF">
      <w:pPr>
        <w:rPr>
          <w:rFonts w:hint="eastAsia"/>
        </w:rPr>
      </w:pPr>
      <w:r>
        <w:rPr>
          <w:color w:val="1E4383"/>
        </w:rPr>
        <w:t>technology—</w:t>
      </w:r>
    </w:p>
    <w:p w:rsidR="00A058CF" w:rsidRDefault="00226FFF">
      <w:pPr>
        <w:rPr>
          <w:rFonts w:hint="eastAsia"/>
        </w:rPr>
      </w:pPr>
      <w:r>
        <w:rPr>
          <w:color w:val="1E4383"/>
        </w:rPr>
        <w:t>defense—</w:t>
      </w:r>
    </w:p>
    <w:p w:rsidR="00A058CF" w:rsidRDefault="00226FFF">
      <w:pPr>
        <w:rPr>
          <w:rFonts w:hint="eastAsia"/>
        </w:rPr>
      </w:pPr>
      <w:r>
        <w:rPr>
          <w:color w:val="1E4383"/>
        </w:rPr>
        <w:t>finance—</w:t>
      </w:r>
    </w:p>
    <w:p w:rsidR="00A058CF" w:rsidRDefault="00226FFF">
      <w:pPr>
        <w:rPr>
          <w:rFonts w:hint="eastAsia"/>
        </w:rPr>
      </w:pPr>
      <w:r>
        <w:rPr>
          <w:color w:val="1E4383"/>
        </w:rPr>
        <w:t>politics—</w:t>
      </w:r>
    </w:p>
    <w:p w:rsidR="00A058CF" w:rsidRDefault="00226FFF">
      <w:pPr>
        <w:rPr>
          <w:rFonts w:hint="eastAsia"/>
        </w:rPr>
      </w:pPr>
      <w:r>
        <w:rPr>
          <w:color w:val="1E4383"/>
        </w:rPr>
        <w:t>media—</w:t>
      </w:r>
    </w:p>
    <w:p w:rsidR="00A058CF" w:rsidRDefault="00226FFF">
      <w:pPr>
        <w:rPr>
          <w:rFonts w:hint="eastAsia"/>
        </w:rPr>
      </w:pPr>
      <w:r>
        <w:rPr>
          <w:color w:val="1E4383"/>
        </w:rPr>
        <w:t>law—</w:t>
      </w:r>
    </w:p>
    <w:p w:rsidR="00A058CF" w:rsidRDefault="00226FFF">
      <w:pPr>
        <w:rPr>
          <w:rFonts w:hint="eastAsia"/>
        </w:rPr>
      </w:pPr>
      <w:r>
        <w:rPr>
          <w:color w:val="1E4383"/>
        </w:rPr>
        <w:t>and geopolitics.</w:t>
      </w:r>
    </w:p>
    <w:p w:rsidR="00A058CF" w:rsidRDefault="00226FFF">
      <w:pPr>
        <w:rPr>
          <w:rFonts w:hint="eastAsia"/>
        </w:rPr>
      </w:pPr>
      <w:r>
        <w:rPr>
          <w:color w:val="1E4383"/>
        </w:rPr>
        <w:t>Sometimes those interests align.</w:t>
      </w:r>
    </w:p>
    <w:p w:rsidR="00A058CF" w:rsidRDefault="00226FFF">
      <w:pPr>
        <w:rPr>
          <w:rFonts w:hint="eastAsia"/>
        </w:rPr>
      </w:pPr>
      <w:r>
        <w:rPr>
          <w:color w:val="1E4383"/>
        </w:rPr>
        <w:t>Sometimes they compete.</w:t>
      </w:r>
    </w:p>
    <w:p w:rsidR="00A058CF" w:rsidRDefault="00226FFF">
      <w:pPr>
        <w:rPr>
          <w:rFonts w:hint="eastAsia"/>
        </w:rPr>
      </w:pPr>
      <w:r>
        <w:rPr>
          <w:color w:val="1E4383"/>
        </w:rPr>
        <w:t>Sometimes they collide.</w:t>
      </w:r>
    </w:p>
    <w:p w:rsidR="00A058CF" w:rsidRDefault="00226FFF">
      <w:pPr>
        <w:rPr>
          <w:rFonts w:hint="eastAsia"/>
        </w:rPr>
      </w:pPr>
      <w:r>
        <w:rPr>
          <w:color w:val="1E4383"/>
        </w:rPr>
        <w:t>And ordinary citizens are often left living with the consequences—</w:t>
      </w:r>
    </w:p>
    <w:p w:rsidR="00A058CF" w:rsidRDefault="00226FFF">
      <w:pPr>
        <w:rPr>
          <w:rFonts w:hint="eastAsia"/>
        </w:rPr>
      </w:pPr>
      <w:r>
        <w:rPr>
          <w:b/>
          <w:color w:val="1E4383"/>
        </w:rPr>
        <w:t>without ever having participated in the decision.</w:t>
      </w:r>
    </w:p>
    <w:p w:rsidR="002C35E7" w:rsidRDefault="002C35E7">
      <w:pPr>
        <w:pStyle w:val="Speaker"/>
      </w:pPr>
    </w:p>
    <w:p w:rsidR="00A058CF" w:rsidRDefault="00226FFF">
      <w:pPr>
        <w:pStyle w:val="Speaker"/>
        <w:spacing w:before="160" w:after="60"/>
        <w:rPr>
          <w:rFonts w:hint="eastAsia"/>
        </w:rPr>
        <w:shd w:fill="F9EEF0"/>
      </w:pPr>
      <w:r>
        <w:rPr>
          <w:b/>
          <w:color w:val="85222D"/>
        </w:rPr>
        <w:t xml:space="preserve">[GEORGE] </w:t>
      </w:r>
      <w:r>
        <w:rPr>
          <w:b/>
          <w:i/>
          <w:color w:val="85222D"/>
        </w:rPr>
        <w:t>(Controlled, intriguing)</w:t>
      </w:r>
    </w:p>
    <w:p w:rsidR="00A058CF" w:rsidRDefault="00226FFF">
      <w:r>
        <w:rPr>
          <w:color w:val="85222D"/>
        </w:rPr>
        <w:t>So now we go beneath the noise.</w:t>
      </w:r>
    </w:p>
    <w:p w:rsidR="002C35E7" w:rsidRDefault="002C35E7"/>
    <w:p w:rsidR="002C35E7" w:rsidRDefault="002C35E7">
      <w:r w:rsidRPr="002C35E7">
        <w:rPr>
          <w:color w:val="85222D"/>
          <w:highlight w:val="green"/>
        </w:rPr>
        <w:t xml:space="preserve">Bring in slide </w:t>
      </w:r>
      <w:r w:rsidR="00A85E53">
        <w:rPr>
          <w:color w:val="85222D"/>
          <w:highlight w:val="green"/>
        </w:rPr>
        <w:t>as George says it</w:t>
      </w:r>
    </w:p>
    <w:p w:rsidR="002C35E7" w:rsidRDefault="002C35E7" w:rsidP="002C35E7">
      <w:pPr>
        <w:pStyle w:val="Heading1"/>
        <w:spacing w:before="280" w:after="120"/>
      </w:pPr>
      <w:r>
        <w:rPr>
          <w:b/>
          <w:color w:val="1E4383"/>
          <w:sz w:val="30"/>
        </w:rPr>
        <w:t xml:space="preserve">SLIDE </w:t>
      </w:r>
      <w:r w:rsidR="006C65C4">
        <w:rPr>
          <w:b/>
          <w:color w:val="1E4383"/>
          <w:sz w:val="30"/>
        </w:rPr>
        <w:t>7</w:t>
      </w:r>
      <w:r>
        <w:rPr>
          <w:b/>
          <w:color w:val="1E4383"/>
          <w:sz w:val="30"/>
        </w:rPr>
        <w:t xml:space="preserve"> — BENEATH THE NOISE</w:t>
      </w:r>
    </w:p>
    <w:p w:rsidR="002C35E7" w:rsidRDefault="002C35E7" w:rsidP="002C35E7">
      <w:pPr>
        <w:pStyle w:val="EditorNote"/>
        <w:spacing w:before="160" w:after="60"/>
        <w:rPr>
          <w:rFonts w:hint="eastAsia"/>
        </w:rPr>
        <w:shd w:fill="FFF6E0"/>
      </w:pPr>
      <w:r>
        <w:rPr>
          <w:b/>
          <w:color w:val="966914"/>
        </w:rPr>
        <w:t>ON SCREEN</w:t>
      </w:r>
    </w:p>
    <w:p w:rsidR="002C35E7" w:rsidRDefault="002C35E7" w:rsidP="002C35E7">
      <w:pPr>
        <w:rPr>
          <w:rFonts w:hint="eastAsia"/>
        </w:rPr>
      </w:pPr>
      <w:r>
        <w:rPr>
          <w:b/>
          <w:color w:val="966914"/>
        </w:rPr>
        <w:t>BENEATH THE NOISE</w:t>
      </w:r>
      <w:r>
        <w:rPr>
          <w:color w:val="966914"/>
        </w:rPr>
        <w:br/>
      </w:r>
      <w:r>
        <w:rPr>
          <w:i/>
          <w:color w:val="966914"/>
        </w:rPr>
        <w:t>An investigation into the systems operating above everyday politics.</w:t>
      </w:r>
    </w:p>
    <w:p w:rsidR="002C35E7" w:rsidRDefault="002C35E7" w:rsidP="002C35E7">
      <w:pPr>
        <w:pStyle w:val="SectionLabel"/>
        <w:rPr>
          <w:rFonts w:hint="eastAsia"/>
        </w:rPr>
      </w:pPr>
      <w:r>
        <w:rPr>
          <w:color w:val="966914"/>
        </w:rPr>
        <w:t>01 — POWER</w:t>
      </w:r>
      <w:r>
        <w:rPr>
          <w:color w:val="966914"/>
        </w:rPr>
        <w:br/>
        <w:t>02 — THE LONG GAME</w:t>
      </w:r>
      <w:r>
        <w:rPr>
          <w:color w:val="966914"/>
        </w:rPr>
        <w:br/>
        <w:t>03 — NETWORKS</w:t>
      </w:r>
      <w:r>
        <w:rPr>
          <w:color w:val="966914"/>
        </w:rPr>
        <w:br/>
        <w:t>04 — GLOBAL INCENTIVES</w:t>
      </w:r>
    </w:p>
    <w:p w:rsidR="002C35E7" w:rsidRDefault="00A85E53">
      <w:r w:rsidRPr="00A85E53">
        <w:rPr>
          <w:color w:val="966914"/>
          <w:highlight w:val="green"/>
        </w:rPr>
        <w:t>Short Pause before his voiceover starts</w:t>
      </w:r>
    </w:p>
    <w:p w:rsidR="002C35E7" w:rsidRDefault="002C35E7" w:rsidP="00A85E53">
      <w:pPr>
        <w:pStyle w:val="Speaker"/>
        <w:spacing w:before="160" w:after="60"/>
        <w:rPr>
          <w:rFonts w:hint="eastAsia"/>
        </w:rPr>
        <w:shd w:fill="F9EEF0"/>
      </w:pPr>
      <w:r>
        <w:rPr>
          <w:b/>
          <w:color w:val="85222D"/>
        </w:rPr>
        <w:t xml:space="preserve">[GEORGE] </w:t>
      </w:r>
      <w:r>
        <w:rPr>
          <w:b/>
          <w:i/>
          <w:color w:val="85222D"/>
        </w:rPr>
        <w:t>(Controlled, intriguing)</w:t>
      </w:r>
    </w:p>
    <w:p w:rsidR="00A058CF" w:rsidRDefault="00226FFF">
      <w:pPr>
        <w:rPr>
          <w:rFonts w:hint="eastAsia"/>
        </w:rPr>
      </w:pPr>
      <w:r>
        <w:rPr>
          <w:color w:val="85222D"/>
        </w:rPr>
        <w:t>Not through one theory.</w:t>
      </w:r>
    </w:p>
    <w:p w:rsidR="00A058CF" w:rsidRDefault="00226FFF">
      <w:pPr>
        <w:rPr>
          <w:rFonts w:hint="eastAsia"/>
        </w:rPr>
      </w:pPr>
      <w:r>
        <w:rPr>
          <w:color w:val="85222D"/>
        </w:rPr>
        <w:t>Not through one institution.</w:t>
      </w:r>
    </w:p>
    <w:p w:rsidR="00A058CF" w:rsidRDefault="00226FFF">
      <w:pPr>
        <w:rPr>
          <w:rFonts w:hint="eastAsia"/>
        </w:rPr>
      </w:pPr>
      <w:r>
        <w:rPr>
          <w:color w:val="85222D"/>
        </w:rPr>
        <w:t>And not through one person.</w:t>
      </w:r>
    </w:p>
    <w:p w:rsidR="00A058CF" w:rsidRDefault="00226FFF">
      <w:pPr>
        <w:rPr>
          <w:rFonts w:hint="eastAsia"/>
        </w:rPr>
      </w:pPr>
      <w:r>
        <w:rPr>
          <w:color w:val="85222D"/>
        </w:rPr>
        <w:t>We are going to examine different centers of power—</w:t>
      </w:r>
    </w:p>
    <w:p w:rsidR="00A058CF" w:rsidRDefault="00226FFF">
      <w:pPr>
        <w:rPr>
          <w:rFonts w:hint="eastAsia"/>
        </w:rPr>
      </w:pPr>
      <w:r>
        <w:rPr>
          <w:color w:val="85222D"/>
        </w:rPr>
        <w:t>how influence is built—</w:t>
      </w:r>
    </w:p>
    <w:p w:rsidR="00A058CF" w:rsidRDefault="00226FFF">
      <w:pPr>
        <w:rPr>
          <w:rFonts w:hint="eastAsia"/>
        </w:rPr>
      </w:pPr>
      <w:r>
        <w:rPr>
          <w:color w:val="85222D"/>
        </w:rPr>
        <w:t>how it is sustained—</w:t>
      </w:r>
    </w:p>
    <w:p w:rsidR="00A058CF" w:rsidRDefault="00226FFF">
      <w:pPr>
        <w:rPr>
          <w:rFonts w:hint="eastAsia"/>
        </w:rPr>
      </w:pPr>
      <w:r>
        <w:rPr>
          <w:color w:val="85222D"/>
        </w:rPr>
        <w:t>how networks form—</w:t>
      </w:r>
    </w:p>
    <w:p w:rsidR="00A058CF" w:rsidRDefault="00226FFF">
      <w:pPr>
        <w:rPr>
          <w:rFonts w:hint="eastAsia"/>
        </w:rPr>
      </w:pPr>
      <w:r>
        <w:rPr>
          <w:color w:val="85222D"/>
        </w:rPr>
        <w:t>how incentives intersect—</w:t>
      </w:r>
    </w:p>
    <w:p w:rsidR="00A058CF" w:rsidRDefault="00226FFF">
      <w:pPr>
        <w:rPr>
          <w:rFonts w:hint="eastAsia"/>
        </w:rPr>
      </w:pPr>
      <w:r>
        <w:rPr>
          <w:color w:val="85222D"/>
        </w:rPr>
        <w:t>and what happens when those forces begin operating at national and global scale.</w:t>
      </w:r>
    </w:p>
    <w:p w:rsidR="00A058CF" w:rsidRDefault="00226FFF">
      <w:pPr>
        <w:rPr>
          <w:rFonts w:hint="eastAsia"/>
        </w:rPr>
      </w:pPr>
      <w:r>
        <w:rPr>
          <w:color w:val="85222D"/>
        </w:rPr>
        <w:t>Because if we want to build something capable of changing the future—</w:t>
      </w:r>
    </w:p>
    <w:p w:rsidR="00A058CF" w:rsidRDefault="00226FFF">
      <w:pPr>
        <w:rPr>
          <w:rFonts w:hint="eastAsia"/>
        </w:rPr>
      </w:pPr>
      <w:r>
        <w:rPr>
          <w:b/>
          <w:color w:val="85222D"/>
        </w:rPr>
        <w:t>we first have to understand the systems already shaping it.</w:t>
      </w:r>
    </w:p>
    <w:p w:rsidR="00A058CF" w:rsidRDefault="00226FFF">
      <w:pPr>
        <w:rPr>
          <w:rFonts w:hint="eastAsia"/>
        </w:rPr>
      </w:pPr>
      <w:r>
        <w:rPr>
          <w:color w:val="85222D"/>
        </w:rPr>
        <w:t>This is—</w:t>
      </w:r>
    </w:p>
    <w:p w:rsidR="00A058CF" w:rsidRDefault="00226FFF">
      <w:pPr>
        <w:rPr>
          <w:rFonts w:hint="eastAsia"/>
        </w:rPr>
      </w:pPr>
      <w:r>
        <w:rPr>
          <w:b/>
          <w:color w:val="85222D"/>
        </w:rPr>
        <w:t>Beneath the Noise.</w:t>
      </w:r>
    </w:p>
    <w:p w:rsidR="006C65C4" w:rsidRDefault="00226FFF" w:rsidP="006C65C4">
      <w:pPr>
        <w:pStyle w:val="EditorNote"/>
      </w:pPr>
      <w:r>
        <w:rPr>
          <w:b/>
          <w:color w:val="85222D"/>
        </w:rPr>
        <w:t>VIDEO PLAYS — BENEATH THE NOISE // 01</w:t>
      </w:r>
    </w:p>
    <w:p w:rsidR="00A058CF" w:rsidRDefault="00A058CF">
      <w:pPr>
        <w:rPr>
          <w:rFonts w:hint="eastAsia"/>
        </w:rPr>
      </w:pPr>
    </w:p>
    <w:p w:rsidR="00A058CF" w:rsidRDefault="00226FFF">
      <w:pPr>
        <w:pStyle w:val="Heading1"/>
        <w:spacing w:before="280" w:after="120"/>
      </w:pPr>
      <w:r>
        <w:rPr>
          <w:b/>
          <w:color w:val="1E4383"/>
          <w:sz w:val="30"/>
        </w:rPr>
        <w:t xml:space="preserve">SLIDE </w:t>
      </w:r>
      <w:r w:rsidR="006C65C4">
        <w:rPr>
          <w:b/>
          <w:color w:val="1E4383"/>
          <w:sz w:val="30"/>
        </w:rPr>
        <w:t>8</w:t>
      </w:r>
      <w:r>
        <w:rPr>
          <w:b/>
          <w:color w:val="1E4383"/>
          <w:sz w:val="30"/>
        </w:rPr>
        <w:t xml:space="preserve"> — BENEATH THE NOISE // 01</w:t>
      </w:r>
    </w:p>
    <w:p w:rsidR="00A058CF" w:rsidRDefault="00226FFF">
      <w:pPr>
        <w:pStyle w:val="SectionLabel"/>
        <w:rPr>
          <w:rFonts w:hint="eastAsia"/>
        </w:rPr>
      </w:pPr>
      <w:r>
        <w:rPr>
          <w:color w:val="2C333F"/>
        </w:rPr>
        <w:t>THE COMPETITION FOR POWER</w:t>
      </w:r>
    </w:p>
    <w:p w:rsidR="00A058CF" w:rsidRDefault="00226FFF">
      <w:pPr>
        <w:pStyle w:val="Speaker"/>
        <w:spacing w:before="160" w:after="60"/>
        <w:rPr>
          <w:rFonts w:hint="eastAsia"/>
        </w:rPr>
        <w:shd w:fill="EEF3FA"/>
      </w:pPr>
      <w:r>
        <w:rPr>
          <w:b/>
          <w:color w:val="1E4383"/>
        </w:rPr>
        <w:t xml:space="preserve">[NARRATOR] </w:t>
      </w:r>
      <w:r>
        <w:rPr>
          <w:b/>
          <w:i/>
          <w:color w:val="1E4383"/>
        </w:rPr>
        <w:t>(Analytical, documentary pacing)</w:t>
      </w:r>
    </w:p>
    <w:p w:rsidR="00A058CF" w:rsidRDefault="00226FFF">
      <w:pPr>
        <w:rPr>
          <w:rFonts w:hint="eastAsia"/>
        </w:rPr>
      </w:pPr>
      <w:r>
        <w:rPr>
          <w:color w:val="1E4383"/>
        </w:rPr>
        <w:t>The preceding argument describes a competition among three enormous centers of influence.</w:t>
      </w:r>
    </w:p>
    <w:p w:rsidR="00A058CF" w:rsidRDefault="00226FFF">
      <w:pPr>
        <w:rPr>
          <w:rFonts w:hint="eastAsia"/>
        </w:rPr>
      </w:pPr>
      <w:r>
        <w:rPr>
          <w:color w:val="1E4383"/>
        </w:rPr>
        <w:t xml:space="preserve">The </w:t>
      </w:r>
      <w:r>
        <w:rPr>
          <w:b/>
          <w:color w:val="1E4383"/>
        </w:rPr>
        <w:t>Military Industrial Complex</w:t>
      </w:r>
      <w:r>
        <w:rPr>
          <w:color w:val="1E4383"/>
        </w:rPr>
        <w:t>—</w:t>
      </w:r>
    </w:p>
    <w:p w:rsidR="00A058CF" w:rsidRDefault="00226FFF">
      <w:pPr>
        <w:rPr>
          <w:rFonts w:hint="eastAsia"/>
        </w:rPr>
      </w:pPr>
      <w:r>
        <w:rPr>
          <w:color w:val="1E4383"/>
        </w:rPr>
        <w:t>defense—</w:t>
      </w:r>
    </w:p>
    <w:p w:rsidR="00A058CF" w:rsidRDefault="00226FFF">
      <w:pPr>
        <w:rPr>
          <w:rFonts w:hint="eastAsia"/>
        </w:rPr>
      </w:pPr>
      <w:r>
        <w:rPr>
          <w:color w:val="1E4383"/>
        </w:rPr>
        <w:t>national security—</w:t>
      </w:r>
    </w:p>
    <w:p w:rsidR="00A058CF" w:rsidRDefault="00226FFF">
      <w:pPr>
        <w:rPr>
          <w:rFonts w:hint="eastAsia"/>
        </w:rPr>
      </w:pPr>
      <w:r>
        <w:rPr>
          <w:color w:val="1E4383"/>
        </w:rPr>
        <w:t>and decades of government spending.</w:t>
      </w:r>
    </w:p>
    <w:p w:rsidR="00A058CF" w:rsidRDefault="00226FFF">
      <w:pPr>
        <w:rPr>
          <w:rFonts w:hint="eastAsia"/>
        </w:rPr>
      </w:pPr>
      <w:r>
        <w:rPr>
          <w:color w:val="1E4383"/>
        </w:rPr>
        <w:t xml:space="preserve">The </w:t>
      </w:r>
      <w:r>
        <w:rPr>
          <w:b/>
          <w:color w:val="1E4383"/>
        </w:rPr>
        <w:t>Financial Industrial Complex</w:t>
      </w:r>
      <w:r>
        <w:rPr>
          <w:color w:val="1E4383"/>
        </w:rPr>
        <w:t>—</w:t>
      </w:r>
    </w:p>
    <w:p w:rsidR="00A058CF" w:rsidRDefault="00226FFF">
      <w:pPr>
        <w:rPr>
          <w:rFonts w:hint="eastAsia"/>
        </w:rPr>
      </w:pPr>
      <w:r>
        <w:rPr>
          <w:color w:val="1E4383"/>
        </w:rPr>
        <w:t>capital—</w:t>
      </w:r>
    </w:p>
    <w:p w:rsidR="00A058CF" w:rsidRDefault="00226FFF">
      <w:pPr>
        <w:rPr>
          <w:rFonts w:hint="eastAsia"/>
        </w:rPr>
      </w:pPr>
      <w:r>
        <w:rPr>
          <w:color w:val="1E4383"/>
        </w:rPr>
        <w:t>banking—</w:t>
      </w:r>
    </w:p>
    <w:p w:rsidR="00A058CF" w:rsidRDefault="00226FFF">
      <w:pPr>
        <w:rPr>
          <w:rFonts w:hint="eastAsia"/>
        </w:rPr>
      </w:pPr>
      <w:r>
        <w:rPr>
          <w:color w:val="1E4383"/>
        </w:rPr>
        <w:t>debt—</w:t>
      </w:r>
    </w:p>
    <w:p w:rsidR="00A058CF" w:rsidRDefault="00226FFF">
      <w:pPr>
        <w:rPr>
          <w:rFonts w:hint="eastAsia"/>
        </w:rPr>
      </w:pPr>
      <w:r>
        <w:rPr>
          <w:color w:val="1E4383"/>
        </w:rPr>
        <w:t>markets—</w:t>
      </w:r>
    </w:p>
    <w:p w:rsidR="00A058CF" w:rsidRDefault="00226FFF">
      <w:pPr>
        <w:rPr>
          <w:rFonts w:hint="eastAsia"/>
        </w:rPr>
      </w:pPr>
      <w:r>
        <w:rPr>
          <w:color w:val="1E4383"/>
        </w:rPr>
        <w:t>and the institutions that finance governments and industry.</w:t>
      </w:r>
    </w:p>
    <w:p w:rsidR="00A058CF" w:rsidRDefault="00226FFF">
      <w:pPr>
        <w:rPr>
          <w:rFonts w:hint="eastAsia"/>
        </w:rPr>
      </w:pPr>
      <w:r>
        <w:rPr>
          <w:color w:val="1E4383"/>
        </w:rPr>
        <w:t xml:space="preserve">And an emerging </w:t>
      </w:r>
      <w:r>
        <w:rPr>
          <w:b/>
          <w:color w:val="1E4383"/>
        </w:rPr>
        <w:t>Technology Industrial Complex</w:t>
      </w:r>
      <w:r>
        <w:rPr>
          <w:color w:val="1E4383"/>
        </w:rPr>
        <w:t>—</w:t>
      </w:r>
    </w:p>
    <w:p w:rsidR="00A058CF" w:rsidRDefault="00226FFF">
      <w:pPr>
        <w:rPr>
          <w:rFonts w:hint="eastAsia"/>
        </w:rPr>
      </w:pPr>
      <w:r>
        <w:rPr>
          <w:b/>
          <w:color w:val="1E4383"/>
        </w:rPr>
        <w:t>AI—</w:t>
      </w:r>
    </w:p>
    <w:p w:rsidR="00A058CF" w:rsidRDefault="00226FFF">
      <w:pPr>
        <w:rPr>
          <w:rFonts w:hint="eastAsia"/>
        </w:rPr>
      </w:pPr>
      <w:r>
        <w:rPr>
          <w:color w:val="1E4383"/>
        </w:rPr>
        <w:t>robotics—</w:t>
      </w:r>
    </w:p>
    <w:p w:rsidR="00A058CF" w:rsidRDefault="00226FFF">
      <w:pPr>
        <w:rPr>
          <w:rFonts w:hint="eastAsia"/>
        </w:rPr>
      </w:pPr>
      <w:r>
        <w:rPr>
          <w:color w:val="1E4383"/>
        </w:rPr>
        <w:t>data—</w:t>
      </w:r>
    </w:p>
    <w:p w:rsidR="00A058CF" w:rsidRDefault="00226FFF">
      <w:pPr>
        <w:rPr>
          <w:rFonts w:hint="eastAsia"/>
        </w:rPr>
      </w:pPr>
      <w:r>
        <w:rPr>
          <w:color w:val="1E4383"/>
        </w:rPr>
        <w:t>energy—</w:t>
      </w:r>
    </w:p>
    <w:p w:rsidR="00A058CF" w:rsidRDefault="00226FFF">
      <w:pPr>
        <w:rPr>
          <w:rFonts w:hint="eastAsia"/>
        </w:rPr>
      </w:pPr>
      <w:r>
        <w:rPr>
          <w:color w:val="1E4383"/>
        </w:rPr>
        <w:t>advanced manufacturing—</w:t>
      </w:r>
    </w:p>
    <w:p w:rsidR="00A058CF" w:rsidRDefault="00226FFF">
      <w:pPr>
        <w:rPr>
          <w:rFonts w:hint="eastAsia"/>
        </w:rPr>
      </w:pPr>
      <w:r>
        <w:rPr>
          <w:color w:val="1E4383"/>
        </w:rPr>
        <w:t>and digital infrastructure.</w:t>
      </w:r>
    </w:p>
    <w:p w:rsidR="00A058CF" w:rsidRDefault="00226FFF">
      <w:pPr>
        <w:rPr>
          <w:rFonts w:hint="eastAsia"/>
        </w:rPr>
      </w:pPr>
      <w:r>
        <w:rPr>
          <w:color w:val="1E4383"/>
        </w:rPr>
        <w:t>The thesis is not that one of these systems controls everything.</w:t>
      </w:r>
    </w:p>
    <w:p w:rsidR="00A058CF" w:rsidRDefault="00226FFF">
      <w:pPr>
        <w:rPr>
          <w:rFonts w:hint="eastAsia"/>
        </w:rPr>
      </w:pPr>
      <w:r>
        <w:rPr>
          <w:color w:val="1E4383"/>
        </w:rPr>
        <w:t>It is that power increasingly moves between them.</w:t>
      </w:r>
    </w:p>
    <w:p w:rsidR="00A058CF" w:rsidRDefault="00226FFF">
      <w:pPr>
        <w:rPr>
          <w:rFonts w:hint="eastAsia"/>
        </w:rPr>
      </w:pPr>
      <w:r>
        <w:rPr>
          <w:color w:val="1E4383"/>
        </w:rPr>
        <w:t>Capital follows opportunity.</w:t>
      </w:r>
    </w:p>
    <w:p w:rsidR="00A058CF" w:rsidRDefault="00226FFF">
      <w:pPr>
        <w:rPr>
          <w:rFonts w:hint="eastAsia"/>
        </w:rPr>
      </w:pPr>
      <w:r>
        <w:rPr>
          <w:color w:val="1E4383"/>
        </w:rPr>
        <w:t>Technology changes what is strategically possible.</w:t>
      </w:r>
    </w:p>
    <w:p w:rsidR="00A058CF" w:rsidRDefault="00226FFF">
      <w:pPr>
        <w:rPr>
          <w:rFonts w:hint="eastAsia"/>
        </w:rPr>
      </w:pPr>
      <w:r>
        <w:rPr>
          <w:color w:val="1E4383"/>
        </w:rPr>
        <w:t>Government determines where enormous resources can flow.</w:t>
      </w:r>
    </w:p>
    <w:p w:rsidR="00A058CF" w:rsidRDefault="00226FFF">
      <w:pPr>
        <w:rPr>
          <w:rFonts w:hint="eastAsia"/>
        </w:rPr>
      </w:pPr>
      <w:r>
        <w:rPr>
          <w:color w:val="1E4383"/>
        </w:rPr>
        <w:t>And as the next economic era takes shape—</w:t>
      </w:r>
    </w:p>
    <w:p w:rsidR="00A058CF" w:rsidRDefault="00226FFF">
      <w:pPr>
        <w:rPr>
          <w:rFonts w:hint="eastAsia"/>
        </w:rPr>
      </w:pPr>
      <w:r>
        <w:rPr>
          <w:b/>
          <w:color w:val="1E4383"/>
        </w:rPr>
        <w:t>technological power may increasingly challenge institutions that dominated the last one.</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 xml:space="preserve">[GEORGE] </w:t>
      </w:r>
      <w:r>
        <w:rPr>
          <w:b/>
          <w:i/>
          <w:color w:val="85222D"/>
        </w:rPr>
        <w:t>(Measured, increasingly intrigued)</w:t>
      </w:r>
    </w:p>
    <w:p w:rsidR="00A058CF" w:rsidRDefault="00226FFF">
      <w:pPr>
        <w:rPr>
          <w:rFonts w:hint="eastAsia"/>
        </w:rPr>
      </w:pPr>
      <w:r>
        <w:rPr>
          <w:color w:val="85222D"/>
        </w:rPr>
        <w:t>Whether every part of that thesis proves correct isn’t the point.</w:t>
      </w:r>
    </w:p>
    <w:p w:rsidR="00A058CF" w:rsidRDefault="00226FFF">
      <w:pPr>
        <w:rPr>
          <w:rFonts w:hint="eastAsia"/>
        </w:rPr>
      </w:pPr>
      <w:r>
        <w:rPr>
          <w:color w:val="85222D"/>
        </w:rPr>
        <w:t>The more important question is:</w:t>
      </w:r>
    </w:p>
    <w:p w:rsidR="00A058CF" w:rsidRDefault="00226FFF">
      <w:pPr>
        <w:rPr>
          <w:rFonts w:hint="eastAsia"/>
        </w:rPr>
      </w:pPr>
      <w:r>
        <w:rPr>
          <w:b/>
          <w:color w:val="85222D"/>
        </w:rPr>
        <w:t>How did a relatively small group of technology leaders become powerful enough to operate at this level in the first place?</w:t>
      </w:r>
    </w:p>
    <w:p w:rsidR="00A058CF" w:rsidRDefault="00226FFF">
      <w:pPr>
        <w:rPr>
          <w:rFonts w:hint="eastAsia"/>
        </w:rPr>
      </w:pPr>
      <w:r>
        <w:rPr>
          <w:color w:val="85222D"/>
        </w:rPr>
        <w:t>They didn’t arrive there overnight.</w:t>
      </w:r>
    </w:p>
    <w:p w:rsidR="00A058CF" w:rsidRDefault="00226FFF">
      <w:pPr>
        <w:rPr>
          <w:rFonts w:hint="eastAsia"/>
        </w:rPr>
      </w:pPr>
      <w:r>
        <w:rPr>
          <w:color w:val="85222D"/>
        </w:rPr>
        <w:t>The companies—</w:t>
      </w:r>
    </w:p>
    <w:p w:rsidR="00A058CF" w:rsidRDefault="00226FFF">
      <w:pPr>
        <w:rPr>
          <w:rFonts w:hint="eastAsia"/>
        </w:rPr>
      </w:pPr>
      <w:r>
        <w:rPr>
          <w:color w:val="85222D"/>
        </w:rPr>
        <w:t>the capital—</w:t>
      </w:r>
    </w:p>
    <w:p w:rsidR="00A058CF" w:rsidRDefault="00226FFF">
      <w:pPr>
        <w:rPr>
          <w:rFonts w:hint="eastAsia"/>
        </w:rPr>
      </w:pPr>
      <w:r>
        <w:rPr>
          <w:color w:val="85222D"/>
        </w:rPr>
        <w:t>the networks—</w:t>
      </w:r>
    </w:p>
    <w:p w:rsidR="00A058CF" w:rsidRDefault="00226FFF">
      <w:pPr>
        <w:rPr>
          <w:rFonts w:hint="eastAsia"/>
        </w:rPr>
      </w:pPr>
      <w:r>
        <w:rPr>
          <w:color w:val="85222D"/>
        </w:rPr>
        <w:t>the government relationships—</w:t>
      </w:r>
    </w:p>
    <w:p w:rsidR="00A058CF" w:rsidRDefault="00226FFF">
      <w:pPr>
        <w:rPr>
          <w:rFonts w:hint="eastAsia"/>
        </w:rPr>
      </w:pPr>
      <w:r>
        <w:rPr>
          <w:color w:val="85222D"/>
        </w:rPr>
        <w:t>the infrastructure—</w:t>
      </w:r>
    </w:p>
    <w:p w:rsidR="00A058CF" w:rsidRDefault="00226FFF">
      <w:pPr>
        <w:rPr>
          <w:rFonts w:hint="eastAsia"/>
        </w:rPr>
      </w:pPr>
      <w:r>
        <w:rPr>
          <w:b/>
          <w:color w:val="85222D"/>
        </w:rPr>
        <w:t>were built over decades.</w:t>
      </w:r>
    </w:p>
    <w:p w:rsidR="00A058CF" w:rsidRDefault="00226FFF">
      <w:pPr>
        <w:rPr>
          <w:rFonts w:hint="eastAsia"/>
        </w:rPr>
      </w:pPr>
      <w:r>
        <w:rPr>
          <w:color w:val="85222D"/>
        </w:rPr>
        <w:t>So before we ask where this concentration of technological power may be going—</w:t>
      </w:r>
    </w:p>
    <w:p w:rsidR="00A058CF" w:rsidRDefault="00226FFF">
      <w:pPr>
        <w:rPr>
          <w:rFonts w:hint="eastAsia"/>
        </w:rPr>
      </w:pPr>
      <w:r>
        <w:rPr>
          <w:color w:val="85222D"/>
        </w:rPr>
        <w:t>we need to understand how it was created.</w:t>
      </w:r>
    </w:p>
    <w:p w:rsidR="00A058CF" w:rsidRDefault="00226FFF">
      <w:pPr>
        <w:rPr>
          <w:rFonts w:hint="eastAsia"/>
        </w:rPr>
      </w:pPr>
      <w:r>
        <w:rPr>
          <w:color w:val="85222D"/>
        </w:rPr>
        <w:t>Because power rarely appears suddenly.</w:t>
      </w:r>
    </w:p>
    <w:p w:rsidR="00A058CF" w:rsidRDefault="00226FFF">
      <w:pPr>
        <w:rPr>
          <w:rFonts w:hint="eastAsia"/>
        </w:rPr>
      </w:pPr>
      <w:r>
        <w:rPr>
          <w:b/>
          <w:color w:val="85222D"/>
        </w:rPr>
        <w:t>It compounds.</w:t>
      </w:r>
    </w:p>
    <w:p w:rsidR="00A058CF" w:rsidRDefault="00226FFF">
      <w:pPr>
        <w:rPr>
          <w:rFonts w:hint="eastAsia"/>
        </w:rPr>
      </w:pPr>
      <w:r>
        <w:rPr>
          <w:color w:val="85222D"/>
        </w:rPr>
        <w:t>And some of the most consequential people shaping the future—</w:t>
      </w:r>
    </w:p>
    <w:p w:rsidR="00A058CF" w:rsidRDefault="00226FFF">
      <w:pPr>
        <w:rPr>
          <w:rFonts w:hint="eastAsia"/>
        </w:rPr>
      </w:pPr>
      <w:r>
        <w:rPr>
          <w:color w:val="85222D"/>
        </w:rPr>
        <w:t>have been playing the long game for a very long time.</w:t>
      </w:r>
    </w:p>
    <w:p w:rsidR="00A058CF" w:rsidRDefault="00A058CF">
      <w:pPr>
        <w:spacing w:after="40"/>
        <w:rPr>
          <w:rFonts w:hint="eastAsia"/>
        </w:rPr>
      </w:pPr>
    </w:p>
    <w:p w:rsidR="00A058CF" w:rsidRDefault="00A058CF">
      <w:pPr>
        <w:rPr>
          <w:rFonts w:hint="eastAsia"/>
        </w:rPr>
      </w:pPr>
    </w:p>
    <w:p w:rsidR="00A058CF" w:rsidRDefault="00226FFF">
      <w:pPr>
        <w:pStyle w:val="Heading1"/>
        <w:spacing w:before="280" w:after="120"/>
      </w:pPr>
      <w:r>
        <w:rPr>
          <w:b/>
          <w:color w:val="1E4383"/>
          <w:sz w:val="30"/>
        </w:rPr>
        <w:t>SLIDE</w:t>
      </w:r>
      <w:r w:rsidR="00002893">
        <w:rPr>
          <w:b/>
          <w:color w:val="1E4383"/>
          <w:sz w:val="30"/>
        </w:rPr>
        <w:t xml:space="preserve"> 9</w:t>
      </w:r>
      <w:r>
        <w:rPr>
          <w:b/>
          <w:color w:val="1E4383"/>
          <w:sz w:val="30"/>
        </w:rPr>
        <w:t xml:space="preserve"> — BENEATH THE NOISE // 02</w:t>
      </w:r>
    </w:p>
    <w:p w:rsidR="00A058CF" w:rsidRDefault="00226FFF">
      <w:pPr>
        <w:pStyle w:val="SectionLabel"/>
        <w:rPr>
          <w:rFonts w:hint="eastAsia"/>
        </w:rPr>
      </w:pPr>
      <w:r>
        <w:rPr>
          <w:color w:val="2C333F"/>
        </w:rPr>
        <w:t>THE LONG GAME</w:t>
      </w:r>
    </w:p>
    <w:p w:rsidR="00A058CF" w:rsidRDefault="00002893">
      <w:pPr>
        <w:pStyle w:val="Speaker"/>
        <w:spacing w:before="160" w:after="60"/>
        <w:rPr>
          <w:rFonts w:hint="eastAsia"/>
        </w:rPr>
        <w:shd w:fill="EEF3FA"/>
      </w:pPr>
      <w:r>
        <w:rPr>
          <w:b/>
          <w:color w:val="1E4383"/>
        </w:rPr>
        <w:t xml:space="preserve">[NARRATOR] </w:t>
      </w:r>
      <w:r>
        <w:rPr>
          <w:b/>
          <w:i/>
          <w:color w:val="1E4383"/>
        </w:rPr>
        <w:t>(Analytical, documentary pacing)</w:t>
      </w:r>
    </w:p>
    <w:p w:rsidR="00A058CF" w:rsidRDefault="00226FFF">
      <w:pPr>
        <w:rPr>
          <w:rFonts w:hint="eastAsia"/>
        </w:rPr>
      </w:pPr>
      <w:r>
        <w:rPr>
          <w:color w:val="1E4383"/>
        </w:rPr>
        <w:t>Go back far enough—</w:t>
      </w:r>
    </w:p>
    <w:p w:rsidR="00A058CF" w:rsidRDefault="00226FFF">
      <w:pPr>
        <w:rPr>
          <w:rFonts w:hint="eastAsia"/>
        </w:rPr>
      </w:pPr>
      <w:r>
        <w:rPr>
          <w:color w:val="1E4383"/>
        </w:rPr>
        <w:t>and many of the technologies now shaping national power were once dismissed as unrealistic.</w:t>
      </w:r>
    </w:p>
    <w:p w:rsidR="00A058CF" w:rsidRDefault="00226FFF">
      <w:pPr>
        <w:rPr>
          <w:rFonts w:hint="eastAsia"/>
        </w:rPr>
      </w:pPr>
      <w:r>
        <w:rPr>
          <w:color w:val="1E4383"/>
        </w:rPr>
        <w:t>AI at scale.</w:t>
      </w:r>
    </w:p>
    <w:p w:rsidR="00A058CF" w:rsidRDefault="00226FFF">
      <w:pPr>
        <w:rPr>
          <w:rFonts w:hint="eastAsia"/>
        </w:rPr>
      </w:pPr>
      <w:r>
        <w:rPr>
          <w:color w:val="1E4383"/>
        </w:rPr>
        <w:t>Reusable rockets.</w:t>
      </w:r>
    </w:p>
    <w:p w:rsidR="00A058CF" w:rsidRDefault="00226FFF">
      <w:pPr>
        <w:rPr>
          <w:rFonts w:hint="eastAsia"/>
        </w:rPr>
      </w:pPr>
      <w:r>
        <w:rPr>
          <w:color w:val="1E4383"/>
        </w:rPr>
        <w:t>Autonomous systems.</w:t>
      </w:r>
    </w:p>
    <w:p w:rsidR="00A058CF" w:rsidRDefault="00226FFF">
      <w:pPr>
        <w:rPr>
          <w:rFonts w:hint="eastAsia"/>
        </w:rPr>
      </w:pPr>
      <w:r>
        <w:rPr>
          <w:color w:val="1E4383"/>
        </w:rPr>
        <w:t>Private space infrastructure.</w:t>
      </w:r>
    </w:p>
    <w:p w:rsidR="00A058CF" w:rsidRDefault="00226FFF">
      <w:pPr>
        <w:rPr>
          <w:rFonts w:hint="eastAsia"/>
        </w:rPr>
      </w:pPr>
      <w:r>
        <w:rPr>
          <w:color w:val="1E4383"/>
        </w:rPr>
        <w:t>Software transforming government.</w:t>
      </w:r>
    </w:p>
    <w:p w:rsidR="00A058CF" w:rsidRDefault="00226FFF">
      <w:pPr>
        <w:rPr>
          <w:rFonts w:hint="eastAsia"/>
        </w:rPr>
      </w:pPr>
      <w:r>
        <w:rPr>
          <w:color w:val="1E4383"/>
        </w:rPr>
        <w:t>Entire industries rebuilt around technology.</w:t>
      </w:r>
    </w:p>
    <w:p w:rsidR="00A058CF" w:rsidRDefault="00226FFF">
      <w:pPr>
        <w:rPr>
          <w:rFonts w:hint="eastAsia"/>
        </w:rPr>
      </w:pPr>
      <w:r>
        <w:rPr>
          <w:color w:val="1E4383"/>
        </w:rPr>
        <w:t>Some of the people leading that transition spent decades pursuing ideas others thought were impossible.</w:t>
      </w:r>
    </w:p>
    <w:p w:rsidR="00A058CF" w:rsidRDefault="00226FFF">
      <w:pPr>
        <w:rPr>
          <w:rFonts w:hint="eastAsia"/>
        </w:rPr>
      </w:pPr>
      <w:r>
        <w:rPr>
          <w:color w:val="1E4383"/>
        </w:rPr>
        <w:t>So if we want to understand their influence today—</w:t>
      </w:r>
    </w:p>
    <w:p w:rsidR="00A058CF" w:rsidRDefault="00226FFF">
      <w:pPr>
        <w:rPr>
          <w:rFonts w:hint="eastAsia"/>
        </w:rPr>
      </w:pPr>
      <w:r>
        <w:rPr>
          <w:color w:val="1E4383"/>
        </w:rPr>
        <w:t>we first have to understand their persistence.</w:t>
      </w:r>
    </w:p>
    <w:p w:rsidR="00A058CF" w:rsidRDefault="00226FFF">
      <w:pPr>
        <w:rPr>
          <w:rFonts w:hint="eastAsia"/>
        </w:rPr>
      </w:pPr>
      <w:r>
        <w:rPr>
          <w:b/>
          <w:color w:val="1E4383"/>
        </w:rPr>
        <w:t>Let’s go back.</w:t>
      </w:r>
    </w:p>
    <w:p w:rsidR="00A058CF" w:rsidRDefault="00226FFF">
      <w:pPr>
        <w:pStyle w:val="EditorNote"/>
        <w:rPr>
          <w:rFonts w:hint="eastAsia"/>
        </w:rPr>
      </w:pPr>
      <w:r>
        <w:rPr>
          <w:b/>
          <w:color w:val="1E4383"/>
        </w:rPr>
        <w:t>PLAY VIDEO</w:t>
      </w:r>
    </w:p>
    <w:p w:rsidR="00A058CF" w:rsidRDefault="00A058CF">
      <w:pPr>
        <w:spacing w:after="40"/>
        <w:rPr>
          <w:rFonts w:hint="eastAsia"/>
        </w:rPr>
      </w:pPr>
    </w:p>
    <w:p w:rsidR="00A058CF" w:rsidRDefault="00002893">
      <w:pPr>
        <w:pStyle w:val="Speaker"/>
        <w:spacing w:before="160" w:after="60"/>
        <w:rPr>
          <w:rFonts w:hint="eastAsia"/>
        </w:rPr>
        <w:shd w:fill="F9EEF0"/>
      </w:pPr>
      <w:r>
        <w:rPr>
          <w:b/>
          <w:color w:val="85222D"/>
        </w:rPr>
        <w:t xml:space="preserve">[GEORGE] </w:t>
      </w:r>
      <w:r>
        <w:rPr>
          <w:b/>
          <w:i/>
          <w:color w:val="85222D"/>
        </w:rPr>
        <w:t>(Measured, increasingly intrigued)</w:t>
      </w:r>
    </w:p>
    <w:p w:rsidR="00A058CF" w:rsidRDefault="00226FFF">
      <w:pPr>
        <w:rPr>
          <w:rFonts w:hint="eastAsia"/>
        </w:rPr>
      </w:pPr>
      <w:r>
        <w:rPr>
          <w:color w:val="85222D"/>
        </w:rPr>
        <w:t>Critics dismissed the vision.</w:t>
      </w:r>
    </w:p>
    <w:p w:rsidR="00A058CF" w:rsidRDefault="00226FFF">
      <w:pPr>
        <w:rPr>
          <w:rFonts w:hint="eastAsia"/>
        </w:rPr>
      </w:pPr>
      <w:r>
        <w:rPr>
          <w:color w:val="85222D"/>
        </w:rPr>
        <w:t>The technology failed.</w:t>
      </w:r>
    </w:p>
    <w:p w:rsidR="00A058CF" w:rsidRDefault="00226FFF">
      <w:pPr>
        <w:rPr>
          <w:rFonts w:hint="eastAsia"/>
        </w:rPr>
      </w:pPr>
      <w:r>
        <w:rPr>
          <w:color w:val="85222D"/>
        </w:rPr>
        <w:t>Capital disappeared.</w:t>
      </w:r>
    </w:p>
    <w:p w:rsidR="00A058CF" w:rsidRDefault="00226FFF">
      <w:pPr>
        <w:rPr>
          <w:rFonts w:hint="eastAsia"/>
        </w:rPr>
      </w:pPr>
      <w:r>
        <w:rPr>
          <w:color w:val="85222D"/>
        </w:rPr>
        <w:t>Timelines slipped.</w:t>
      </w:r>
    </w:p>
    <w:p w:rsidR="00A058CF" w:rsidRDefault="00226FFF">
      <w:pPr>
        <w:rPr>
          <w:rFonts w:hint="eastAsia"/>
        </w:rPr>
      </w:pPr>
      <w:r>
        <w:rPr>
          <w:color w:val="85222D"/>
        </w:rPr>
        <w:t>But they stayed in the arena.</w:t>
      </w:r>
    </w:p>
    <w:p w:rsidR="00A058CF" w:rsidRDefault="00226FFF">
      <w:pPr>
        <w:rPr>
          <w:rFonts w:hint="eastAsia"/>
        </w:rPr>
      </w:pPr>
      <w:r>
        <w:rPr>
          <w:color w:val="85222D"/>
        </w:rPr>
        <w:t>They built.</w:t>
      </w:r>
    </w:p>
    <w:p w:rsidR="00A058CF" w:rsidRDefault="00226FFF">
      <w:pPr>
        <w:rPr>
          <w:rFonts w:hint="eastAsia"/>
        </w:rPr>
      </w:pPr>
      <w:r>
        <w:rPr>
          <w:color w:val="85222D"/>
        </w:rPr>
        <w:t>Failed.</w:t>
      </w:r>
    </w:p>
    <w:p w:rsidR="00A058CF" w:rsidRDefault="00226FFF">
      <w:pPr>
        <w:rPr>
          <w:rFonts w:hint="eastAsia"/>
        </w:rPr>
      </w:pPr>
      <w:r>
        <w:rPr>
          <w:color w:val="85222D"/>
        </w:rPr>
        <w:t>Raised capital.</w:t>
      </w:r>
    </w:p>
    <w:p w:rsidR="00A058CF" w:rsidRDefault="00226FFF">
      <w:pPr>
        <w:rPr>
          <w:rFonts w:hint="eastAsia"/>
        </w:rPr>
      </w:pPr>
      <w:r>
        <w:rPr>
          <w:color w:val="85222D"/>
        </w:rPr>
        <w:t>Lost capital.</w:t>
      </w:r>
    </w:p>
    <w:p w:rsidR="00A058CF" w:rsidRDefault="00226FFF">
      <w:pPr>
        <w:rPr>
          <w:rFonts w:hint="eastAsia"/>
        </w:rPr>
      </w:pPr>
      <w:r>
        <w:rPr>
          <w:color w:val="85222D"/>
        </w:rPr>
        <w:t>Rebuilt.</w:t>
      </w:r>
    </w:p>
    <w:p w:rsidR="00A058CF" w:rsidRDefault="00226FFF">
      <w:pPr>
        <w:rPr>
          <w:rFonts w:hint="eastAsia"/>
        </w:rPr>
      </w:pPr>
      <w:r>
        <w:rPr>
          <w:color w:val="85222D"/>
        </w:rPr>
        <w:t>And tried again.</w:t>
      </w:r>
    </w:p>
    <w:p w:rsidR="00A058CF" w:rsidRDefault="00226FFF">
      <w:pPr>
        <w:rPr>
          <w:rFonts w:hint="eastAsia"/>
        </w:rPr>
      </w:pPr>
      <w:r>
        <w:rPr>
          <w:color w:val="85222D"/>
        </w:rPr>
        <w:t>Over time—</w:t>
      </w:r>
    </w:p>
    <w:p w:rsidR="00A058CF" w:rsidRDefault="00226FFF">
      <w:pPr>
        <w:rPr>
          <w:rFonts w:hint="eastAsia"/>
        </w:rPr>
      </w:pPr>
      <w:r>
        <w:rPr>
          <w:color w:val="85222D"/>
        </w:rPr>
        <w:t>ideas that once lived at the margins moved into:</w:t>
      </w:r>
    </w:p>
    <w:p w:rsidR="00A058CF" w:rsidRDefault="00226FFF">
      <w:pPr>
        <w:rPr>
          <w:rFonts w:hint="eastAsia"/>
        </w:rPr>
      </w:pPr>
      <w:r>
        <w:rPr>
          <w:color w:val="85222D"/>
        </w:rPr>
        <w:t>industry—</w:t>
      </w:r>
    </w:p>
    <w:p w:rsidR="00A058CF" w:rsidRDefault="00226FFF">
      <w:pPr>
        <w:rPr>
          <w:rFonts w:hint="eastAsia"/>
        </w:rPr>
      </w:pPr>
      <w:r>
        <w:rPr>
          <w:color w:val="85222D"/>
        </w:rPr>
        <w:t>defense—</w:t>
      </w:r>
    </w:p>
    <w:p w:rsidR="00A058CF" w:rsidRDefault="00226FFF">
      <w:pPr>
        <w:rPr>
          <w:rFonts w:hint="eastAsia"/>
        </w:rPr>
      </w:pPr>
      <w:r>
        <w:rPr>
          <w:color w:val="85222D"/>
        </w:rPr>
        <w:t>government—</w:t>
      </w:r>
    </w:p>
    <w:p w:rsidR="00A058CF" w:rsidRDefault="00226FFF">
      <w:pPr>
        <w:rPr>
          <w:rFonts w:hint="eastAsia"/>
        </w:rPr>
      </w:pPr>
      <w:r>
        <w:rPr>
          <w:color w:val="85222D"/>
        </w:rPr>
        <w:t>capital markets—</w:t>
      </w:r>
    </w:p>
    <w:p w:rsidR="00A058CF" w:rsidRDefault="00226FFF">
      <w:pPr>
        <w:rPr>
          <w:rFonts w:hint="eastAsia"/>
        </w:rPr>
      </w:pPr>
      <w:r>
        <w:rPr>
          <w:color w:val="85222D"/>
        </w:rPr>
        <w:t>and national infrastructure.</w:t>
      </w:r>
    </w:p>
    <w:p w:rsidR="00A058CF" w:rsidRDefault="00226FFF">
      <w:pPr>
        <w:rPr>
          <w:rFonts w:hint="eastAsia"/>
        </w:rPr>
      </w:pPr>
      <w:r>
        <w:rPr>
          <w:b/>
          <w:color w:val="85222D"/>
        </w:rPr>
        <w:t>Persistence became capability.</w:t>
      </w:r>
    </w:p>
    <w:p w:rsidR="00A058CF" w:rsidRDefault="00226FFF">
      <w:pPr>
        <w:rPr>
          <w:rFonts w:hint="eastAsia"/>
        </w:rPr>
      </w:pPr>
      <w:r>
        <w:rPr>
          <w:color w:val="85222D"/>
        </w:rPr>
        <w:t>Capability became scale.</w:t>
      </w:r>
    </w:p>
    <w:p w:rsidR="00A058CF" w:rsidRDefault="00226FFF">
      <w:pPr>
        <w:rPr>
          <w:rFonts w:hint="eastAsia"/>
        </w:rPr>
      </w:pPr>
      <w:r>
        <w:rPr>
          <w:color w:val="85222D"/>
        </w:rPr>
        <w:t>And scale became influence.</w:t>
      </w:r>
    </w:p>
    <w:p w:rsidR="00A058CF" w:rsidRDefault="00A058CF">
      <w:pPr>
        <w:spacing w:after="40"/>
        <w:rPr>
          <w:rFonts w:hint="eastAsia"/>
        </w:rPr>
      </w:pPr>
    </w:p>
    <w:p w:rsidR="00A058CF" w:rsidRDefault="00002893">
      <w:pPr>
        <w:pStyle w:val="Speaker"/>
        <w:spacing w:before="160" w:after="60"/>
        <w:rPr>
          <w:rFonts w:hint="eastAsia"/>
        </w:rPr>
        <w:shd w:fill="EEF3FA"/>
      </w:pPr>
      <w:r>
        <w:rPr>
          <w:b/>
          <w:color w:val="1E4383"/>
        </w:rPr>
        <w:t xml:space="preserve">[NARRATOR] </w:t>
      </w:r>
      <w:r>
        <w:rPr>
          <w:b/>
          <w:i/>
          <w:color w:val="1E4383"/>
        </w:rPr>
        <w:t>(Analytical, documentary pacing)</w:t>
      </w:r>
    </w:p>
    <w:p w:rsidR="00A058CF" w:rsidRDefault="00226FFF">
      <w:pPr>
        <w:rPr>
          <w:rFonts w:hint="eastAsia"/>
        </w:rPr>
      </w:pPr>
      <w:r>
        <w:rPr>
          <w:color w:val="1E4383"/>
        </w:rPr>
        <w:t>That is the long game.</w:t>
      </w:r>
    </w:p>
    <w:p w:rsidR="00A058CF" w:rsidRDefault="00226FFF">
      <w:pPr>
        <w:rPr>
          <w:rFonts w:hint="eastAsia"/>
        </w:rPr>
      </w:pPr>
      <w:r>
        <w:rPr>
          <w:color w:val="1E4383"/>
        </w:rPr>
        <w:t>Companies once fighting to prove they belonged—</w:t>
      </w:r>
    </w:p>
    <w:p w:rsidR="00A058CF" w:rsidRDefault="00226FFF">
      <w:pPr>
        <w:rPr>
          <w:rFonts w:hint="eastAsia"/>
        </w:rPr>
      </w:pPr>
      <w:r>
        <w:rPr>
          <w:color w:val="1E4383"/>
        </w:rPr>
        <w:t>are now helping build systems governments depend upon.</w:t>
      </w:r>
    </w:p>
    <w:p w:rsidR="00A058CF" w:rsidRDefault="00226FFF">
      <w:pPr>
        <w:rPr>
          <w:rFonts w:hint="eastAsia"/>
        </w:rPr>
      </w:pPr>
      <w:r>
        <w:rPr>
          <w:color w:val="1E4383"/>
        </w:rPr>
        <w:t>So these ideas are no longer sitting on the sidelines.</w:t>
      </w:r>
    </w:p>
    <w:p w:rsidR="00A058CF" w:rsidRDefault="00226FFF">
      <w:pPr>
        <w:rPr>
          <w:rFonts w:hint="eastAsia"/>
        </w:rPr>
      </w:pPr>
      <w:r>
        <w:rPr>
          <w:b/>
          <w:color w:val="1E4383"/>
        </w:rPr>
        <w:lastRenderedPageBreak/>
        <w:t>They are becoming part of the machinery of the state.</w:t>
      </w:r>
    </w:p>
    <w:p w:rsidR="00A058CF" w:rsidRPr="001E7999" w:rsidRDefault="00226FFF">
      <w:pPr>
        <w:rPr>
          <w:rFonts w:hint="eastAsia"/>
          <w:highlight w:val="green"/>
        </w:rPr>
      </w:pPr>
      <w:r w:rsidRPr="001E7999">
        <w:rPr>
          <w:color w:val="1E4383"/>
          <w:highlight w:val="green"/>
        </w:rPr>
        <w:t>Which raises the next question:</w:t>
      </w:r>
    </w:p>
    <w:p w:rsidR="00A058CF" w:rsidRDefault="00226FFF">
      <w:pPr>
        <w:rPr>
          <w:rFonts w:hint="eastAsia"/>
        </w:rPr>
      </w:pPr>
      <w:r w:rsidRPr="001E7999">
        <w:rPr>
          <w:color w:val="1E4383"/>
          <w:highlight w:val="green"/>
        </w:rPr>
        <w:t>What do they believe the future should look like?</w:t>
      </w:r>
    </w:p>
    <w:p w:rsidR="00A058CF" w:rsidRDefault="00A058CF"/>
    <w:p w:rsidR="00002893" w:rsidRDefault="00002893">
      <w:pPr>
        <w:rPr>
          <w:rFonts w:hint="eastAsia"/>
        </w:rPr>
      </w:pPr>
    </w:p>
    <w:p w:rsidR="00002893" w:rsidRDefault="00002893" w:rsidP="00002893">
      <w:pPr>
        <w:pStyle w:val="Speaker"/>
        <w:spacing w:before="160" w:after="60"/>
        <w:shd w:fill="F9EEF0"/>
      </w:pPr>
      <w:r>
        <w:rPr>
          <w:b/>
          <w:color w:val="85222D"/>
        </w:rPr>
        <w:t xml:space="preserve">[GEORGE] </w:t>
      </w:r>
      <w:r>
        <w:rPr>
          <w:b/>
          <w:i/>
          <w:color w:val="85222D"/>
        </w:rPr>
        <w:t>(Measured, increasingly intrigued)</w:t>
      </w:r>
    </w:p>
    <w:p w:rsidR="00A058CF" w:rsidRDefault="00226FFF">
      <w:pPr>
        <w:rPr>
          <w:rFonts w:hint="eastAsia"/>
        </w:rPr>
      </w:pPr>
      <w:r>
        <w:rPr>
          <w:color w:val="85222D"/>
        </w:rPr>
        <w:t>But there is another question that matters even more:</w:t>
      </w:r>
    </w:p>
    <w:p w:rsidR="00A058CF" w:rsidRDefault="00226FFF">
      <w:pPr>
        <w:rPr>
          <w:rFonts w:hint="eastAsia"/>
        </w:rPr>
      </w:pPr>
      <w:r>
        <w:rPr>
          <w:b/>
          <w:color w:val="85222D"/>
        </w:rPr>
        <w:t>If we are not satisfied with the present—</w:t>
      </w:r>
      <w:r>
        <w:rPr>
          <w:b/>
          <w:color w:val="85222D"/>
        </w:rPr>
        <w:br/>
        <w:t>and we do not like where the future is going—</w:t>
      </w:r>
      <w:r>
        <w:rPr>
          <w:b/>
          <w:color w:val="85222D"/>
        </w:rPr>
        <w:br/>
        <w:t>why accept it as inevitable?</w:t>
      </w:r>
    </w:p>
    <w:p w:rsidR="00002893" w:rsidRDefault="00002893"/>
    <w:p w:rsidR="00A058CF" w:rsidRDefault="00226FFF">
      <w:pPr>
        <w:rPr>
          <w:rFonts w:hint="eastAsia"/>
        </w:rPr>
      </w:pPr>
      <w:r>
        <w:rPr>
          <w:color w:val="85222D"/>
        </w:rPr>
        <w:t>Why not understand the system—</w:t>
      </w:r>
    </w:p>
    <w:p w:rsidR="00A058CF" w:rsidRDefault="00226FFF">
      <w:pPr>
        <w:rPr>
          <w:rFonts w:hint="eastAsia"/>
        </w:rPr>
      </w:pPr>
      <w:r>
        <w:rPr>
          <w:color w:val="85222D"/>
        </w:rPr>
        <w:t>build something better—</w:t>
      </w:r>
    </w:p>
    <w:p w:rsidR="00A058CF" w:rsidRDefault="00226FFF">
      <w:pPr>
        <w:rPr>
          <w:rFonts w:hint="eastAsia"/>
        </w:rPr>
      </w:pPr>
      <w:r>
        <w:rPr>
          <w:b/>
          <w:color w:val="85222D"/>
        </w:rPr>
        <w:t>and change it?</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SLIDE 1</w:t>
      </w:r>
      <w:r w:rsidR="00002893">
        <w:rPr>
          <w:b/>
          <w:color w:val="1E4383"/>
          <w:sz w:val="30"/>
        </w:rPr>
        <w:t>0</w:t>
      </w:r>
      <w:r>
        <w:rPr>
          <w:b/>
          <w:color w:val="1E4383"/>
          <w:sz w:val="30"/>
        </w:rPr>
        <w:t xml:space="preserve"> — BENEATH THE NOISE // 02</w:t>
      </w:r>
    </w:p>
    <w:p w:rsidR="00A058CF" w:rsidRDefault="00226FFF">
      <w:pPr>
        <w:rPr>
          <w:rFonts w:hint="eastAsia"/>
        </w:rPr>
      </w:pPr>
      <w:r>
        <w:rPr>
          <w:b/>
          <w:color w:val="2C333F"/>
        </w:rPr>
        <w:t>TECHNOLOGICAL POWER</w:t>
      </w:r>
    </w:p>
    <w:p w:rsidR="00A058CF" w:rsidRDefault="00226FFF">
      <w:pPr>
        <w:pStyle w:val="Speaker"/>
        <w:spacing w:before="160" w:after="60"/>
        <w:rPr>
          <w:rFonts w:hint="eastAsia"/>
        </w:rPr>
        <w:shd w:fill="EEF3FA"/>
      </w:pPr>
      <w:r>
        <w:rPr>
          <w:b/>
          <w:color w:val="1E4383"/>
        </w:rPr>
        <w:t xml:space="preserve">[NARRATOR] </w:t>
      </w:r>
      <w:r>
        <w:rPr>
          <w:b/>
          <w:i/>
          <w:color w:val="1E4383"/>
        </w:rPr>
        <w:t>(Analytical, macro-strategic)</w:t>
      </w:r>
    </w:p>
    <w:p w:rsidR="00A058CF" w:rsidRDefault="00226FFF">
      <w:pPr>
        <w:rPr>
          <w:rFonts w:hint="eastAsia"/>
        </w:rPr>
      </w:pPr>
      <w:r>
        <w:rPr>
          <w:color w:val="1E4383"/>
        </w:rPr>
        <w:t>Don’t get lost in the personalities.</w:t>
      </w:r>
    </w:p>
    <w:p w:rsidR="00A058CF" w:rsidRDefault="00226FFF">
      <w:pPr>
        <w:rPr>
          <w:rFonts w:hint="eastAsia"/>
        </w:rPr>
      </w:pPr>
      <w:r>
        <w:rPr>
          <w:color w:val="1E4383"/>
        </w:rPr>
        <w:t>Look at what they represent.</w:t>
      </w:r>
    </w:p>
    <w:p w:rsidR="00A058CF" w:rsidRDefault="00226FFF">
      <w:pPr>
        <w:rPr>
          <w:rFonts w:hint="eastAsia"/>
        </w:rPr>
      </w:pPr>
      <w:r>
        <w:rPr>
          <w:color w:val="1E4383"/>
        </w:rPr>
        <w:t>Technology is becoming one of the defining sources of economic—</w:t>
      </w:r>
    </w:p>
    <w:p w:rsidR="00A058CF" w:rsidRDefault="00226FFF">
      <w:pPr>
        <w:rPr>
          <w:rFonts w:hint="eastAsia"/>
        </w:rPr>
      </w:pPr>
      <w:r>
        <w:rPr>
          <w:color w:val="1E4383"/>
        </w:rPr>
        <w:t>military—</w:t>
      </w:r>
    </w:p>
    <w:p w:rsidR="00A058CF" w:rsidRDefault="00226FFF">
      <w:pPr>
        <w:rPr>
          <w:rFonts w:hint="eastAsia"/>
        </w:rPr>
      </w:pPr>
      <w:r>
        <w:rPr>
          <w:color w:val="1E4383"/>
        </w:rPr>
        <w:t>and geopolitical power.</w:t>
      </w:r>
    </w:p>
    <w:p w:rsidR="00A058CF" w:rsidRDefault="00226FFF">
      <w:pPr>
        <w:rPr>
          <w:rFonts w:hint="eastAsia"/>
        </w:rPr>
      </w:pPr>
      <w:r>
        <w:rPr>
          <w:color w:val="1E4383"/>
        </w:rPr>
        <w:t>Across these leaders, a common mandate begins to emerge:</w:t>
      </w:r>
    </w:p>
    <w:p w:rsidR="00A058CF" w:rsidRDefault="00226FFF">
      <w:pPr>
        <w:rPr>
          <w:rFonts w:hint="eastAsia"/>
        </w:rPr>
      </w:pPr>
      <w:r>
        <w:rPr>
          <w:b/>
          <w:color w:val="1E4383"/>
        </w:rPr>
        <w:t>Build the technologies that will define the next century.</w:t>
      </w:r>
    </w:p>
    <w:p w:rsidR="00A058CF" w:rsidRDefault="00226FFF">
      <w:pPr>
        <w:rPr>
          <w:rFonts w:hint="eastAsia"/>
        </w:rPr>
      </w:pPr>
      <w:r>
        <w:rPr>
          <w:b/>
          <w:color w:val="1E4383"/>
        </w:rPr>
        <w:t>AI.</w:t>
      </w:r>
    </w:p>
    <w:p w:rsidR="00A058CF" w:rsidRDefault="00226FFF">
      <w:pPr>
        <w:rPr>
          <w:rFonts w:hint="eastAsia"/>
        </w:rPr>
      </w:pPr>
      <w:r>
        <w:rPr>
          <w:color w:val="1E4383"/>
        </w:rPr>
        <w:t>Robotics.</w:t>
      </w:r>
    </w:p>
    <w:p w:rsidR="00A058CF" w:rsidRDefault="00226FFF">
      <w:pPr>
        <w:rPr>
          <w:rFonts w:hint="eastAsia"/>
        </w:rPr>
      </w:pPr>
      <w:r>
        <w:rPr>
          <w:color w:val="1E4383"/>
        </w:rPr>
        <w:t>Advanced manufacturing.</w:t>
      </w:r>
    </w:p>
    <w:p w:rsidR="00A058CF" w:rsidRDefault="00226FFF">
      <w:pPr>
        <w:rPr>
          <w:rFonts w:hint="eastAsia"/>
        </w:rPr>
      </w:pPr>
      <w:r>
        <w:rPr>
          <w:color w:val="1E4383"/>
        </w:rPr>
        <w:t>Energy.</w:t>
      </w:r>
    </w:p>
    <w:p w:rsidR="00A058CF" w:rsidRDefault="00226FFF">
      <w:pPr>
        <w:rPr>
          <w:rFonts w:hint="eastAsia"/>
        </w:rPr>
      </w:pPr>
      <w:r>
        <w:rPr>
          <w:color w:val="1E4383"/>
        </w:rPr>
        <w:t>Digital infrastructure.</w:t>
      </w:r>
    </w:p>
    <w:p w:rsidR="00A058CF" w:rsidRDefault="00226FFF">
      <w:pPr>
        <w:rPr>
          <w:rFonts w:hint="eastAsia"/>
        </w:rPr>
      </w:pPr>
      <w:r>
        <w:rPr>
          <w:color w:val="1E4383"/>
        </w:rPr>
        <w:t>Then accelerate them.</w:t>
      </w:r>
    </w:p>
    <w:p w:rsidR="00A058CF" w:rsidRDefault="00226FFF">
      <w:pPr>
        <w:rPr>
          <w:rFonts w:hint="eastAsia"/>
        </w:rPr>
      </w:pPr>
      <w:r>
        <w:rPr>
          <w:color w:val="1E4383"/>
        </w:rPr>
        <w:t>Remove barriers.</w:t>
      </w:r>
    </w:p>
    <w:p w:rsidR="00A058CF" w:rsidRDefault="00226FFF">
      <w:pPr>
        <w:rPr>
          <w:rFonts w:hint="eastAsia"/>
        </w:rPr>
      </w:pPr>
      <w:r>
        <w:rPr>
          <w:color w:val="1E4383"/>
        </w:rPr>
        <w:t>Mobilize capital.</w:t>
      </w:r>
    </w:p>
    <w:p w:rsidR="00A058CF" w:rsidRDefault="00226FFF">
      <w:pPr>
        <w:rPr>
          <w:rFonts w:hint="eastAsia"/>
        </w:rPr>
      </w:pPr>
      <w:r>
        <w:rPr>
          <w:color w:val="1E4383"/>
        </w:rPr>
        <w:t>Expand domestic capability.</w:t>
      </w:r>
    </w:p>
    <w:p w:rsidR="00A058CF" w:rsidRDefault="00226FFF">
      <w:pPr>
        <w:rPr>
          <w:rFonts w:hint="eastAsia"/>
        </w:rPr>
      </w:pPr>
      <w:r>
        <w:rPr>
          <w:color w:val="1E4383"/>
        </w:rPr>
        <w:t>And increasingly—</w:t>
      </w:r>
    </w:p>
    <w:p w:rsidR="00A058CF" w:rsidRDefault="00226FFF">
      <w:pPr>
        <w:rPr>
          <w:rFonts w:hint="eastAsia"/>
        </w:rPr>
      </w:pPr>
      <w:r>
        <w:rPr>
          <w:color w:val="1E4383"/>
        </w:rPr>
        <w:t>align government and industry to move faster.</w:t>
      </w:r>
    </w:p>
    <w:p w:rsidR="00A058CF" w:rsidRDefault="00226FFF">
      <w:pPr>
        <w:rPr>
          <w:rFonts w:hint="eastAsia"/>
        </w:rPr>
      </w:pPr>
      <w:r>
        <w:rPr>
          <w:color w:val="1E4383"/>
        </w:rPr>
        <w:t>This is not simply a technology agenda.</w:t>
      </w:r>
    </w:p>
    <w:p w:rsidR="00A058CF" w:rsidRDefault="00226FFF">
      <w:pPr>
        <w:rPr>
          <w:rFonts w:hint="eastAsia"/>
        </w:rPr>
      </w:pPr>
      <w:r>
        <w:rPr>
          <w:b/>
          <w:color w:val="1E4383"/>
        </w:rPr>
        <w:t>It is a national-power strategy.</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 xml:space="preserve">[GEORGE] </w:t>
      </w:r>
      <w:r>
        <w:rPr>
          <w:b/>
          <w:i/>
          <w:color w:val="85222D"/>
        </w:rPr>
        <w:t>(Passionate, visionary)</w:t>
      </w:r>
    </w:p>
    <w:p w:rsidR="00A058CF" w:rsidRDefault="00226FFF">
      <w:pPr>
        <w:rPr>
          <w:rFonts w:hint="eastAsia"/>
        </w:rPr>
      </w:pPr>
      <w:r>
        <w:rPr>
          <w:color w:val="85222D"/>
        </w:rPr>
        <w:t>But now imagine something bigger.</w:t>
      </w:r>
    </w:p>
    <w:p w:rsidR="00A058CF" w:rsidRDefault="00226FFF">
      <w:pPr>
        <w:rPr>
          <w:rFonts w:hint="eastAsia"/>
        </w:rPr>
      </w:pPr>
      <w:r>
        <w:rPr>
          <w:color w:val="85222D"/>
        </w:rPr>
        <w:t>What if the public were not merely watching that future arrive—</w:t>
      </w:r>
    </w:p>
    <w:p w:rsidR="00A058CF" w:rsidRDefault="00226FFF">
      <w:pPr>
        <w:rPr>
          <w:rFonts w:hint="eastAsia"/>
        </w:rPr>
      </w:pPr>
      <w:r>
        <w:rPr>
          <w:b/>
          <w:color w:val="85222D"/>
        </w:rPr>
        <w:t>but had a meaningful role in shaping it?</w:t>
      </w:r>
    </w:p>
    <w:p w:rsidR="00A058CF" w:rsidRDefault="00226FFF">
      <w:pPr>
        <w:rPr>
          <w:rFonts w:hint="eastAsia"/>
        </w:rPr>
      </w:pPr>
      <w:r>
        <w:rPr>
          <w:color w:val="85222D"/>
        </w:rPr>
        <w:t>Where technology is deployed.</w:t>
      </w:r>
    </w:p>
    <w:p w:rsidR="00A058CF" w:rsidRDefault="00226FFF">
      <w:pPr>
        <w:rPr>
          <w:rFonts w:hint="eastAsia"/>
        </w:rPr>
      </w:pPr>
      <w:r>
        <w:rPr>
          <w:color w:val="85222D"/>
        </w:rPr>
        <w:t>What safeguards govern it.</w:t>
      </w:r>
    </w:p>
    <w:p w:rsidR="00A058CF" w:rsidRDefault="00226FFF">
      <w:pPr>
        <w:rPr>
          <w:rFonts w:hint="eastAsia"/>
        </w:rPr>
      </w:pPr>
      <w:r>
        <w:rPr>
          <w:color w:val="85222D"/>
        </w:rPr>
        <w:t>What institutions are built around it.</w:t>
      </w:r>
    </w:p>
    <w:p w:rsidR="00A058CF" w:rsidRDefault="00226FFF">
      <w:pPr>
        <w:rPr>
          <w:rFonts w:hint="eastAsia"/>
        </w:rPr>
      </w:pPr>
      <w:r>
        <w:rPr>
          <w:color w:val="85222D"/>
        </w:rPr>
        <w:t>And who ultimately benefits.</w:t>
      </w:r>
    </w:p>
    <w:p w:rsidR="00A058CF" w:rsidRDefault="00226FFF">
      <w:pPr>
        <w:rPr>
          <w:rFonts w:hint="eastAsia"/>
        </w:rPr>
      </w:pPr>
      <w:r>
        <w:rPr>
          <w:color w:val="85222D"/>
        </w:rPr>
        <w:t>Because technological progress without public agency leaves citizens as spectators.</w:t>
      </w:r>
    </w:p>
    <w:p w:rsidR="00A058CF" w:rsidRDefault="00C825F6">
      <w:pPr>
        <w:rPr>
          <w:rFonts w:hint="eastAsia"/>
        </w:rPr>
      </w:pPr>
      <w:r w:rsidRPr="00C825F6">
        <w:rPr>
          <w:b/>
          <w:color w:val="85222D"/>
          <w:highlight w:val="green"/>
        </w:rPr>
        <w:t>We are</w:t>
      </w:r>
      <w:r w:rsidR="00226FFF" w:rsidRPr="00C825F6">
        <w:rPr>
          <w:b/>
          <w:color w:val="85222D"/>
          <w:highlight w:val="green"/>
        </w:rPr>
        <w:t xml:space="preserve"> proposing</w:t>
      </w:r>
      <w:r w:rsidR="00226FFF">
        <w:rPr>
          <w:b/>
          <w:color w:val="85222D"/>
        </w:rPr>
        <w:t xml:space="preserve"> something different: participation in the architecture itself.</w:t>
      </w:r>
    </w:p>
    <w:p w:rsidR="006E24DF" w:rsidRDefault="006E24DF"/>
    <w:p w:rsidR="00A058CF" w:rsidRDefault="00226FFF">
      <w:pPr>
        <w:rPr>
          <w:rFonts w:hint="eastAsia"/>
        </w:rPr>
      </w:pPr>
      <w:r>
        <w:rPr>
          <w:color w:val="85222D"/>
        </w:rPr>
        <w:t>Not stopping progress.</w:t>
      </w:r>
    </w:p>
    <w:p w:rsidR="00A058CF" w:rsidRDefault="00226FFF">
      <w:pPr>
        <w:rPr>
          <w:rFonts w:hint="eastAsia"/>
        </w:rPr>
      </w:pPr>
      <w:r>
        <w:rPr>
          <w:b/>
          <w:color w:val="85222D"/>
        </w:rPr>
        <w:t>Helping shape it.</w:t>
      </w:r>
    </w:p>
    <w:p w:rsidR="006E24DF" w:rsidRDefault="006E24DF"/>
    <w:p w:rsidR="00A058CF" w:rsidRDefault="00226FFF">
      <w:pPr>
        <w:rPr>
          <w:rFonts w:hint="eastAsia"/>
        </w:rPr>
      </w:pPr>
      <w:r>
        <w:rPr>
          <w:color w:val="85222D"/>
        </w:rPr>
        <w:t>If America’s ambition is technological leadership—</w:t>
      </w:r>
    </w:p>
    <w:p w:rsidR="00A058CF" w:rsidRDefault="00226FFF">
      <w:pPr>
        <w:rPr>
          <w:rFonts w:hint="eastAsia"/>
        </w:rPr>
      </w:pPr>
      <w:r>
        <w:rPr>
          <w:color w:val="85222D"/>
        </w:rPr>
        <w:t>then the question is not simply:</w:t>
      </w:r>
    </w:p>
    <w:p w:rsidR="00A058CF" w:rsidRDefault="00226FFF">
      <w:pPr>
        <w:rPr>
          <w:rFonts w:hint="eastAsia"/>
        </w:rPr>
      </w:pPr>
      <w:r>
        <w:rPr>
          <w:b/>
          <w:color w:val="85222D"/>
        </w:rPr>
        <w:t>What can we build?</w:t>
      </w:r>
    </w:p>
    <w:p w:rsidR="00A058CF" w:rsidRDefault="00226FFF">
      <w:pPr>
        <w:rPr>
          <w:rFonts w:hint="eastAsia"/>
        </w:rPr>
      </w:pPr>
      <w:r>
        <w:rPr>
          <w:color w:val="85222D"/>
        </w:rPr>
        <w:t>It is:</w:t>
      </w:r>
    </w:p>
    <w:p w:rsidR="00A058CF" w:rsidRDefault="00226FFF">
      <w:pPr>
        <w:rPr>
          <w:rFonts w:hint="eastAsia"/>
        </w:rPr>
      </w:pPr>
      <w:r>
        <w:rPr>
          <w:b/>
          <w:color w:val="85222D"/>
        </w:rPr>
        <w:t>Who helps decide what gets built—</w:t>
      </w:r>
      <w:r>
        <w:rPr>
          <w:b/>
          <w:color w:val="85222D"/>
        </w:rPr>
        <w:br/>
        <w:t>under what rules—</w:t>
      </w:r>
      <w:r>
        <w:rPr>
          <w:b/>
          <w:color w:val="85222D"/>
        </w:rPr>
        <w:br/>
        <w:t>and for whose benefit?</w:t>
      </w:r>
    </w:p>
    <w:p w:rsidR="00A058CF" w:rsidRDefault="00A058CF">
      <w:pPr>
        <w:spacing w:after="40"/>
        <w:rPr>
          <w:rFonts w:hint="eastAsia"/>
        </w:rPr>
      </w:pPr>
    </w:p>
    <w:p w:rsidR="00A058CF" w:rsidRDefault="00226FFF">
      <w:pPr>
        <w:pStyle w:val="Speaker"/>
        <w:spacing w:before="160" w:after="60"/>
        <w:rPr>
          <w:rFonts w:hint="eastAsia"/>
        </w:rPr>
        <w:shd w:fill="EEF3FA"/>
      </w:pPr>
      <w:r>
        <w:rPr>
          <w:b/>
          <w:color w:val="1E4383"/>
        </w:rPr>
        <w:t xml:space="preserve">[NARRATOR] </w:t>
      </w:r>
      <w:r>
        <w:rPr>
          <w:b/>
          <w:i/>
          <w:color w:val="1E4383"/>
        </w:rPr>
        <w:t>(Dropping pitch; investigative intrigue)</w:t>
      </w:r>
    </w:p>
    <w:p w:rsidR="00A058CF" w:rsidRDefault="00226FFF">
      <w:pPr>
        <w:rPr>
          <w:rFonts w:hint="eastAsia"/>
        </w:rPr>
      </w:pPr>
      <w:r>
        <w:rPr>
          <w:color w:val="1E4383"/>
        </w:rPr>
        <w:t>And that leads to the harder question.</w:t>
      </w:r>
    </w:p>
    <w:p w:rsidR="00A058CF" w:rsidRDefault="00226FFF">
      <w:pPr>
        <w:rPr>
          <w:rFonts w:hint="eastAsia"/>
        </w:rPr>
      </w:pPr>
      <w:r>
        <w:rPr>
          <w:color w:val="1E4383"/>
        </w:rPr>
        <w:lastRenderedPageBreak/>
        <w:t>If the technology exists—</w:t>
      </w:r>
    </w:p>
    <w:p w:rsidR="00A058CF" w:rsidRDefault="00226FFF">
      <w:pPr>
        <w:rPr>
          <w:rFonts w:hint="eastAsia"/>
        </w:rPr>
      </w:pPr>
      <w:r>
        <w:rPr>
          <w:color w:val="1E4383"/>
        </w:rPr>
        <w:t>the capital exists—</w:t>
      </w:r>
    </w:p>
    <w:p w:rsidR="00A058CF" w:rsidRDefault="00226FFF">
      <w:pPr>
        <w:rPr>
          <w:rFonts w:hint="eastAsia"/>
        </w:rPr>
      </w:pPr>
      <w:r>
        <w:rPr>
          <w:color w:val="1E4383"/>
        </w:rPr>
        <w:t>the talent exists—</w:t>
      </w:r>
    </w:p>
    <w:p w:rsidR="00A058CF" w:rsidRDefault="00226FFF">
      <w:pPr>
        <w:rPr>
          <w:rFonts w:hint="eastAsia"/>
        </w:rPr>
      </w:pPr>
      <w:r>
        <w:rPr>
          <w:color w:val="1E4383"/>
        </w:rPr>
        <w:t>and powerful institutions already believe dramatic change is necessary—</w:t>
      </w:r>
    </w:p>
    <w:p w:rsidR="00A058CF" w:rsidRDefault="00226FFF">
      <w:pPr>
        <w:rPr>
          <w:rFonts w:hint="eastAsia"/>
        </w:rPr>
      </w:pPr>
      <w:r>
        <w:rPr>
          <w:b/>
          <w:color w:val="1E4383"/>
        </w:rPr>
        <w:t>why is changing the system itself still so difficult?</w:t>
      </w:r>
    </w:p>
    <w:p w:rsidR="00A058CF" w:rsidRDefault="00226FFF">
      <w:pPr>
        <w:rPr>
          <w:rFonts w:hint="eastAsia"/>
        </w:rPr>
      </w:pPr>
      <w:r>
        <w:rPr>
          <w:color w:val="1E4383"/>
        </w:rPr>
        <w:t>Because technology is only one layer of power.</w:t>
      </w:r>
    </w:p>
    <w:p w:rsidR="00A058CF" w:rsidRDefault="00226FFF">
      <w:pPr>
        <w:rPr>
          <w:rFonts w:hint="eastAsia"/>
        </w:rPr>
      </w:pPr>
      <w:r>
        <w:rPr>
          <w:color w:val="1E4383"/>
        </w:rPr>
        <w:t>Behind public policy sits another architecture:</w:t>
      </w:r>
    </w:p>
    <w:p w:rsidR="00A058CF" w:rsidRDefault="00226FFF">
      <w:pPr>
        <w:rPr>
          <w:rFonts w:hint="eastAsia"/>
        </w:rPr>
      </w:pPr>
      <w:r>
        <w:rPr>
          <w:color w:val="1E4383"/>
        </w:rPr>
        <w:t>donors—</w:t>
      </w:r>
    </w:p>
    <w:p w:rsidR="00A058CF" w:rsidRDefault="00226FFF">
      <w:pPr>
        <w:rPr>
          <w:rFonts w:hint="eastAsia"/>
        </w:rPr>
      </w:pPr>
      <w:r>
        <w:rPr>
          <w:color w:val="1E4383"/>
        </w:rPr>
        <w:t>foundations—</w:t>
      </w:r>
    </w:p>
    <w:p w:rsidR="00A058CF" w:rsidRDefault="00226FFF">
      <w:pPr>
        <w:rPr>
          <w:rFonts w:hint="eastAsia"/>
        </w:rPr>
      </w:pPr>
      <w:r>
        <w:rPr>
          <w:color w:val="1E4383"/>
        </w:rPr>
        <w:t>advocacy organizations—</w:t>
      </w:r>
    </w:p>
    <w:p w:rsidR="00A058CF" w:rsidRDefault="00226FFF">
      <w:pPr>
        <w:rPr>
          <w:rFonts w:hint="eastAsia"/>
        </w:rPr>
      </w:pPr>
      <w:r>
        <w:rPr>
          <w:color w:val="1E4383"/>
        </w:rPr>
        <w:t>political networks—</w:t>
      </w:r>
    </w:p>
    <w:p w:rsidR="00A058CF" w:rsidRDefault="00226FFF">
      <w:pPr>
        <w:rPr>
          <w:rFonts w:hint="eastAsia"/>
        </w:rPr>
      </w:pPr>
      <w:r>
        <w:rPr>
          <w:color w:val="1E4383"/>
        </w:rPr>
        <w:t>media—</w:t>
      </w:r>
    </w:p>
    <w:p w:rsidR="00A058CF" w:rsidRDefault="00226FFF">
      <w:pPr>
        <w:rPr>
          <w:rFonts w:hint="eastAsia"/>
        </w:rPr>
      </w:pPr>
      <w:r>
        <w:rPr>
          <w:color w:val="1E4383"/>
        </w:rPr>
        <w:t>legal institutions—</w:t>
      </w:r>
    </w:p>
    <w:p w:rsidR="00A058CF" w:rsidRDefault="00226FFF">
      <w:pPr>
        <w:rPr>
          <w:rFonts w:hint="eastAsia"/>
        </w:rPr>
      </w:pPr>
      <w:r>
        <w:rPr>
          <w:color w:val="1E4383"/>
        </w:rPr>
        <w:t>private capital—</w:t>
      </w:r>
    </w:p>
    <w:p w:rsidR="00A058CF" w:rsidRDefault="00226FFF">
      <w:pPr>
        <w:rPr>
          <w:rFonts w:hint="eastAsia"/>
        </w:rPr>
      </w:pPr>
      <w:r>
        <w:rPr>
          <w:color w:val="1E4383"/>
        </w:rPr>
        <w:t>and competing centers of influence.</w:t>
      </w:r>
    </w:p>
    <w:p w:rsidR="00A058CF" w:rsidRDefault="00226FFF">
      <w:pPr>
        <w:rPr>
          <w:rFonts w:hint="eastAsia"/>
        </w:rPr>
      </w:pPr>
      <w:r>
        <w:rPr>
          <w:color w:val="1E4383"/>
        </w:rPr>
        <w:t>Technology may determine what is possible.</w:t>
      </w:r>
    </w:p>
    <w:p w:rsidR="00A058CF" w:rsidRDefault="00226FFF">
      <w:pPr>
        <w:rPr>
          <w:rFonts w:hint="eastAsia"/>
        </w:rPr>
      </w:pPr>
      <w:r>
        <w:rPr>
          <w:b/>
          <w:color w:val="1E4383"/>
        </w:rPr>
        <w:t>But networks often determine what becomes funded, permitted, adopted, and institutionalized.</w:t>
      </w:r>
    </w:p>
    <w:p w:rsidR="00A058CF" w:rsidRDefault="00226FFF">
      <w:pPr>
        <w:rPr>
          <w:rFonts w:hint="eastAsia"/>
        </w:rPr>
      </w:pPr>
      <w:r>
        <w:rPr>
          <w:color w:val="1E4383"/>
        </w:rPr>
        <w:t>Which brings us to another form of power:</w:t>
      </w:r>
    </w:p>
    <w:p w:rsidR="00A058CF" w:rsidRDefault="00226FFF">
      <w:pPr>
        <w:pStyle w:val="SectionLabel"/>
        <w:rPr>
          <w:rFonts w:hint="eastAsia"/>
        </w:rPr>
      </w:pPr>
      <w:r>
        <w:rPr>
          <w:color w:val="1E4383"/>
        </w:rPr>
        <w:t>THE NETWORK.</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6E24DF">
        <w:rPr>
          <w:b/>
          <w:color w:val="1E4383"/>
          <w:sz w:val="30"/>
        </w:rPr>
        <w:t>11</w:t>
      </w:r>
      <w:r>
        <w:rPr>
          <w:b/>
          <w:color w:val="1E4383"/>
          <w:sz w:val="30"/>
        </w:rPr>
        <w:t xml:space="preserve"> — BENEATH THE NOISE // 03</w:t>
      </w:r>
    </w:p>
    <w:p w:rsidR="00A058CF" w:rsidRDefault="00226FFF">
      <w:pPr>
        <w:pStyle w:val="SectionLabel"/>
        <w:rPr>
          <w:rFonts w:hint="eastAsia"/>
        </w:rPr>
      </w:pPr>
      <w:r>
        <w:rPr>
          <w:color w:val="2C333F"/>
        </w:rPr>
        <w:t>THE POWER OF NETWORKS</w:t>
      </w:r>
    </w:p>
    <w:p w:rsidR="00A058CF" w:rsidRDefault="00226FFF">
      <w:pPr>
        <w:pStyle w:val="Speaker"/>
        <w:spacing w:before="160" w:after="60"/>
        <w:rPr>
          <w:rFonts w:hint="eastAsia"/>
        </w:rPr>
        <w:shd w:fill="F9EEF0"/>
      </w:pPr>
      <w:r>
        <w:rPr>
          <w:b/>
          <w:color w:val="85222D"/>
        </w:rPr>
        <w:t>[</w:t>
      </w:r>
      <w:r w:rsidR="00B40402">
        <w:rPr>
          <w:b/>
          <w:color w:val="85222D"/>
        </w:rPr>
        <w:t>GEORGE</w:t>
      </w:r>
      <w:r>
        <w:rPr>
          <w:b/>
          <w:color w:val="85222D"/>
        </w:rPr>
        <w:t xml:space="preserve">] </w:t>
      </w:r>
      <w:proofErr w:type="gramStart"/>
      <w:r>
        <w:rPr>
          <w:b/>
          <w:i/>
          <w:color w:val="85222D"/>
        </w:rPr>
        <w:t>( investigative</w:t>
      </w:r>
      <w:proofErr w:type="gramEnd"/>
      <w:r>
        <w:rPr>
          <w:b/>
          <w:i/>
          <w:color w:val="85222D"/>
        </w:rPr>
        <w:t>)</w:t>
      </w:r>
    </w:p>
    <w:p w:rsidR="00A058CF" w:rsidRDefault="00226FFF">
      <w:pPr>
        <w:rPr>
          <w:rFonts w:hint="eastAsia"/>
        </w:rPr>
      </w:pPr>
      <w:r>
        <w:rPr>
          <w:color w:val="85222D"/>
        </w:rPr>
        <w:t>Technology companies show how products—</w:t>
      </w:r>
    </w:p>
    <w:p w:rsidR="00A058CF" w:rsidRDefault="00226FFF">
      <w:pPr>
        <w:rPr>
          <w:rFonts w:hint="eastAsia"/>
        </w:rPr>
      </w:pPr>
      <w:r>
        <w:rPr>
          <w:color w:val="85222D"/>
        </w:rPr>
        <w:t>capital—</w:t>
      </w:r>
    </w:p>
    <w:p w:rsidR="00A058CF" w:rsidRDefault="00226FFF">
      <w:pPr>
        <w:rPr>
          <w:rFonts w:hint="eastAsia"/>
        </w:rPr>
      </w:pPr>
      <w:r>
        <w:rPr>
          <w:color w:val="85222D"/>
        </w:rPr>
        <w:t>and innovation—</w:t>
      </w:r>
    </w:p>
    <w:p w:rsidR="00A058CF" w:rsidRDefault="00226FFF">
      <w:r>
        <w:rPr>
          <w:color w:val="85222D"/>
        </w:rPr>
        <w:t>can compound power.</w:t>
      </w:r>
    </w:p>
    <w:p w:rsidR="00813072" w:rsidRDefault="003A4492">
      <w:pPr>
        <w:rPr>
          <w:highlight w:val="green"/>
        </w:rPr>
      </w:pPr>
      <w:r w:rsidRPr="003A4492">
        <w:rPr>
          <w:color w:val="85222D"/>
          <w:highlight w:val="green"/>
        </w:rPr>
        <w:t>And sometimes</w:t>
      </w:r>
      <w:r w:rsidR="00813072">
        <w:rPr>
          <w:color w:val="85222D"/>
          <w:highlight w:val="green"/>
        </w:rPr>
        <w:t xml:space="preserve"> they</w:t>
      </w:r>
      <w:r w:rsidRPr="003A4492">
        <w:rPr>
          <w:color w:val="85222D"/>
          <w:highlight w:val="green"/>
        </w:rPr>
        <w:t xml:space="preserve"> help the military</w:t>
      </w:r>
    </w:p>
    <w:p w:rsidR="003A4492" w:rsidRPr="003A4492" w:rsidRDefault="00813072">
      <w:pPr>
        <w:rPr>
          <w:highlight w:val="green"/>
        </w:rPr>
      </w:pPr>
      <w:r>
        <w:rPr>
          <w:color w:val="85222D"/>
          <w:highlight w:val="green"/>
        </w:rPr>
        <w:t>Our police</w:t>
      </w:r>
      <w:r w:rsidR="003A4492" w:rsidRPr="003A4492">
        <w:rPr>
          <w:color w:val="85222D"/>
          <w:highlight w:val="green"/>
        </w:rPr>
        <w:t xml:space="preserve"> </w:t>
      </w:r>
    </w:p>
    <w:p w:rsidR="003A4492" w:rsidRDefault="003A4492">
      <w:r w:rsidRPr="003A4492">
        <w:rPr>
          <w:color w:val="85222D"/>
          <w:highlight w:val="green"/>
        </w:rPr>
        <w:t>and keep us safe at home.</w:t>
      </w:r>
    </w:p>
    <w:p w:rsidR="003A4492" w:rsidRDefault="003A4492"/>
    <w:p w:rsidR="003A4492" w:rsidRDefault="00B84833" w:rsidP="00B84833">
      <w:pPr>
        <w:pStyle w:val="Speaker"/>
        <w:spacing w:before="160" w:after="60"/>
        <w:rPr>
          <w:rFonts w:hint="eastAsia"/>
        </w:rPr>
        <w:shd w:fill="EEF3FA"/>
      </w:pPr>
      <w:r>
        <w:rPr>
          <w:b/>
          <w:color w:val="1E4383"/>
        </w:rPr>
        <w:t xml:space="preserve">[NARRATOR] </w:t>
      </w:r>
      <w:r>
        <w:rPr>
          <w:b/>
          <w:i/>
          <w:color w:val="1E4383"/>
        </w:rPr>
        <w:t>(Analytical, macro-strategic)</w:t>
      </w:r>
    </w:p>
    <w:p w:rsidR="00A058CF" w:rsidRDefault="00226FFF">
      <w:pPr>
        <w:rPr>
          <w:rFonts w:hint="eastAsia"/>
        </w:rPr>
      </w:pPr>
      <w:r>
        <w:rPr>
          <w:color w:val="1E4383"/>
        </w:rPr>
        <w:t>Political influence can compound too.</w:t>
      </w:r>
    </w:p>
    <w:p w:rsidR="00A058CF" w:rsidRDefault="00226FFF">
      <w:pPr>
        <w:rPr>
          <w:rFonts w:hint="eastAsia"/>
        </w:rPr>
      </w:pPr>
      <w:r>
        <w:rPr>
          <w:color w:val="1E4383"/>
        </w:rPr>
        <w:t>Over decades—</w:t>
      </w:r>
    </w:p>
    <w:p w:rsidR="00A058CF" w:rsidRDefault="00226FFF">
      <w:pPr>
        <w:rPr>
          <w:rFonts w:hint="eastAsia"/>
        </w:rPr>
      </w:pPr>
      <w:r>
        <w:rPr>
          <w:color w:val="1E4383"/>
        </w:rPr>
        <w:t>foundations—</w:t>
      </w:r>
    </w:p>
    <w:p w:rsidR="00A058CF" w:rsidRDefault="00226FFF">
      <w:pPr>
        <w:rPr>
          <w:rFonts w:hint="eastAsia"/>
        </w:rPr>
      </w:pPr>
      <w:r>
        <w:rPr>
          <w:color w:val="1E4383"/>
        </w:rPr>
        <w:t>donors—</w:t>
      </w:r>
    </w:p>
    <w:p w:rsidR="00A058CF" w:rsidRDefault="00226FFF">
      <w:pPr>
        <w:rPr>
          <w:rFonts w:hint="eastAsia"/>
        </w:rPr>
      </w:pPr>
      <w:r>
        <w:rPr>
          <w:color w:val="1E4383"/>
        </w:rPr>
        <w:t>advocacy organizations—</w:t>
      </w:r>
    </w:p>
    <w:p w:rsidR="00A058CF" w:rsidRDefault="00226FFF">
      <w:pPr>
        <w:rPr>
          <w:rFonts w:hint="eastAsia"/>
        </w:rPr>
      </w:pPr>
      <w:r>
        <w:rPr>
          <w:color w:val="1E4383"/>
        </w:rPr>
        <w:t>legal groups—</w:t>
      </w:r>
    </w:p>
    <w:p w:rsidR="00A058CF" w:rsidRDefault="00226FFF">
      <w:pPr>
        <w:rPr>
          <w:rFonts w:hint="eastAsia"/>
        </w:rPr>
      </w:pPr>
      <w:r>
        <w:rPr>
          <w:color w:val="1E4383"/>
        </w:rPr>
        <w:t>media—</w:t>
      </w:r>
    </w:p>
    <w:p w:rsidR="00A058CF" w:rsidRDefault="00226FFF">
      <w:pPr>
        <w:rPr>
          <w:rFonts w:hint="eastAsia"/>
        </w:rPr>
      </w:pPr>
      <w:r>
        <w:rPr>
          <w:color w:val="1E4383"/>
        </w:rPr>
        <w:t>research institutions—</w:t>
      </w:r>
    </w:p>
    <w:p w:rsidR="00A058CF" w:rsidRDefault="00226FFF">
      <w:pPr>
        <w:rPr>
          <w:rFonts w:hint="eastAsia"/>
        </w:rPr>
      </w:pPr>
      <w:r>
        <w:rPr>
          <w:color w:val="1E4383"/>
        </w:rPr>
        <w:t>and political networks</w:t>
      </w:r>
    </w:p>
    <w:p w:rsidR="00A058CF" w:rsidRDefault="00226FFF">
      <w:pPr>
        <w:rPr>
          <w:rFonts w:hint="eastAsia"/>
        </w:rPr>
      </w:pPr>
      <w:r>
        <w:rPr>
          <w:color w:val="1E4383"/>
        </w:rPr>
        <w:t>can form an ecosystem capable of shaping public debate—</w:t>
      </w:r>
    </w:p>
    <w:p w:rsidR="00A058CF" w:rsidRDefault="00226FFF">
      <w:pPr>
        <w:rPr>
          <w:rFonts w:hint="eastAsia"/>
        </w:rPr>
      </w:pPr>
      <w:r>
        <w:rPr>
          <w:color w:val="1E4383"/>
        </w:rPr>
        <w:t>public policy—</w:t>
      </w:r>
    </w:p>
    <w:p w:rsidR="00A058CF" w:rsidRDefault="00226FFF">
      <w:pPr>
        <w:rPr>
          <w:rFonts w:hint="eastAsia"/>
        </w:rPr>
      </w:pPr>
      <w:r>
        <w:rPr>
          <w:color w:val="1E4383"/>
        </w:rPr>
        <w:t>and institutional priorities.</w:t>
      </w:r>
    </w:p>
    <w:p w:rsidR="00A058CF" w:rsidRDefault="00226FFF">
      <w:pPr>
        <w:rPr>
          <w:rFonts w:hint="eastAsia"/>
        </w:rPr>
      </w:pPr>
      <w:r>
        <w:rPr>
          <w:color w:val="1E4383"/>
        </w:rPr>
        <w:t>One of the most debated examples is the network associated with George Soros and the Open Society ecosystem.</w:t>
      </w:r>
    </w:p>
    <w:p w:rsidR="00A058CF" w:rsidRDefault="00226FFF">
      <w:pPr>
        <w:rPr>
          <w:rFonts w:hint="eastAsia"/>
        </w:rPr>
      </w:pPr>
      <w:r>
        <w:rPr>
          <w:color w:val="1E4383"/>
        </w:rPr>
        <w:t>Supporters describe it as philanthropy supporting democracy—</w:t>
      </w:r>
    </w:p>
    <w:p w:rsidR="00A058CF" w:rsidRDefault="00226FFF">
      <w:pPr>
        <w:rPr>
          <w:rFonts w:hint="eastAsia"/>
        </w:rPr>
      </w:pPr>
      <w:r>
        <w:rPr>
          <w:color w:val="1E4383"/>
        </w:rPr>
        <w:t>civil society—</w:t>
      </w:r>
    </w:p>
    <w:p w:rsidR="00A058CF" w:rsidRDefault="00226FFF">
      <w:pPr>
        <w:rPr>
          <w:rFonts w:hint="eastAsia"/>
        </w:rPr>
      </w:pPr>
      <w:r>
        <w:rPr>
          <w:color w:val="1E4383"/>
        </w:rPr>
        <w:t>and human rights.</w:t>
      </w:r>
    </w:p>
    <w:p w:rsidR="00A058CF" w:rsidRDefault="00226FFF">
      <w:pPr>
        <w:rPr>
          <w:rFonts w:hint="eastAsia"/>
        </w:rPr>
      </w:pPr>
      <w:r>
        <w:rPr>
          <w:color w:val="1E4383"/>
        </w:rPr>
        <w:t>Critics describe something more consequential:</w:t>
      </w:r>
    </w:p>
    <w:p w:rsidR="00A058CF" w:rsidRDefault="00226FFF">
      <w:pPr>
        <w:rPr>
          <w:rFonts w:hint="eastAsia"/>
        </w:rPr>
      </w:pPr>
      <w:r>
        <w:rPr>
          <w:b/>
          <w:color w:val="1E4383"/>
        </w:rPr>
        <w:t>a long-term architecture of political and institutional influence.</w:t>
      </w:r>
    </w:p>
    <w:p w:rsidR="00A058CF" w:rsidRDefault="00226FFF">
      <w:pPr>
        <w:rPr>
          <w:rFonts w:hint="eastAsia"/>
        </w:rPr>
      </w:pPr>
      <w:r>
        <w:rPr>
          <w:color w:val="1E4383"/>
        </w:rPr>
        <w:t>This segment examines that argument.</w:t>
      </w:r>
    </w:p>
    <w:p w:rsidR="00A058CF" w:rsidRDefault="00226FFF">
      <w:pPr>
        <w:pStyle w:val="EditorNote"/>
        <w:rPr>
          <w:rFonts w:hint="eastAsia"/>
        </w:rPr>
      </w:pPr>
      <w:r>
        <w:rPr>
          <w:b/>
          <w:color w:val="1E4383"/>
        </w:rPr>
        <w:t>VIDEO PLAYS — BENEATH THE NOISE // 03</w:t>
      </w:r>
    </w:p>
    <w:p w:rsidR="00A058CF" w:rsidRDefault="00226FFF">
      <w:pPr>
        <w:pStyle w:val="SectionLabel"/>
        <w:rPr>
          <w:rFonts w:hint="eastAsia"/>
        </w:rPr>
      </w:pPr>
      <w:r>
        <w:rPr>
          <w:color w:val="1E4383"/>
        </w:rPr>
        <w:t>THE POWER OF NETWORKS</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 xml:space="preserve">[GEORGE] </w:t>
      </w:r>
      <w:r>
        <w:rPr>
          <w:b/>
          <w:i/>
          <w:color w:val="85222D"/>
        </w:rPr>
        <w:t>(Controlled)</w:t>
      </w:r>
    </w:p>
    <w:p w:rsidR="00A058CF" w:rsidRDefault="00226FFF">
      <w:pPr>
        <w:rPr>
          <w:rFonts w:hint="eastAsia"/>
        </w:rPr>
      </w:pPr>
      <w:r>
        <w:rPr>
          <w:color w:val="85222D"/>
        </w:rPr>
        <w:t>Whatever conclusion you draw about Soros himself—</w:t>
      </w:r>
    </w:p>
    <w:p w:rsidR="00A058CF" w:rsidRDefault="00226FFF">
      <w:pPr>
        <w:rPr>
          <w:rFonts w:hint="eastAsia"/>
        </w:rPr>
      </w:pPr>
      <w:r>
        <w:rPr>
          <w:color w:val="85222D"/>
        </w:rPr>
        <w:t>the larger lesson matters.</w:t>
      </w:r>
    </w:p>
    <w:p w:rsidR="00A058CF" w:rsidRDefault="00226FFF">
      <w:pPr>
        <w:rPr>
          <w:rFonts w:hint="eastAsia"/>
        </w:rPr>
      </w:pPr>
      <w:r>
        <w:rPr>
          <w:b/>
          <w:color w:val="85222D"/>
        </w:rPr>
        <w:t>Networks compound power.</w:t>
      </w:r>
    </w:p>
    <w:p w:rsidR="00A058CF" w:rsidRDefault="00226FFF">
      <w:pPr>
        <w:rPr>
          <w:rFonts w:hint="eastAsia"/>
        </w:rPr>
      </w:pPr>
      <w:r>
        <w:rPr>
          <w:color w:val="85222D"/>
        </w:rPr>
        <w:t>Capital alone is powerful.</w:t>
      </w:r>
    </w:p>
    <w:p w:rsidR="00A058CF" w:rsidRDefault="00226FFF">
      <w:r>
        <w:rPr>
          <w:color w:val="85222D"/>
        </w:rPr>
        <w:t>But capital connected to:</w:t>
      </w:r>
    </w:p>
    <w:p w:rsidR="006E24DF" w:rsidRPr="006E24DF" w:rsidRDefault="006E24DF">
      <w:pPr>
        <w:rPr>
          <w:rFonts w:hint="eastAsia"/>
          <w:b/>
          <w:color w:val="000000" w:themeColor="text1"/>
        </w:rPr>
      </w:pPr>
      <w:r w:rsidRPr="006E24DF">
        <w:rPr>
          <w:b/>
          <w:color w:val="007175"/>
          <w:highlight w:val="green"/>
        </w:rPr>
        <w:t>Editor: Bring on screen the below as they are spoken</w:t>
      </w:r>
    </w:p>
    <w:p w:rsidR="00A058CF" w:rsidRPr="006E24DF" w:rsidRDefault="00226FFF">
      <w:pPr>
        <w:rPr>
          <w:rFonts w:hint="eastAsia"/>
          <w:highlight w:val="yellow"/>
        </w:rPr>
      </w:pPr>
      <w:r w:rsidRPr="006E24DF">
        <w:rPr>
          <w:color w:val="007175"/>
          <w:highlight w:val="yellow"/>
        </w:rPr>
        <w:t>institutions—</w:t>
      </w:r>
    </w:p>
    <w:p w:rsidR="00A058CF" w:rsidRPr="006E24DF" w:rsidRDefault="00226FFF">
      <w:pPr>
        <w:rPr>
          <w:rFonts w:hint="eastAsia"/>
          <w:highlight w:val="yellow"/>
        </w:rPr>
      </w:pPr>
      <w:r w:rsidRPr="006E24DF">
        <w:rPr>
          <w:color w:val="007175"/>
          <w:highlight w:val="yellow"/>
        </w:rPr>
        <w:t>media—</w:t>
      </w:r>
    </w:p>
    <w:p w:rsidR="00A058CF" w:rsidRPr="006E24DF" w:rsidRDefault="00226FFF">
      <w:pPr>
        <w:rPr>
          <w:rFonts w:hint="eastAsia"/>
          <w:highlight w:val="yellow"/>
        </w:rPr>
      </w:pPr>
      <w:r w:rsidRPr="006E24DF">
        <w:rPr>
          <w:color w:val="007175"/>
          <w:highlight w:val="yellow"/>
        </w:rPr>
        <w:t>law—</w:t>
      </w:r>
    </w:p>
    <w:p w:rsidR="00A058CF" w:rsidRPr="006E24DF" w:rsidRDefault="00226FFF">
      <w:pPr>
        <w:rPr>
          <w:rFonts w:hint="eastAsia"/>
          <w:highlight w:val="yellow"/>
        </w:rPr>
      </w:pPr>
      <w:r w:rsidRPr="006E24DF">
        <w:rPr>
          <w:color w:val="007175"/>
          <w:highlight w:val="yellow"/>
        </w:rPr>
        <w:t>politics—</w:t>
      </w:r>
    </w:p>
    <w:p w:rsidR="00A058CF" w:rsidRPr="006E24DF" w:rsidRDefault="00226FFF">
      <w:pPr>
        <w:rPr>
          <w:rFonts w:hint="eastAsia"/>
          <w:highlight w:val="yellow"/>
        </w:rPr>
      </w:pPr>
      <w:r w:rsidRPr="006E24DF">
        <w:rPr>
          <w:color w:val="007175"/>
          <w:highlight w:val="yellow"/>
        </w:rPr>
        <w:t>research—</w:t>
      </w:r>
    </w:p>
    <w:p w:rsidR="00A058CF" w:rsidRDefault="00226FFF">
      <w:pPr>
        <w:rPr>
          <w:rFonts w:hint="eastAsia"/>
        </w:rPr>
      </w:pPr>
      <w:r w:rsidRPr="006E24DF">
        <w:rPr>
          <w:color w:val="007175"/>
          <w:highlight w:val="yellow"/>
        </w:rPr>
        <w:lastRenderedPageBreak/>
        <w:t>and organized action—</w:t>
      </w:r>
    </w:p>
    <w:p w:rsidR="00A058CF" w:rsidRDefault="00226FFF">
      <w:pPr>
        <w:rPr>
          <w:rFonts w:hint="eastAsia"/>
        </w:rPr>
      </w:pPr>
      <w:r>
        <w:rPr>
          <w:color w:val="007175"/>
        </w:rPr>
        <w:t>becomes something much larger.</w:t>
      </w:r>
    </w:p>
    <w:p w:rsidR="00A058CF" w:rsidRDefault="00226FFF">
      <w:pPr>
        <w:rPr>
          <w:rFonts w:hint="eastAsia"/>
        </w:rPr>
      </w:pPr>
      <w:r>
        <w:rPr>
          <w:color w:val="007175"/>
        </w:rPr>
        <w:t>It becomes</w:t>
      </w:r>
      <w:r w:rsidR="006E24DF">
        <w:rPr>
          <w:color w:val="007175"/>
        </w:rPr>
        <w:t xml:space="preserve"> </w:t>
      </w:r>
      <w:r w:rsidR="006E24DF" w:rsidRPr="006E24DF">
        <w:rPr>
          <w:b/>
          <w:color w:val="007175"/>
          <w:highlight w:val="yellow"/>
        </w:rPr>
        <w:t>DURABLE</w:t>
      </w:r>
    </w:p>
    <w:p w:rsidR="00A058CF" w:rsidRDefault="00226FFF">
      <w:pPr>
        <w:rPr>
          <w:rFonts w:hint="eastAsia"/>
        </w:rPr>
      </w:pPr>
      <w:r w:rsidRPr="006E24DF">
        <w:rPr>
          <w:color w:val="007175"/>
          <w:highlight w:val="yellow"/>
        </w:rPr>
        <w:t>Distributed.</w:t>
      </w:r>
    </w:p>
    <w:p w:rsidR="00A058CF" w:rsidRPr="006E24DF" w:rsidRDefault="00226FFF">
      <w:pPr>
        <w:rPr>
          <w:rFonts w:hint="eastAsia"/>
        </w:rPr>
      </w:pPr>
      <w:r w:rsidRPr="006E24DF">
        <w:rPr>
          <w:color w:val="007175"/>
        </w:rPr>
        <w:t xml:space="preserve">And </w:t>
      </w:r>
      <w:r w:rsidRPr="006E24DF">
        <w:rPr>
          <w:color w:val="007175"/>
          <w:highlight w:val="yellow"/>
        </w:rPr>
        <w:t xml:space="preserve">capable of influencing outcomes </w:t>
      </w:r>
      <w:r w:rsidRPr="006E24DF">
        <w:rPr>
          <w:color w:val="007175"/>
        </w:rPr>
        <w:t>long after any single election—</w:t>
      </w:r>
    </w:p>
    <w:p w:rsidR="00A058CF" w:rsidRPr="006E24DF" w:rsidRDefault="00226FFF">
      <w:pPr>
        <w:rPr>
          <w:rFonts w:hint="eastAsia"/>
        </w:rPr>
      </w:pPr>
      <w:r w:rsidRPr="006E24DF">
        <w:rPr>
          <w:color w:val="007175"/>
        </w:rPr>
        <w:t>or any single individual—</w:t>
      </w:r>
    </w:p>
    <w:p w:rsidR="00A058CF" w:rsidRDefault="00226FFF">
      <w:pPr>
        <w:rPr>
          <w:rFonts w:hint="eastAsia"/>
        </w:rPr>
      </w:pPr>
      <w:r w:rsidRPr="006E24DF">
        <w:rPr>
          <w:color w:val="007175"/>
        </w:rPr>
        <w:t>is gone.</w:t>
      </w:r>
    </w:p>
    <w:p w:rsidR="006E24DF" w:rsidRDefault="006E24DF">
      <w:pPr>
        <w:rPr>
          <w:b/>
        </w:rPr>
      </w:pPr>
    </w:p>
    <w:p w:rsidR="006E24DF" w:rsidRDefault="006E24DF">
      <w:pPr>
        <w:rPr>
          <w:b/>
        </w:rPr>
      </w:pPr>
    </w:p>
    <w:p w:rsidR="006E24DF" w:rsidRPr="006E24DF" w:rsidRDefault="006E24DF" w:rsidP="006E24DF">
      <w:pPr>
        <w:pStyle w:val="Speaker"/>
        <w:spacing w:before="160" w:after="60"/>
        <w:shd w:fill="EEF3FA"/>
      </w:pPr>
      <w:r>
        <w:rPr>
          <w:b/>
          <w:color w:val="1E4383"/>
        </w:rPr>
        <w:t xml:space="preserve">[NARRATOR] </w:t>
      </w:r>
      <w:r>
        <w:rPr>
          <w:b/>
          <w:i/>
          <w:color w:val="1E4383"/>
        </w:rPr>
        <w:t>(Low, investigative)</w:t>
      </w:r>
    </w:p>
    <w:p w:rsidR="00A058CF" w:rsidRDefault="00226FFF">
      <w:pPr>
        <w:rPr>
          <w:rFonts w:hint="eastAsia"/>
        </w:rPr>
      </w:pPr>
      <w:r>
        <w:rPr>
          <w:b/>
          <w:color w:val="1E4383"/>
        </w:rPr>
        <w:t>Power is not only held by people.</w:t>
      </w:r>
    </w:p>
    <w:p w:rsidR="00A058CF" w:rsidRDefault="00226FFF">
      <w:pPr>
        <w:rPr>
          <w:rFonts w:hint="eastAsia"/>
        </w:rPr>
      </w:pPr>
      <w:r>
        <w:rPr>
          <w:b/>
          <w:color w:val="1E4383"/>
        </w:rPr>
        <w:t>It is embedded in networks.</w:t>
      </w:r>
    </w:p>
    <w:p w:rsidR="00A058CF" w:rsidRDefault="00226FFF">
      <w:pPr>
        <w:rPr>
          <w:rFonts w:hint="eastAsia"/>
        </w:rPr>
      </w:pPr>
      <w:r>
        <w:rPr>
          <w:color w:val="1E4383"/>
        </w:rPr>
        <w:t>And this is where the balance of power can change.</w:t>
      </w:r>
    </w:p>
    <w:p w:rsidR="00A058CF" w:rsidRDefault="00226FFF">
      <w:pPr>
        <w:rPr>
          <w:rFonts w:hint="eastAsia"/>
        </w:rPr>
      </w:pPr>
      <w:r>
        <w:rPr>
          <w:color w:val="1E4383"/>
        </w:rPr>
        <w:t>Because historically—</w:t>
      </w:r>
    </w:p>
    <w:p w:rsidR="00F23FA9" w:rsidRDefault="00226FFF">
      <w:r>
        <w:rPr>
          <w:color w:val="1E4383"/>
        </w:rPr>
        <w:t>building influence at this scale took decades.</w:t>
      </w:r>
      <w:r w:rsidR="00F23FA9">
        <w:rPr>
          <w:color w:val="1E4383"/>
        </w:rPr>
        <w:t xml:space="preserve">  </w:t>
      </w:r>
    </w:p>
    <w:p w:rsidR="00A058CF" w:rsidRPr="00F23FA9" w:rsidRDefault="00F23FA9">
      <w:pPr>
        <w:rPr>
          <w:rFonts w:hint="eastAsia"/>
          <w:b/>
        </w:rPr>
      </w:pPr>
      <w:r w:rsidRPr="00F23FA9">
        <w:rPr>
          <w:b/>
          <w:color w:val="007175"/>
          <w:highlight w:val="green"/>
        </w:rPr>
        <w:t>EDITOR: SHOW CLIPS FROM THE GEORGE SOROS MOVIE</w:t>
      </w:r>
    </w:p>
    <w:p w:rsidR="00A058CF" w:rsidRDefault="00226FFF">
      <w:pPr>
        <w:rPr>
          <w:rFonts w:hint="eastAsia"/>
        </w:rPr>
      </w:pPr>
      <w:r>
        <w:rPr>
          <w:color w:val="007175"/>
        </w:rPr>
        <w:t>But what happens when technology compresses that timeline?</w:t>
      </w:r>
    </w:p>
    <w:p w:rsidR="00A058CF" w:rsidRDefault="00226FFF">
      <w:pPr>
        <w:rPr>
          <w:rFonts w:hint="eastAsia"/>
        </w:rPr>
      </w:pPr>
      <w:r>
        <w:rPr>
          <w:color w:val="007175"/>
        </w:rPr>
        <w:t>What happens when citizens can:</w:t>
      </w:r>
    </w:p>
    <w:p w:rsidR="00A058CF" w:rsidRDefault="00226FFF">
      <w:pPr>
        <w:rPr>
          <w:rFonts w:hint="eastAsia"/>
        </w:rPr>
      </w:pPr>
      <w:r>
        <w:rPr>
          <w:color w:val="007175"/>
        </w:rPr>
        <w:t>organize—</w:t>
      </w:r>
    </w:p>
    <w:p w:rsidR="00A058CF" w:rsidRDefault="00226FFF">
      <w:pPr>
        <w:rPr>
          <w:rFonts w:hint="eastAsia"/>
        </w:rPr>
      </w:pPr>
      <w:r>
        <w:rPr>
          <w:color w:val="007175"/>
        </w:rPr>
        <w:t>understand policy—</w:t>
      </w:r>
    </w:p>
    <w:p w:rsidR="00A058CF" w:rsidRDefault="00226FFF">
      <w:pPr>
        <w:rPr>
          <w:rFonts w:hint="eastAsia"/>
        </w:rPr>
      </w:pPr>
      <w:r>
        <w:rPr>
          <w:color w:val="007175"/>
        </w:rPr>
        <w:t>assemble experts—</w:t>
      </w:r>
    </w:p>
    <w:p w:rsidR="00A058CF" w:rsidRDefault="00226FFF">
      <w:pPr>
        <w:rPr>
          <w:rFonts w:hint="eastAsia"/>
        </w:rPr>
      </w:pPr>
      <w:r>
        <w:rPr>
          <w:color w:val="007175"/>
        </w:rPr>
        <w:t>build support—</w:t>
      </w:r>
    </w:p>
    <w:p w:rsidR="00A058CF" w:rsidRDefault="00226FFF">
      <w:pPr>
        <w:rPr>
          <w:rFonts w:hint="eastAsia"/>
        </w:rPr>
      </w:pPr>
      <w:r>
        <w:rPr>
          <w:color w:val="007175"/>
        </w:rPr>
        <w:t>and move lawful reform</w:t>
      </w:r>
    </w:p>
    <w:p w:rsidR="00A058CF" w:rsidRDefault="00226FFF">
      <w:pPr>
        <w:rPr>
          <w:rFonts w:hint="eastAsia"/>
        </w:rPr>
      </w:pPr>
      <w:r>
        <w:rPr>
          <w:b/>
          <w:color w:val="007175"/>
        </w:rPr>
        <w:t>faster than traditional institutions were designed to operate?</w:t>
      </w:r>
    </w:p>
    <w:p w:rsidR="006E24DF" w:rsidRDefault="006E24DF"/>
    <w:p w:rsidR="006E24DF" w:rsidRDefault="006E24DF" w:rsidP="006E24DF">
      <w:pPr>
        <w:pStyle w:val="Speaker"/>
        <w:spacing w:before="160" w:after="60"/>
        <w:shd w:fill="F9EEF0"/>
      </w:pPr>
      <w:r>
        <w:rPr>
          <w:b/>
          <w:color w:val="85222D"/>
        </w:rPr>
        <w:t xml:space="preserve">[GEORGE] </w:t>
      </w:r>
      <w:r>
        <w:rPr>
          <w:b/>
          <w:i/>
          <w:color w:val="85222D"/>
        </w:rPr>
        <w:t>(Controlled)</w:t>
      </w:r>
    </w:p>
    <w:p w:rsidR="00A058CF" w:rsidRDefault="00226FFF">
      <w:pPr>
        <w:rPr>
          <w:rFonts w:hint="eastAsia"/>
        </w:rPr>
      </w:pPr>
      <w:r>
        <w:rPr>
          <w:color w:val="85222D"/>
        </w:rPr>
        <w:t>Then the advantage of the established network begins to weaken.</w:t>
      </w:r>
    </w:p>
    <w:p w:rsidR="00A058CF" w:rsidRDefault="00226FFF">
      <w:pPr>
        <w:rPr>
          <w:rFonts w:hint="eastAsia"/>
        </w:rPr>
      </w:pPr>
      <w:r>
        <w:rPr>
          <w:color w:val="85222D"/>
        </w:rPr>
        <w:t>Not because one power structure is replaced by another—</w:t>
      </w:r>
    </w:p>
    <w:p w:rsidR="00A058CF" w:rsidRDefault="00226FFF">
      <w:pPr>
        <w:rPr>
          <w:rFonts w:hint="eastAsia"/>
        </w:rPr>
      </w:pPr>
      <w:r>
        <w:rPr>
          <w:b/>
          <w:color w:val="85222D"/>
        </w:rPr>
        <w:t>but because citizens gain infrastructure of their own.</w:t>
      </w:r>
    </w:p>
    <w:p w:rsidR="006E24DF" w:rsidRDefault="006E24DF"/>
    <w:p w:rsidR="006E24DF" w:rsidRDefault="006E24DF" w:rsidP="006E24DF">
      <w:pPr>
        <w:pStyle w:val="Speaker"/>
        <w:spacing w:before="160" w:after="60"/>
        <w:shd w:fill="EEF3FA"/>
      </w:pPr>
      <w:r>
        <w:rPr>
          <w:b/>
          <w:color w:val="1E4383"/>
        </w:rPr>
        <w:t xml:space="preserve">[NARRATOR] </w:t>
      </w:r>
      <w:r>
        <w:rPr>
          <w:b/>
          <w:i/>
          <w:color w:val="1E4383"/>
        </w:rPr>
        <w:t>(Low, investigative)</w:t>
      </w:r>
    </w:p>
    <w:p w:rsidR="00A058CF" w:rsidRDefault="00226FFF">
      <w:pPr>
        <w:rPr>
          <w:rFonts w:hint="eastAsia"/>
        </w:rPr>
      </w:pPr>
      <w:r>
        <w:rPr>
          <w:color w:val="1E4383"/>
        </w:rPr>
        <w:t>And once those networks begin crossing borders—</w:t>
      </w:r>
    </w:p>
    <w:p w:rsidR="00A058CF" w:rsidRDefault="00226FFF">
      <w:pPr>
        <w:rPr>
          <w:rFonts w:hint="eastAsia"/>
        </w:rPr>
      </w:pPr>
      <w:r>
        <w:rPr>
          <w:color w:val="1E4383"/>
        </w:rPr>
        <w:t>capital—</w:t>
      </w:r>
    </w:p>
    <w:p w:rsidR="00A058CF" w:rsidRDefault="00226FFF">
      <w:pPr>
        <w:rPr>
          <w:rFonts w:hint="eastAsia"/>
        </w:rPr>
      </w:pPr>
      <w:r>
        <w:rPr>
          <w:color w:val="1E4383"/>
        </w:rPr>
        <w:t>policy—</w:t>
      </w:r>
    </w:p>
    <w:p w:rsidR="00A058CF" w:rsidRDefault="00226FFF">
      <w:pPr>
        <w:rPr>
          <w:rFonts w:hint="eastAsia"/>
        </w:rPr>
      </w:pPr>
      <w:r>
        <w:rPr>
          <w:color w:val="1E4383"/>
        </w:rPr>
        <w:t>technology—</w:t>
      </w:r>
    </w:p>
    <w:p w:rsidR="00A058CF" w:rsidRDefault="00226FFF">
      <w:pPr>
        <w:rPr>
          <w:rFonts w:hint="eastAsia"/>
        </w:rPr>
      </w:pPr>
      <w:r>
        <w:rPr>
          <w:color w:val="1E4383"/>
        </w:rPr>
        <w:t>and institutions—</w:t>
      </w:r>
    </w:p>
    <w:p w:rsidR="00A058CF" w:rsidRDefault="00226FFF">
      <w:pPr>
        <w:rPr>
          <w:rFonts w:hint="eastAsia"/>
        </w:rPr>
      </w:pPr>
      <w:r>
        <w:rPr>
          <w:color w:val="1E4383"/>
        </w:rPr>
        <w:t>the scale changes again.</w:t>
      </w:r>
    </w:p>
    <w:p w:rsidR="00A058CF" w:rsidRDefault="00226FFF">
      <w:pPr>
        <w:rPr>
          <w:rFonts w:hint="eastAsia"/>
        </w:rPr>
      </w:pPr>
      <w:r>
        <w:rPr>
          <w:b/>
          <w:color w:val="1E4383"/>
        </w:rPr>
        <w:t>Because above domestic influence—</w:t>
      </w:r>
      <w:r>
        <w:rPr>
          <w:b/>
          <w:color w:val="1E4383"/>
        </w:rPr>
        <w:br/>
        <w:t>the competition becomes global.</w:t>
      </w:r>
    </w:p>
    <w:p w:rsidR="00A058CF" w:rsidRDefault="00226FFF">
      <w:pPr>
        <w:rPr>
          <w:rFonts w:hint="eastAsia"/>
        </w:rPr>
      </w:pPr>
      <w:r>
        <w:rPr>
          <w:color w:val="1E4383"/>
        </w:rPr>
        <w:t>And so does the opportunity.</w:t>
      </w:r>
    </w:p>
    <w:p w:rsidR="006E24DF" w:rsidRDefault="006E24DF">
      <w:pPr>
        <w:rPr>
          <w:b/>
        </w:rPr>
      </w:pPr>
    </w:p>
    <w:p w:rsidR="006E24DF" w:rsidRPr="006E24DF" w:rsidRDefault="006E24DF" w:rsidP="006E24DF">
      <w:pPr>
        <w:pStyle w:val="Speaker"/>
        <w:spacing w:before="160" w:after="60"/>
        <w:shd w:fill="F9EEF0"/>
      </w:pPr>
      <w:r>
        <w:rPr>
          <w:b/>
          <w:color w:val="85222D"/>
        </w:rPr>
        <w:t xml:space="preserve">[GEORGE] </w:t>
      </w:r>
      <w:r>
        <w:rPr>
          <w:b/>
          <w:i/>
          <w:color w:val="85222D"/>
        </w:rPr>
        <w:t>(VISIONARY)</w:t>
      </w:r>
    </w:p>
    <w:p w:rsidR="00A058CF" w:rsidRDefault="00226FFF">
      <w:pPr>
        <w:rPr>
          <w:rFonts w:hint="eastAsia"/>
        </w:rPr>
      </w:pPr>
      <w:r>
        <w:rPr>
          <w:b/>
          <w:color w:val="85222D"/>
        </w:rPr>
        <w:t>Because our vision is global too.</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F10C03">
        <w:rPr>
          <w:b/>
          <w:color w:val="1E4383"/>
          <w:sz w:val="30"/>
        </w:rPr>
        <w:t>1</w:t>
      </w:r>
      <w:r>
        <w:rPr>
          <w:b/>
          <w:color w:val="1E4383"/>
          <w:sz w:val="30"/>
        </w:rPr>
        <w:t>2 — BENEATH THE NOISE // 04</w:t>
      </w:r>
    </w:p>
    <w:p w:rsidR="00A058CF" w:rsidRDefault="00226FFF">
      <w:pPr>
        <w:rPr>
          <w:rFonts w:hint="eastAsia"/>
        </w:rPr>
      </w:pPr>
      <w:r>
        <w:rPr>
          <w:b/>
          <w:color w:val="2C333F"/>
        </w:rPr>
        <w:t>GLOBAL INCENTIVES</w:t>
      </w:r>
    </w:p>
    <w:p w:rsidR="00A058CF" w:rsidRDefault="00226FFF">
      <w:pPr>
        <w:pStyle w:val="Speaker"/>
        <w:spacing w:before="160" w:after="60"/>
        <w:rPr>
          <w:i/>
        </w:rPr>
        <w:shd w:fill="EEF3FA"/>
      </w:pPr>
      <w:r>
        <w:rPr>
          <w:b/>
          <w:color w:val="1E4383"/>
        </w:rPr>
        <w:t xml:space="preserve">[NARRATOR] </w:t>
      </w:r>
      <w:r>
        <w:rPr>
          <w:b/>
          <w:i/>
          <w:color w:val="1E4383"/>
        </w:rPr>
        <w:t>(Grave, authoritative; widening the lens)</w:t>
      </w:r>
    </w:p>
    <w:p w:rsidR="00F10C03" w:rsidRDefault="00F10C03">
      <w:pPr>
        <w:pStyle w:val="Speaker"/>
        <w:rPr>
          <w:rFonts w:hint="eastAsia"/>
        </w:rPr>
      </w:pPr>
      <w:r w:rsidRPr="00F10C03">
        <w:rPr>
          <w:color w:val="007175"/>
          <w:highlight w:val="green"/>
        </w:rPr>
        <w:t>EDITOR: We may be able to do something creative with the words below</w:t>
      </w:r>
    </w:p>
    <w:p w:rsidR="00A058CF" w:rsidRDefault="00226FFF">
      <w:pPr>
        <w:rPr>
          <w:rFonts w:hint="eastAsia"/>
        </w:rPr>
      </w:pPr>
      <w:r>
        <w:rPr>
          <w:color w:val="007175"/>
        </w:rPr>
        <w:t>Political networks are one layer.</w:t>
      </w:r>
    </w:p>
    <w:p w:rsidR="00A058CF" w:rsidRDefault="00226FFF">
      <w:pPr>
        <w:rPr>
          <w:rFonts w:hint="eastAsia"/>
        </w:rPr>
      </w:pPr>
      <w:r>
        <w:rPr>
          <w:color w:val="007175"/>
        </w:rPr>
        <w:t>But above domestic politics sits something larger.</w:t>
      </w:r>
    </w:p>
    <w:p w:rsidR="00A058CF" w:rsidRDefault="00226FFF">
      <w:pPr>
        <w:rPr>
          <w:rFonts w:hint="eastAsia"/>
        </w:rPr>
      </w:pPr>
      <w:r>
        <w:rPr>
          <w:color w:val="007175"/>
        </w:rPr>
        <w:t>Energy.</w:t>
      </w:r>
    </w:p>
    <w:p w:rsidR="00A058CF" w:rsidRDefault="00226FFF">
      <w:pPr>
        <w:rPr>
          <w:rFonts w:hint="eastAsia"/>
        </w:rPr>
      </w:pPr>
      <w:r>
        <w:rPr>
          <w:color w:val="007175"/>
        </w:rPr>
        <w:t>Capital.</w:t>
      </w:r>
    </w:p>
    <w:p w:rsidR="00A058CF" w:rsidRDefault="00226FFF">
      <w:pPr>
        <w:rPr>
          <w:rFonts w:hint="eastAsia"/>
        </w:rPr>
      </w:pPr>
      <w:r>
        <w:rPr>
          <w:color w:val="007175"/>
        </w:rPr>
        <w:t>War.</w:t>
      </w:r>
    </w:p>
    <w:p w:rsidR="00A058CF" w:rsidRDefault="00226FFF">
      <w:pPr>
        <w:rPr>
          <w:rFonts w:hint="eastAsia"/>
        </w:rPr>
      </w:pPr>
      <w:r>
        <w:rPr>
          <w:color w:val="007175"/>
        </w:rPr>
        <w:t>Trade.</w:t>
      </w:r>
    </w:p>
    <w:p w:rsidR="00A058CF" w:rsidRDefault="00226FFF">
      <w:pPr>
        <w:rPr>
          <w:rFonts w:hint="eastAsia"/>
        </w:rPr>
      </w:pPr>
      <w:r>
        <w:rPr>
          <w:color w:val="007175"/>
        </w:rPr>
        <w:t>Technology.</w:t>
      </w:r>
    </w:p>
    <w:p w:rsidR="00A058CF" w:rsidRDefault="00226FFF">
      <w:pPr>
        <w:rPr>
          <w:rFonts w:hint="eastAsia"/>
        </w:rPr>
      </w:pPr>
      <w:r>
        <w:rPr>
          <w:color w:val="007175"/>
        </w:rPr>
        <w:t>Religion.</w:t>
      </w:r>
    </w:p>
    <w:p w:rsidR="00A058CF" w:rsidRDefault="00226FFF">
      <w:pPr>
        <w:rPr>
          <w:rFonts w:hint="eastAsia"/>
        </w:rPr>
      </w:pPr>
      <w:r>
        <w:rPr>
          <w:color w:val="007175"/>
        </w:rPr>
        <w:t>Geopolitics.</w:t>
      </w:r>
    </w:p>
    <w:p w:rsidR="00A058CF" w:rsidRDefault="00226FFF">
      <w:pPr>
        <w:rPr>
          <w:rFonts w:hint="eastAsia"/>
        </w:rPr>
      </w:pPr>
      <w:r>
        <w:rPr>
          <w:color w:val="007175"/>
        </w:rPr>
        <w:t>And when those systems collide—</w:t>
      </w:r>
    </w:p>
    <w:p w:rsidR="00A058CF" w:rsidRDefault="00226FFF">
      <w:pPr>
        <w:rPr>
          <w:rFonts w:hint="eastAsia"/>
        </w:rPr>
      </w:pPr>
      <w:r>
        <w:rPr>
          <w:b/>
          <w:color w:val="007175"/>
        </w:rPr>
        <w:t>ordinary people absorb the consequences.</w:t>
      </w:r>
    </w:p>
    <w:p w:rsidR="00A058CF" w:rsidRDefault="00226FFF">
      <w:pPr>
        <w:rPr>
          <w:rFonts w:hint="eastAsia"/>
        </w:rPr>
      </w:pPr>
      <w:r>
        <w:rPr>
          <w:color w:val="007175"/>
        </w:rPr>
        <w:t>Fuel.</w:t>
      </w:r>
    </w:p>
    <w:p w:rsidR="00A058CF" w:rsidRDefault="00226FFF">
      <w:pPr>
        <w:rPr>
          <w:rFonts w:hint="eastAsia"/>
        </w:rPr>
      </w:pPr>
      <w:r>
        <w:rPr>
          <w:color w:val="007175"/>
        </w:rPr>
        <w:t>Food.</w:t>
      </w:r>
    </w:p>
    <w:p w:rsidR="00A058CF" w:rsidRDefault="00226FFF">
      <w:pPr>
        <w:rPr>
          <w:rFonts w:hint="eastAsia"/>
        </w:rPr>
      </w:pPr>
      <w:r>
        <w:rPr>
          <w:color w:val="007175"/>
        </w:rPr>
        <w:t>Housing.</w:t>
      </w:r>
    </w:p>
    <w:p w:rsidR="00A058CF" w:rsidRDefault="00226FFF">
      <w:pPr>
        <w:rPr>
          <w:rFonts w:hint="eastAsia"/>
        </w:rPr>
      </w:pPr>
      <w:r>
        <w:rPr>
          <w:color w:val="007175"/>
        </w:rPr>
        <w:t>Interest rates.</w:t>
      </w:r>
    </w:p>
    <w:p w:rsidR="00A058CF" w:rsidRDefault="00226FFF">
      <w:pPr>
        <w:rPr>
          <w:rFonts w:hint="eastAsia"/>
        </w:rPr>
      </w:pPr>
      <w:r>
        <w:rPr>
          <w:color w:val="007175"/>
        </w:rPr>
        <w:t>Jobs.</w:t>
      </w:r>
    </w:p>
    <w:p w:rsidR="00A058CF" w:rsidRDefault="00226FFF">
      <w:pPr>
        <w:rPr>
          <w:rFonts w:hint="eastAsia"/>
        </w:rPr>
      </w:pPr>
      <w:r>
        <w:rPr>
          <w:color w:val="007175"/>
        </w:rPr>
        <w:t>Savings.</w:t>
      </w:r>
    </w:p>
    <w:p w:rsidR="00A058CF" w:rsidRDefault="00226FFF">
      <w:pPr>
        <w:rPr>
          <w:rFonts w:hint="eastAsia"/>
        </w:rPr>
      </w:pPr>
      <w:r>
        <w:rPr>
          <w:color w:val="007175"/>
        </w:rPr>
        <w:t>Supply chains.</w:t>
      </w:r>
    </w:p>
    <w:p w:rsidR="00A058CF" w:rsidRDefault="00226FFF">
      <w:pPr>
        <w:rPr>
          <w:rFonts w:hint="eastAsia"/>
        </w:rPr>
      </w:pPr>
      <w:r>
        <w:rPr>
          <w:color w:val="007175"/>
        </w:rPr>
        <w:t>Everything connects.</w:t>
      </w:r>
    </w:p>
    <w:p w:rsidR="002A0F6E" w:rsidRDefault="002A0F6E"/>
    <w:p w:rsidR="00A058CF" w:rsidRDefault="00226FFF">
      <w:pPr>
        <w:rPr>
          <w:rFonts w:hint="eastAsia"/>
        </w:rPr>
      </w:pPr>
      <w:r>
        <w:rPr>
          <w:color w:val="007175"/>
        </w:rPr>
        <w:t xml:space="preserve">Andrei </w:t>
      </w:r>
      <w:proofErr w:type="spellStart"/>
      <w:r>
        <w:rPr>
          <w:color w:val="007175"/>
        </w:rPr>
        <w:t>Jikh</w:t>
      </w:r>
      <w:proofErr w:type="spellEnd"/>
      <w:r>
        <w:rPr>
          <w:color w:val="007175"/>
        </w:rPr>
        <w:t xml:space="preserve"> lays out four competing explanations for how some of these forces may be interacting:</w:t>
      </w:r>
    </w:p>
    <w:p w:rsidR="00A058CF" w:rsidRDefault="00226FFF">
      <w:pPr>
        <w:rPr>
          <w:rFonts w:hint="eastAsia"/>
        </w:rPr>
      </w:pPr>
      <w:r>
        <w:rPr>
          <w:color w:val="007175"/>
        </w:rPr>
        <w:t>Iranian economic warfare.</w:t>
      </w:r>
    </w:p>
    <w:p w:rsidR="00A058CF" w:rsidRDefault="00226FFF">
      <w:pPr>
        <w:rPr>
          <w:rFonts w:hint="eastAsia"/>
        </w:rPr>
      </w:pPr>
      <w:r>
        <w:rPr>
          <w:color w:val="007175"/>
        </w:rPr>
        <w:t>Transnational capital.</w:t>
      </w:r>
    </w:p>
    <w:p w:rsidR="00A058CF" w:rsidRDefault="00226FFF">
      <w:pPr>
        <w:rPr>
          <w:rFonts w:hint="eastAsia"/>
        </w:rPr>
      </w:pPr>
      <w:r>
        <w:rPr>
          <w:color w:val="007175"/>
        </w:rPr>
        <w:t>American energy strategy.</w:t>
      </w:r>
    </w:p>
    <w:p w:rsidR="00A058CF" w:rsidRDefault="00226FFF">
      <w:pPr>
        <w:rPr>
          <w:rFonts w:hint="eastAsia"/>
        </w:rPr>
      </w:pPr>
      <w:r>
        <w:rPr>
          <w:color w:val="007175"/>
        </w:rPr>
        <w:t>And a geopolitical interpretation shaped by religious prophecy.</w:t>
      </w:r>
    </w:p>
    <w:p w:rsidR="00A058CF" w:rsidRDefault="00226FFF">
      <w:pPr>
        <w:rPr>
          <w:rFonts w:hint="eastAsia"/>
        </w:rPr>
      </w:pPr>
      <w:r>
        <w:rPr>
          <w:color w:val="007175"/>
        </w:rPr>
        <w:t>Different actors.</w:t>
      </w:r>
    </w:p>
    <w:p w:rsidR="00A058CF" w:rsidRDefault="00226FFF">
      <w:pPr>
        <w:rPr>
          <w:rFonts w:hint="eastAsia"/>
        </w:rPr>
      </w:pPr>
      <w:r>
        <w:rPr>
          <w:color w:val="007175"/>
        </w:rPr>
        <w:t>Different motives.</w:t>
      </w:r>
    </w:p>
    <w:p w:rsidR="00A058CF" w:rsidRDefault="00226FFF">
      <w:pPr>
        <w:rPr>
          <w:rFonts w:hint="eastAsia"/>
        </w:rPr>
      </w:pPr>
      <w:r>
        <w:rPr>
          <w:color w:val="007175"/>
        </w:rPr>
        <w:t>Different theories.</w:t>
      </w:r>
    </w:p>
    <w:p w:rsidR="00A058CF" w:rsidRDefault="00226FFF">
      <w:pPr>
        <w:rPr>
          <w:rFonts w:hint="eastAsia"/>
        </w:rPr>
      </w:pPr>
      <w:r>
        <w:rPr>
          <w:color w:val="007175"/>
        </w:rPr>
        <w:t>But one question connects them:</w:t>
      </w:r>
    </w:p>
    <w:p w:rsidR="00A058CF" w:rsidRDefault="00226FFF">
      <w:pPr>
        <w:rPr>
          <w:rFonts w:hint="eastAsia"/>
        </w:rPr>
      </w:pPr>
      <w:r>
        <w:rPr>
          <w:b/>
          <w:color w:val="007175"/>
        </w:rPr>
        <w:t>What happens when powerful systems begin maximizing their own interests at the same time?</w:t>
      </w:r>
    </w:p>
    <w:p w:rsidR="00A058CF" w:rsidRDefault="00226FFF">
      <w:pPr>
        <w:rPr>
          <w:rFonts w:hint="eastAsia"/>
        </w:rPr>
      </w:pPr>
      <w:r>
        <w:rPr>
          <w:color w:val="007175"/>
        </w:rPr>
        <w:t>And what happens to ordinary people when those incentives collide?</w:t>
      </w:r>
    </w:p>
    <w:p w:rsidR="00A058CF" w:rsidRDefault="004E481F">
      <w:pPr>
        <w:rPr>
          <w:rFonts w:hint="eastAsia"/>
        </w:rPr>
      </w:pPr>
      <w:r>
        <w:rPr>
          <w:noProof/>
          <w:color w:val="007175"/>
        </w:rPr>
        <mc:AlternateContent>
          <mc:Choice Requires="wps">
            <w:drawing>
              <wp:anchor distT="0" distB="0" distL="114300" distR="114300" simplePos="0" relativeHeight="251662336" behindDoc="0" locked="0" layoutInCell="1" allowOverlap="1">
                <wp:simplePos x="0" y="0"/>
                <wp:positionH relativeFrom="column">
                  <wp:posOffset>2010355</wp:posOffset>
                </wp:positionH>
                <wp:positionV relativeFrom="paragraph">
                  <wp:posOffset>137243</wp:posOffset>
                </wp:positionV>
                <wp:extent cx="1391478" cy="748748"/>
                <wp:effectExtent l="0" t="0" r="5715" b="635"/>
                <wp:wrapNone/>
                <wp:docPr id="23" name="Text Box 23"/>
                <wp:cNvGraphicFramePr/>
                <a:graphic xmlns:a="http://schemas.openxmlformats.org/drawingml/2006/main">
                  <a:graphicData uri="http://schemas.microsoft.com/office/word/2010/wordprocessingShape">
                    <wps:wsp>
                      <wps:cNvSpPr txBox="1"/>
                      <wps:spPr>
                        <a:xfrm>
                          <a:off x="0" y="0"/>
                          <a:ext cx="1391478" cy="748748"/>
                        </a:xfrm>
                        <a:prstGeom prst="rect">
                          <a:avLst/>
                        </a:prstGeom>
                        <a:solidFill>
                          <a:schemeClr val="lt1"/>
                        </a:solidFill>
                        <a:ln w="6350">
                          <a:noFill/>
                        </a:ln>
                      </wps:spPr>
                      <wps:txbx>
                        <w:txbxContent>
                          <w:p w:rsidR="00A137DC" w:rsidRDefault="00A137DC"/>
                          <w:p w:rsidR="00A137DC" w:rsidRDefault="00A137DC">
                            <w:r w:rsidRPr="004E481F">
                              <w:rPr>
                                <w:highlight w:val="green"/>
                              </w:rPr>
                              <w:t>Maybe a 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3" o:spid="_x0000_s1026" type="#_x0000_t202" style="position:absolute;margin-left:158.3pt;margin-top:10.8pt;width:109.55pt;height:58.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" fillcolor="white [3201]" stroked="f" strokeweight=".5pt">
                <v:textbox>
                  <w:txbxContent>
                    <w:p w:rsidR="00A137DC" w:rsidRDefault="00A137DC"/>
                    <w:p w:rsidR="00A137DC" w:rsidRDefault="00A137DC">
                      <w:r w:rsidRPr="004E481F">
                        <w:rPr>
                          <w:highlight w:val="green"/>
                        </w:rPr>
                        <w:t>Maybe a chart?</w:t>
                      </w:r>
                    </w:p>
                  </w:txbxContent>
                </v:textbox>
              </v:shape>
            </w:pict>
          </mc:Fallback>
        </mc:AlternateContent>
      </w:r>
      <w:r w:rsidR="00226FFF">
        <w:rPr>
          <w:color w:val="007175"/>
        </w:rPr>
        <w:t>Inflation.</w:t>
      </w:r>
    </w:p>
    <w:p w:rsidR="00A058CF" w:rsidRDefault="00226FFF">
      <w:pPr>
        <w:rPr>
          <w:rFonts w:hint="eastAsia"/>
        </w:rPr>
      </w:pPr>
      <w:r>
        <w:rPr>
          <w:color w:val="007175"/>
        </w:rPr>
        <w:t>Debt.</w:t>
      </w:r>
    </w:p>
    <w:p w:rsidR="00A058CF" w:rsidRDefault="004E481F">
      <w:pPr>
        <w:rPr>
          <w:rFonts w:hint="eastAsia"/>
        </w:rPr>
      </w:pPr>
      <w:r>
        <w:rPr>
          <w:noProof/>
          <w:color w:val="007175"/>
        </w:rPr>
        <mc:AlternateContent>
          <mc:Choice Requires="wps">
            <w:drawing>
              <wp:anchor distT="0" distB="0" distL="114300" distR="114300" simplePos="0" relativeHeight="251661312" behindDoc="0" locked="0" layoutInCell="1" allowOverlap="1">
                <wp:simplePos x="0" y="0"/>
                <wp:positionH relativeFrom="column">
                  <wp:posOffset>883865</wp:posOffset>
                </wp:positionH>
                <wp:positionV relativeFrom="paragraph">
                  <wp:posOffset>25124</wp:posOffset>
                </wp:positionV>
                <wp:extent cx="967409" cy="218661"/>
                <wp:effectExtent l="50800" t="25400" r="36195" b="73660"/>
                <wp:wrapNone/>
                <wp:docPr id="22" name="Right Arrow 22"/>
                <wp:cNvGraphicFramePr/>
                <a:graphic xmlns:a="http://schemas.openxmlformats.org/drawingml/2006/main">
                  <a:graphicData uri="http://schemas.microsoft.com/office/word/2010/wordprocessingShape">
                    <wps:wsp>
                      <wps:cNvSpPr/>
                      <wps:spPr>
                        <a:xfrm>
                          <a:off x="0" y="0"/>
                          <a:ext cx="967409" cy="21866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41417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2" o:spid="_x0000_s1026" type="#_x0000_t13" style="position:absolute;margin-left:69.6pt;margin-top:2pt;width:76.15pt;height:17.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" adj="19159" fillcolor="#4f81bd [3204]" strokecolor="#4579b8 [3044]">
                <v:fill color2="#a7bfde [1620]" rotate="t" angle="180" focus="100%" type="gradient">
                  <o:fill v:ext="view" type="gradientUnscaled"/>
                </v:fill>
                <v:shadow on="t" color="black" opacity="22937f" origin=",.5" offset="0,.63889mm"/>
              </v:shape>
            </w:pict>
          </mc:Fallback>
        </mc:AlternateContent>
      </w:r>
      <w:r w:rsidR="00226FFF">
        <w:rPr>
          <w:color w:val="007175"/>
        </w:rPr>
        <w:t>Energy.</w:t>
      </w:r>
    </w:p>
    <w:p w:rsidR="00A058CF" w:rsidRDefault="00226FFF">
      <w:pPr>
        <w:rPr>
          <w:rFonts w:hint="eastAsia"/>
        </w:rPr>
      </w:pPr>
      <w:r>
        <w:rPr>
          <w:color w:val="007175"/>
        </w:rPr>
        <w:t>Markets.</w:t>
      </w:r>
    </w:p>
    <w:p w:rsidR="00A058CF" w:rsidRDefault="00226FFF">
      <w:pPr>
        <w:rPr>
          <w:rFonts w:hint="eastAsia"/>
        </w:rPr>
      </w:pPr>
      <w:r>
        <w:rPr>
          <w:color w:val="007175"/>
        </w:rPr>
        <w:t>Jobs.</w:t>
      </w:r>
    </w:p>
    <w:p w:rsidR="00A058CF" w:rsidRDefault="00226FFF">
      <w:pPr>
        <w:rPr>
          <w:rFonts w:hint="eastAsia"/>
        </w:rPr>
      </w:pPr>
      <w:r>
        <w:rPr>
          <w:color w:val="007175"/>
        </w:rPr>
        <w:t>Household security.</w:t>
      </w:r>
    </w:p>
    <w:p w:rsidR="00A058CF" w:rsidRDefault="00226FFF">
      <w:pPr>
        <w:rPr>
          <w:rFonts w:hint="eastAsia"/>
        </w:rPr>
      </w:pPr>
      <w:r>
        <w:rPr>
          <w:color w:val="007175"/>
        </w:rPr>
        <w:t>This is not one prediction.</w:t>
      </w:r>
    </w:p>
    <w:p w:rsidR="00A058CF" w:rsidRDefault="00226FFF">
      <w:pPr>
        <w:rPr>
          <w:rFonts w:hint="eastAsia"/>
        </w:rPr>
      </w:pPr>
      <w:r>
        <w:rPr>
          <w:b/>
          <w:color w:val="007175"/>
        </w:rPr>
        <w:t>It is a map of competing incentives.</w:t>
      </w:r>
    </w:p>
    <w:p w:rsidR="00A058CF" w:rsidRDefault="00226FFF">
      <w:pPr>
        <w:rPr>
          <w:rFonts w:hint="eastAsia"/>
        </w:rPr>
      </w:pPr>
      <w:r>
        <w:rPr>
          <w:color w:val="007175"/>
        </w:rPr>
        <w:t>And the consequences when they converge.</w:t>
      </w:r>
    </w:p>
    <w:p w:rsidR="00A058CF" w:rsidRDefault="00226FFF">
      <w:pPr>
        <w:rPr>
          <w:rFonts w:hint="eastAsia"/>
        </w:rPr>
      </w:pPr>
      <w:r>
        <w:rPr>
          <w:b/>
          <w:color w:val="007175"/>
        </w:rPr>
        <w:t>Let’s watch.</w:t>
      </w:r>
    </w:p>
    <w:p w:rsidR="00A058CF" w:rsidRDefault="00226FFF">
      <w:pPr>
        <w:pStyle w:val="EditorNote"/>
        <w:rPr>
          <w:rFonts w:hint="eastAsia"/>
        </w:rPr>
      </w:pPr>
      <w:r>
        <w:rPr>
          <w:b/>
          <w:color w:val="007175"/>
        </w:rPr>
        <w:t>VIDEO PLAYS — BENEATH THE NOISE // 04</w:t>
      </w:r>
    </w:p>
    <w:p w:rsidR="00A058CF" w:rsidRDefault="00226FFF">
      <w:pPr>
        <w:rPr>
          <w:rFonts w:hint="eastAsia"/>
        </w:rPr>
      </w:pPr>
      <w:r>
        <w:rPr>
          <w:b/>
          <w:color w:val="007175"/>
        </w:rPr>
        <w:t>GLOBAL INCENTIVES</w:t>
      </w:r>
    </w:p>
    <w:p w:rsidR="00A058CF" w:rsidRDefault="00A058CF">
      <w:pPr>
        <w:spacing w:after="40"/>
        <w:rPr>
          <w:rFonts w:hint="eastAsia"/>
        </w:rPr>
      </w:pPr>
    </w:p>
    <w:p w:rsidR="00A058CF" w:rsidRDefault="00A058CF">
      <w:pPr>
        <w:rPr>
          <w:rFonts w:hint="eastAsia"/>
        </w:rPr>
      </w:pPr>
    </w:p>
    <w:p w:rsidR="00A058CF" w:rsidRDefault="00226FFF">
      <w:pPr>
        <w:pStyle w:val="Heading1"/>
        <w:spacing w:before="280" w:after="120"/>
      </w:pPr>
      <w:r>
        <w:rPr>
          <w:b/>
          <w:color w:val="1E4383"/>
          <w:sz w:val="30"/>
        </w:rPr>
        <w:t xml:space="preserve">SLIDE </w:t>
      </w:r>
      <w:r w:rsidR="004E481F">
        <w:rPr>
          <w:b/>
          <w:color w:val="1E4383"/>
          <w:sz w:val="30"/>
        </w:rPr>
        <w:t>13</w:t>
      </w:r>
      <w:r>
        <w:rPr>
          <w:b/>
          <w:color w:val="1E4383"/>
          <w:sz w:val="30"/>
        </w:rPr>
        <w:t xml:space="preserve"> — BENEATH THE NOISE: WHAT WE LEARNED</w:t>
      </w:r>
    </w:p>
    <w:p w:rsidR="00A058CF" w:rsidRDefault="00226FFF">
      <w:pPr>
        <w:pStyle w:val="EditorNote"/>
        <w:spacing w:before="160" w:after="60"/>
        <w:rPr>
          <w:rFonts w:hint="eastAsia"/>
        </w:rPr>
        <w:shd w:fill="FFF6E0"/>
      </w:pPr>
      <w:r>
        <w:rPr>
          <w:b/>
          <w:color w:val="966914"/>
        </w:rPr>
        <w:t>ON SCREEN</w:t>
      </w:r>
    </w:p>
    <w:p w:rsidR="00A058CF" w:rsidRPr="0086593E" w:rsidRDefault="00226FFF">
      <w:pPr>
        <w:rPr>
          <w:rFonts w:hint="eastAsia"/>
          <w:b/>
        </w:rPr>
      </w:pPr>
      <w:r>
        <w:rPr>
          <w:b/>
          <w:color w:val="966914"/>
        </w:rPr>
        <w:t>VISIBLE PROBLEMS</w:t>
      </w:r>
      <w:r>
        <w:rPr>
          <w:color w:val="966914"/>
        </w:rPr>
        <w:br/>
      </w:r>
      <w:r w:rsidR="0086593E" w:rsidRPr="0086593E">
        <w:rPr>
          <w:b/>
          <w:color w:val="966914"/>
          <w:highlight w:val="red"/>
        </w:rPr>
        <w:t>Remove:</w:t>
      </w:r>
      <w:r>
        <w:rPr>
          <w:color w:val="966914"/>
        </w:rPr>
        <w:br/>
      </w:r>
      <w:r w:rsidRPr="0086593E">
        <w:rPr>
          <w:b/>
          <w:color w:val="966914"/>
          <w:highlight w:val="red"/>
        </w:rPr>
        <w:t>BENEATH THE NOISE</w:t>
      </w:r>
      <w:r>
        <w:rPr>
          <w:color w:val="966914"/>
        </w:rPr>
        <w:br/>
        <w:t>↓</w:t>
      </w:r>
      <w:r>
        <w:rPr>
          <w:color w:val="966914"/>
        </w:rPr>
        <w:br/>
      </w:r>
      <w:r>
        <w:rPr>
          <w:b/>
          <w:color w:val="966914"/>
        </w:rPr>
        <w:t>01 — COMPETING CENTERS OF POWER</w:t>
      </w:r>
      <w:r>
        <w:rPr>
          <w:color w:val="966914"/>
        </w:rPr>
        <w:br/>
        <w:t>↓</w:t>
      </w:r>
      <w:r>
        <w:rPr>
          <w:color w:val="966914"/>
        </w:rPr>
        <w:br/>
      </w:r>
      <w:r>
        <w:rPr>
          <w:b/>
          <w:color w:val="966914"/>
        </w:rPr>
        <w:t>02 — TECHNOLOGICAL POWER</w:t>
      </w:r>
      <w:r>
        <w:rPr>
          <w:color w:val="966914"/>
        </w:rPr>
        <w:br/>
        <w:t>↓</w:t>
      </w:r>
      <w:r>
        <w:rPr>
          <w:color w:val="966914"/>
        </w:rPr>
        <w:br/>
      </w:r>
      <w:r>
        <w:rPr>
          <w:b/>
          <w:color w:val="966914"/>
        </w:rPr>
        <w:t>03 — NETWORKED INFLUENCE</w:t>
      </w:r>
      <w:r>
        <w:rPr>
          <w:color w:val="966914"/>
        </w:rPr>
        <w:br/>
        <w:t>↓</w:t>
      </w:r>
      <w:r>
        <w:rPr>
          <w:color w:val="966914"/>
        </w:rPr>
        <w:br/>
      </w:r>
      <w:r>
        <w:rPr>
          <w:b/>
          <w:color w:val="966914"/>
        </w:rPr>
        <w:t>04 — GLOBAL INCENTIVES</w:t>
      </w:r>
      <w:r>
        <w:rPr>
          <w:color w:val="966914"/>
        </w:rPr>
        <w:br/>
        <w:t xml:space="preserve">↓ </w:t>
      </w:r>
    </w:p>
    <w:p w:rsidR="00A058CF" w:rsidRPr="0086593E" w:rsidRDefault="00226FFF">
      <w:pPr>
        <w:pStyle w:val="SectionLabel"/>
        <w:rPr>
          <w:rFonts w:hint="eastAsia"/>
        </w:rPr>
      </w:pPr>
      <w:r w:rsidRPr="0086593E">
        <w:rPr>
          <w:color w:val="966914"/>
        </w:rPr>
        <w:t>THE QUESTION</w:t>
      </w:r>
    </w:p>
    <w:p w:rsidR="00A058CF" w:rsidRPr="0086593E" w:rsidRDefault="00226FFF">
      <w:pPr>
        <w:rPr>
          <w:rFonts w:hint="eastAsia"/>
        </w:rPr>
      </w:pPr>
      <w:r w:rsidRPr="0086593E">
        <w:rPr>
          <w:b/>
          <w:color w:val="966914"/>
        </w:rPr>
        <w:t>How do citizens gain meaningful agency over what comes next?</w:t>
      </w:r>
    </w:p>
    <w:p w:rsidR="00A058CF" w:rsidRPr="0086593E" w:rsidRDefault="00A058CF">
      <w:pPr>
        <w:spacing w:after="40"/>
        <w:rPr>
          <w:rFonts w:hint="eastAsia"/>
        </w:rPr>
      </w:pPr>
    </w:p>
    <w:p w:rsidR="00A058CF" w:rsidRDefault="00226FFF">
      <w:pPr>
        <w:pStyle w:val="Speaker"/>
        <w:spacing w:before="160" w:after="60"/>
        <w:rPr>
          <w:rFonts w:hint="eastAsia"/>
        </w:rPr>
        <w:shd w:fill="EEF3FA"/>
      </w:pPr>
      <w:r w:rsidRPr="0086593E">
        <w:rPr>
          <w:b/>
          <w:color w:val="1E4383"/>
        </w:rPr>
        <w:t xml:space="preserve">[NARRATOR] </w:t>
      </w:r>
      <w:r w:rsidRPr="0086593E">
        <w:rPr>
          <w:b/>
          <w:i/>
          <w:color w:val="1E4383"/>
        </w:rPr>
        <w:t>(Deep, measured; simplifying everything that came before)</w:t>
      </w:r>
    </w:p>
    <w:p w:rsidR="00A058CF" w:rsidRDefault="00226FFF">
      <w:pPr>
        <w:rPr>
          <w:rFonts w:hint="eastAsia"/>
        </w:rPr>
      </w:pPr>
      <w:r>
        <w:rPr>
          <w:color w:val="1E4383"/>
        </w:rPr>
        <w:t>Pull back.</w:t>
      </w:r>
    </w:p>
    <w:p w:rsidR="00A058CF" w:rsidRDefault="00226FFF">
      <w:pPr>
        <w:rPr>
          <w:rFonts w:hint="eastAsia"/>
        </w:rPr>
      </w:pPr>
      <w:r>
        <w:rPr>
          <w:color w:val="1E4383"/>
        </w:rPr>
        <w:t>What have we actually seen?</w:t>
      </w:r>
    </w:p>
    <w:p w:rsidR="00A058CF" w:rsidRDefault="00226FFF">
      <w:pPr>
        <w:rPr>
          <w:rFonts w:hint="eastAsia"/>
        </w:rPr>
      </w:pPr>
      <w:r>
        <w:rPr>
          <w:color w:val="1E4383"/>
        </w:rPr>
        <w:t>At the surface—</w:t>
      </w:r>
    </w:p>
    <w:p w:rsidR="00A058CF" w:rsidRDefault="00226FFF">
      <w:pPr>
        <w:rPr>
          <w:rFonts w:hint="eastAsia"/>
        </w:rPr>
      </w:pPr>
      <w:r>
        <w:rPr>
          <w:color w:val="1E4383"/>
        </w:rPr>
        <w:t>the problems people live with every day.</w:t>
      </w:r>
    </w:p>
    <w:p w:rsidR="00A058CF" w:rsidRDefault="00226FFF">
      <w:pPr>
        <w:rPr>
          <w:rFonts w:hint="eastAsia"/>
        </w:rPr>
      </w:pPr>
      <w:r>
        <w:rPr>
          <w:color w:val="1E4383"/>
        </w:rPr>
        <w:t>Go beneath them—</w:t>
      </w:r>
    </w:p>
    <w:p w:rsidR="00A058CF" w:rsidRDefault="00226FFF">
      <w:pPr>
        <w:rPr>
          <w:rFonts w:hint="eastAsia"/>
        </w:rPr>
      </w:pPr>
      <w:r>
        <w:rPr>
          <w:color w:val="1E4383"/>
        </w:rPr>
        <w:t>and the picture changes.</w:t>
      </w:r>
    </w:p>
    <w:p w:rsidR="00A058CF" w:rsidRDefault="00226FFF">
      <w:pPr>
        <w:rPr>
          <w:rFonts w:hint="eastAsia"/>
        </w:rPr>
      </w:pPr>
      <w:r>
        <w:rPr>
          <w:color w:val="1E4383"/>
        </w:rPr>
        <w:t>Competing centers of power.</w:t>
      </w:r>
    </w:p>
    <w:p w:rsidR="00A058CF" w:rsidRDefault="00226FFF">
      <w:pPr>
        <w:rPr>
          <w:rFonts w:hint="eastAsia"/>
        </w:rPr>
      </w:pPr>
      <w:r>
        <w:rPr>
          <w:color w:val="1E4383"/>
        </w:rPr>
        <w:t>Technology becoming a source of national power.</w:t>
      </w:r>
    </w:p>
    <w:p w:rsidR="00A058CF" w:rsidRDefault="00226FFF">
      <w:pPr>
        <w:rPr>
          <w:rFonts w:hint="eastAsia"/>
        </w:rPr>
      </w:pPr>
      <w:r>
        <w:rPr>
          <w:color w:val="1E4383"/>
        </w:rPr>
        <w:t>Networks capable of compounding influence over decades.</w:t>
      </w:r>
    </w:p>
    <w:p w:rsidR="00A058CF" w:rsidRDefault="00226FFF">
      <w:pPr>
        <w:rPr>
          <w:rFonts w:hint="eastAsia"/>
        </w:rPr>
      </w:pPr>
      <w:r>
        <w:rPr>
          <w:color w:val="1E4383"/>
        </w:rPr>
        <w:t>And global systems—</w:t>
      </w:r>
    </w:p>
    <w:p w:rsidR="00A058CF" w:rsidRDefault="00226FFF">
      <w:pPr>
        <w:rPr>
          <w:rFonts w:hint="eastAsia"/>
        </w:rPr>
      </w:pPr>
      <w:r>
        <w:rPr>
          <w:color w:val="1E4383"/>
        </w:rPr>
        <w:t>capital—</w:t>
      </w:r>
    </w:p>
    <w:p w:rsidR="00A058CF" w:rsidRDefault="00226FFF">
      <w:pPr>
        <w:rPr>
          <w:rFonts w:hint="eastAsia"/>
        </w:rPr>
      </w:pPr>
      <w:r>
        <w:rPr>
          <w:color w:val="1E4383"/>
        </w:rPr>
        <w:t>energy—</w:t>
      </w:r>
    </w:p>
    <w:p w:rsidR="00A058CF" w:rsidRDefault="00226FFF">
      <w:pPr>
        <w:rPr>
          <w:rFonts w:hint="eastAsia"/>
        </w:rPr>
      </w:pPr>
      <w:r>
        <w:rPr>
          <w:color w:val="1E4383"/>
        </w:rPr>
        <w:t>war—</w:t>
      </w:r>
    </w:p>
    <w:p w:rsidR="00A058CF" w:rsidRDefault="00226FFF">
      <w:pPr>
        <w:rPr>
          <w:rFonts w:hint="eastAsia"/>
        </w:rPr>
      </w:pPr>
      <w:r>
        <w:rPr>
          <w:color w:val="1E4383"/>
        </w:rPr>
        <w:t>trade—</w:t>
      </w:r>
    </w:p>
    <w:p w:rsidR="00A058CF" w:rsidRDefault="00226FFF">
      <w:pPr>
        <w:rPr>
          <w:rFonts w:hint="eastAsia"/>
        </w:rPr>
      </w:pPr>
      <w:r>
        <w:rPr>
          <w:color w:val="1E4383"/>
        </w:rPr>
        <w:t>technology—</w:t>
      </w:r>
    </w:p>
    <w:p w:rsidR="00A058CF" w:rsidRDefault="00226FFF">
      <w:pPr>
        <w:rPr>
          <w:rFonts w:hint="eastAsia"/>
        </w:rPr>
      </w:pPr>
      <w:r>
        <w:rPr>
          <w:color w:val="1E4383"/>
        </w:rPr>
        <w:t>and geopolitics—</w:t>
      </w:r>
    </w:p>
    <w:p w:rsidR="00A058CF" w:rsidRDefault="00226FFF">
      <w:pPr>
        <w:rPr>
          <w:rFonts w:hint="eastAsia"/>
        </w:rPr>
      </w:pPr>
      <w:r>
        <w:rPr>
          <w:color w:val="1E4383"/>
        </w:rPr>
        <w:t>operating according to different incentives.</w:t>
      </w:r>
    </w:p>
    <w:p w:rsidR="00A058CF" w:rsidRDefault="00226FFF">
      <w:pPr>
        <w:rPr>
          <w:rFonts w:hint="eastAsia"/>
        </w:rPr>
      </w:pPr>
      <w:r>
        <w:rPr>
          <w:color w:val="1E4383"/>
        </w:rPr>
        <w:t>Different players.</w:t>
      </w:r>
    </w:p>
    <w:p w:rsidR="00A058CF" w:rsidRDefault="00226FFF">
      <w:pPr>
        <w:rPr>
          <w:rFonts w:hint="eastAsia"/>
        </w:rPr>
      </w:pPr>
      <w:r>
        <w:rPr>
          <w:color w:val="1E4383"/>
        </w:rPr>
        <w:t>Different motives.</w:t>
      </w:r>
    </w:p>
    <w:p w:rsidR="00A058CF" w:rsidRDefault="00226FFF">
      <w:pPr>
        <w:rPr>
          <w:rFonts w:hint="eastAsia"/>
        </w:rPr>
      </w:pPr>
      <w:r>
        <w:rPr>
          <w:color w:val="1E4383"/>
        </w:rPr>
        <w:t>Different theories.</w:t>
      </w:r>
    </w:p>
    <w:p w:rsidR="00A058CF" w:rsidRDefault="00226FFF">
      <w:pPr>
        <w:rPr>
          <w:rFonts w:hint="eastAsia"/>
        </w:rPr>
      </w:pPr>
      <w:r>
        <w:rPr>
          <w:color w:val="1E4383"/>
        </w:rPr>
        <w:t>But one recurring reality:</w:t>
      </w:r>
    </w:p>
    <w:p w:rsidR="00A058CF" w:rsidRDefault="00226FFF">
      <w:pPr>
        <w:rPr>
          <w:rFonts w:hint="eastAsia"/>
        </w:rPr>
      </w:pPr>
      <w:r>
        <w:rPr>
          <w:b/>
          <w:color w:val="1E4383"/>
        </w:rPr>
        <w:t>many of the decisions shaping people’s lives happen at levels where ordinary citizens have very little direct influence.</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 xml:space="preserve">[GEORGE] </w:t>
      </w:r>
      <w:r>
        <w:rPr>
          <w:b/>
          <w:i/>
          <w:color w:val="85222D"/>
        </w:rPr>
        <w:t>(Controlled; turning diagnosis into purpose)</w:t>
      </w:r>
    </w:p>
    <w:p w:rsidR="00A058CF" w:rsidRDefault="00226FFF">
      <w:pPr>
        <w:rPr>
          <w:rFonts w:hint="eastAsia"/>
        </w:rPr>
      </w:pPr>
      <w:r>
        <w:rPr>
          <w:color w:val="85222D"/>
        </w:rPr>
        <w:t>And that is why we went beneath the noise.</w:t>
      </w:r>
    </w:p>
    <w:p w:rsidR="00A058CF" w:rsidRDefault="00226FFF">
      <w:pPr>
        <w:rPr>
          <w:rFonts w:hint="eastAsia"/>
        </w:rPr>
      </w:pPr>
      <w:r>
        <w:rPr>
          <w:color w:val="85222D"/>
        </w:rPr>
        <w:t>Not simply to expose problems.</w:t>
      </w:r>
    </w:p>
    <w:p w:rsidR="00A058CF" w:rsidRDefault="00226FFF">
      <w:pPr>
        <w:rPr>
          <w:rFonts w:hint="eastAsia"/>
        </w:rPr>
      </w:pPr>
      <w:r>
        <w:rPr>
          <w:b/>
          <w:color w:val="85222D"/>
        </w:rPr>
        <w:t>To identify what is missing.</w:t>
      </w:r>
    </w:p>
    <w:p w:rsidR="00A058CF" w:rsidRDefault="00226FFF">
      <w:pPr>
        <w:rPr>
          <w:rFonts w:hint="eastAsia"/>
        </w:rPr>
      </w:pPr>
      <w:r>
        <w:rPr>
          <w:color w:val="85222D"/>
        </w:rPr>
        <w:t>If capital can organize—</w:t>
      </w:r>
    </w:p>
    <w:p w:rsidR="00A058CF" w:rsidRDefault="00226FFF">
      <w:pPr>
        <w:rPr>
          <w:rFonts w:hint="eastAsia"/>
        </w:rPr>
      </w:pPr>
      <w:r>
        <w:rPr>
          <w:color w:val="85222D"/>
        </w:rPr>
        <w:lastRenderedPageBreak/>
        <w:t>if industries can organize—</w:t>
      </w:r>
    </w:p>
    <w:p w:rsidR="00A058CF" w:rsidRDefault="00226FFF">
      <w:pPr>
        <w:rPr>
          <w:rFonts w:hint="eastAsia"/>
        </w:rPr>
      </w:pPr>
      <w:r>
        <w:rPr>
          <w:color w:val="85222D"/>
        </w:rPr>
        <w:t>if political networks can organize—</w:t>
      </w:r>
    </w:p>
    <w:p w:rsidR="00A058CF" w:rsidRDefault="00226FFF">
      <w:pPr>
        <w:rPr>
          <w:rFonts w:hint="eastAsia"/>
        </w:rPr>
      </w:pPr>
      <w:r>
        <w:rPr>
          <w:color w:val="85222D"/>
        </w:rPr>
        <w:t>if technology can organize—</w:t>
      </w:r>
    </w:p>
    <w:p w:rsidR="00A058CF" w:rsidRDefault="00226FFF">
      <w:pPr>
        <w:rPr>
          <w:rFonts w:hint="eastAsia"/>
        </w:rPr>
      </w:pPr>
      <w:r>
        <w:rPr>
          <w:b/>
          <w:color w:val="85222D"/>
        </w:rPr>
        <w:t>then the people need infrastructure capable of organizing too.</w:t>
      </w:r>
    </w:p>
    <w:p w:rsidR="00A058CF" w:rsidRDefault="00226FFF">
      <w:pPr>
        <w:rPr>
          <w:rFonts w:hint="eastAsia"/>
        </w:rPr>
      </w:pPr>
      <w:r>
        <w:rPr>
          <w:color w:val="85222D"/>
        </w:rPr>
        <w:t>Not merely to complain.</w:t>
      </w:r>
    </w:p>
    <w:p w:rsidR="00A058CF" w:rsidRDefault="00226FFF">
      <w:pPr>
        <w:rPr>
          <w:rFonts w:hint="eastAsia"/>
        </w:rPr>
      </w:pPr>
      <w:r>
        <w:rPr>
          <w:color w:val="85222D"/>
        </w:rPr>
        <w:t>To understand.</w:t>
      </w:r>
    </w:p>
    <w:p w:rsidR="00A058CF" w:rsidRDefault="00226FFF">
      <w:pPr>
        <w:rPr>
          <w:rFonts w:hint="eastAsia"/>
        </w:rPr>
      </w:pPr>
      <w:r>
        <w:rPr>
          <w:color w:val="85222D"/>
        </w:rPr>
        <w:t>To verify.</w:t>
      </w:r>
    </w:p>
    <w:p w:rsidR="00A058CF" w:rsidRDefault="00226FFF">
      <w:pPr>
        <w:rPr>
          <w:rFonts w:hint="eastAsia"/>
        </w:rPr>
      </w:pPr>
      <w:r>
        <w:rPr>
          <w:color w:val="85222D"/>
        </w:rPr>
        <w:t>To coordinate.</w:t>
      </w:r>
    </w:p>
    <w:p w:rsidR="00A058CF" w:rsidRDefault="00226FFF">
      <w:pPr>
        <w:rPr>
          <w:rFonts w:hint="eastAsia"/>
        </w:rPr>
      </w:pPr>
      <w:r>
        <w:rPr>
          <w:color w:val="85222D"/>
        </w:rPr>
        <w:t>To participate.</w:t>
      </w:r>
    </w:p>
    <w:p w:rsidR="00A058CF" w:rsidRDefault="00226FFF">
      <w:pPr>
        <w:rPr>
          <w:rFonts w:hint="eastAsia"/>
        </w:rPr>
      </w:pPr>
      <w:r>
        <w:rPr>
          <w:color w:val="85222D"/>
        </w:rPr>
        <w:t>And ultimately—</w:t>
      </w:r>
    </w:p>
    <w:p w:rsidR="00A058CF" w:rsidRDefault="00226FFF">
      <w:pPr>
        <w:rPr>
          <w:rFonts w:hint="eastAsia"/>
        </w:rPr>
      </w:pPr>
      <w:r>
        <w:rPr>
          <w:b/>
          <w:color w:val="85222D"/>
        </w:rPr>
        <w:t>to act.</w:t>
      </w:r>
    </w:p>
    <w:p w:rsidR="00A058CF" w:rsidRDefault="00A058CF">
      <w:pPr>
        <w:spacing w:after="40"/>
      </w:pPr>
    </w:p>
    <w:p w:rsidR="00E11F1A" w:rsidRPr="00E11F1A" w:rsidRDefault="00E11F1A">
      <w:pPr>
        <w:spacing w:after="60" w:before="160"/>
        <w:rPr>
          <w:b/>
          <w:highlight w:val="green"/>
        </w:rPr>
        <w:shd w:fill="F9EEF0"/>
      </w:pPr>
      <w:r w:rsidRPr="00E11F1A">
        <w:rPr>
          <w:b/>
          <w:color w:val="85222D"/>
          <w:highlight w:val="green"/>
        </w:rPr>
        <w:t xml:space="preserve">[GEORGE] </w:t>
      </w:r>
      <w:r w:rsidRPr="00E11F1A">
        <w:rPr>
          <w:b/>
          <w:i/>
          <w:color w:val="85222D"/>
          <w:highlight w:val="green"/>
        </w:rPr>
        <w:t>(Simple. Final.)</w:t>
      </w:r>
    </w:p>
    <w:p w:rsidR="00E11F1A" w:rsidRDefault="00E11F1A">
      <w:pPr>
        <w:spacing w:after="40"/>
        <w:rPr>
          <w:rFonts w:hint="eastAsia"/>
        </w:rPr>
      </w:pPr>
      <w:r w:rsidRPr="00E11F1A">
        <w:rPr>
          <w:color w:val="85222D"/>
          <w:highlight w:val="green"/>
        </w:rPr>
        <w:t>Because only action can save our republic.</w:t>
      </w:r>
    </w:p>
    <w:p w:rsidR="00E11F1A" w:rsidRDefault="00E11F1A">
      <w:pPr>
        <w:pStyle w:val="Speaker"/>
      </w:pPr>
    </w:p>
    <w:p w:rsidR="00A058CF" w:rsidRDefault="00226FFF">
      <w:pPr>
        <w:pStyle w:val="Speaker"/>
        <w:spacing w:before="160" w:after="60"/>
        <w:rPr>
          <w:rFonts w:hint="eastAsia"/>
        </w:rPr>
        <w:shd w:fill="EEF3FA"/>
      </w:pPr>
      <w:r>
        <w:rPr>
          <w:b/>
          <w:color w:val="1E4383"/>
        </w:rPr>
        <w:t xml:space="preserve">[NARRATOR] </w:t>
      </w:r>
      <w:r>
        <w:rPr>
          <w:b/>
          <w:i/>
          <w:color w:val="1E4383"/>
        </w:rPr>
        <w:t>(Pause)</w:t>
      </w:r>
    </w:p>
    <w:p w:rsidR="00A058CF" w:rsidRDefault="00226FFF">
      <w:pPr>
        <w:rPr>
          <w:rFonts w:hint="eastAsia"/>
        </w:rPr>
      </w:pPr>
      <w:r>
        <w:rPr>
          <w:color w:val="1E4383"/>
        </w:rPr>
        <w:t>So the question becomes:</w:t>
      </w:r>
    </w:p>
    <w:p w:rsidR="00A058CF" w:rsidRDefault="00226FFF">
      <w:pPr>
        <w:rPr>
          <w:rFonts w:hint="eastAsia"/>
        </w:rPr>
      </w:pPr>
      <w:r>
        <w:rPr>
          <w:b/>
          <w:color w:val="1E4383"/>
        </w:rPr>
        <w:t>How do citizens gain meaningful agency over what comes next?</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 xml:space="preserve">[GEORGE] </w:t>
      </w:r>
      <w:r>
        <w:rPr>
          <w:b/>
          <w:i/>
          <w:color w:val="85222D"/>
        </w:rPr>
        <w:t>(Simple. Final.)</w:t>
      </w:r>
    </w:p>
    <w:p w:rsidR="00A058CF" w:rsidRDefault="00226FFF">
      <w:pPr>
        <w:rPr>
          <w:rFonts w:hint="eastAsia"/>
        </w:rPr>
      </w:pPr>
      <w:r>
        <w:rPr>
          <w:b/>
          <w:color w:val="85222D"/>
        </w:rPr>
        <w:t>We build it.</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9A00E0">
        <w:rPr>
          <w:b/>
          <w:color w:val="1E4383"/>
          <w:sz w:val="30"/>
        </w:rPr>
        <w:t>14</w:t>
      </w:r>
      <w:r>
        <w:rPr>
          <w:b/>
          <w:color w:val="1E4383"/>
          <w:sz w:val="30"/>
        </w:rPr>
        <w:t xml:space="preserve"> — FIVE PILLARS</w:t>
      </w:r>
    </w:p>
    <w:p w:rsidR="00A058CF" w:rsidRDefault="00226FFF">
      <w:pPr>
        <w:rPr>
          <w:rFonts w:hint="eastAsia"/>
        </w:rPr>
      </w:pPr>
      <w:r>
        <w:rPr>
          <w:b/>
          <w:color w:val="2C333F"/>
        </w:rPr>
        <w:t>HARD-WIRED TO ACTION</w:t>
      </w:r>
    </w:p>
    <w:p w:rsidR="00A058CF" w:rsidRDefault="00226FFF">
      <w:pPr>
        <w:pStyle w:val="Speaker"/>
        <w:spacing w:before="160" w:after="60"/>
        <w:rPr>
          <w:rFonts w:hint="eastAsia"/>
        </w:rPr>
        <w:shd w:fill="F9EEF0"/>
      </w:pPr>
      <w:r>
        <w:rPr>
          <w:b/>
          <w:color w:val="85222D"/>
        </w:rPr>
        <w:t xml:space="preserve">[GEORGE] </w:t>
      </w:r>
      <w:r>
        <w:rPr>
          <w:b/>
          <w:i/>
          <w:color w:val="85222D"/>
        </w:rPr>
        <w:t>(Decisive)</w:t>
      </w:r>
    </w:p>
    <w:p w:rsidR="00A058CF" w:rsidRDefault="00226FFF">
      <w:pPr>
        <w:rPr>
          <w:rFonts w:hint="eastAsia"/>
        </w:rPr>
      </w:pPr>
      <w:r>
        <w:rPr>
          <w:color w:val="85222D"/>
        </w:rPr>
        <w:t>Five pillars.</w:t>
      </w:r>
    </w:p>
    <w:p w:rsidR="00A058CF" w:rsidRDefault="00226FFF">
      <w:pPr>
        <w:rPr>
          <w:rFonts w:hint="eastAsia"/>
        </w:rPr>
      </w:pPr>
      <w:r>
        <w:rPr>
          <w:b/>
          <w:color w:val="85222D"/>
        </w:rPr>
        <w:t>Hard-wired to action.</w:t>
      </w:r>
    </w:p>
    <w:p w:rsidR="00A058CF" w:rsidRDefault="00A058CF">
      <w:pPr>
        <w:spacing w:after="40"/>
        <w:rPr>
          <w:rFonts w:hint="eastAsia"/>
        </w:rPr>
      </w:pPr>
    </w:p>
    <w:p w:rsidR="00A058CF" w:rsidRDefault="00226FFF">
      <w:pPr>
        <w:pStyle w:val="Speaker"/>
        <w:spacing w:before="160" w:after="60"/>
        <w:rPr>
          <w:rFonts w:hint="eastAsia"/>
        </w:rPr>
        <w:shd w:fill="EEF3FA"/>
      </w:pPr>
      <w:r>
        <w:rPr>
          <w:b/>
          <w:color w:val="1E4383"/>
        </w:rPr>
        <w:t xml:space="preserve">[NARRATOR] </w:t>
      </w:r>
      <w:r>
        <w:rPr>
          <w:b/>
          <w:i/>
          <w:color w:val="1E4383"/>
        </w:rPr>
        <w:t>(Building from diagnosis into solution)</w:t>
      </w:r>
    </w:p>
    <w:p w:rsidR="0084418F" w:rsidRDefault="00226FFF">
      <w:r>
        <w:rPr>
          <w:color w:val="1E4383"/>
        </w:rPr>
        <w:t>If citizens are going to meaningfully shape what comes next—</w:t>
      </w:r>
    </w:p>
    <w:p w:rsidR="00A058CF" w:rsidRDefault="00226FFF">
      <w:pPr>
        <w:rPr>
          <w:rFonts w:hint="eastAsia"/>
        </w:rPr>
      </w:pPr>
      <w:r>
        <w:rPr>
          <w:b/>
          <w:color w:val="1E4383"/>
        </w:rPr>
        <w:t>We must step outside their walls—and build something stronger.</w:t>
      </w:r>
    </w:p>
    <w:p w:rsidR="00A058CF" w:rsidRDefault="00226FFF">
      <w:pPr>
        <w:rPr>
          <w:rFonts w:hint="eastAsia"/>
        </w:rPr>
      </w:pPr>
      <w:r>
        <w:rPr>
          <w:color w:val="1E4383"/>
        </w:rPr>
        <w:t>Something that can be tested.</w:t>
      </w:r>
    </w:p>
    <w:p w:rsidR="00A058CF" w:rsidRDefault="00226FFF">
      <w:pPr>
        <w:rPr>
          <w:rFonts w:hint="eastAsia"/>
        </w:rPr>
      </w:pPr>
      <w:r>
        <w:rPr>
          <w:color w:val="1E4383"/>
        </w:rPr>
        <w:t>Proven.</w:t>
      </w:r>
    </w:p>
    <w:p w:rsidR="00A058CF" w:rsidRDefault="00226FFF">
      <w:pPr>
        <w:rPr>
          <w:rFonts w:hint="eastAsia"/>
        </w:rPr>
      </w:pPr>
      <w:r>
        <w:rPr>
          <w:color w:val="1E4383"/>
        </w:rPr>
        <w:t>Distributed.</w:t>
      </w:r>
    </w:p>
    <w:p w:rsidR="00A058CF" w:rsidRDefault="00226FFF">
      <w:pPr>
        <w:rPr>
          <w:rFonts w:hint="eastAsia"/>
        </w:rPr>
      </w:pPr>
      <w:r>
        <w:rPr>
          <w:color w:val="1E4383"/>
        </w:rPr>
        <w:t>Scaled.</w:t>
      </w:r>
    </w:p>
    <w:p w:rsidR="00A058CF" w:rsidRDefault="00226FFF">
      <w:pPr>
        <w:rPr>
          <w:rFonts w:hint="eastAsia"/>
        </w:rPr>
      </w:pPr>
      <w:r>
        <w:rPr>
          <w:color w:val="1E4383"/>
        </w:rPr>
        <w:t xml:space="preserve">And </w:t>
      </w:r>
      <w:r w:rsidR="00D31029" w:rsidRPr="00D31029">
        <w:rPr>
          <w:color w:val="1E4383"/>
          <w:highlight w:val="green"/>
        </w:rPr>
        <w:t>withstand</w:t>
      </w:r>
      <w:r>
        <w:rPr>
          <w:color w:val="1E4383"/>
        </w:rPr>
        <w:t xml:space="preserve"> the real world.</w:t>
      </w:r>
    </w:p>
    <w:p w:rsidR="00A058CF" w:rsidRDefault="00A058CF">
      <w:pPr>
        <w:spacing w:after="40"/>
      </w:pPr>
    </w:p>
    <w:p w:rsidR="00F80E8C" w:rsidRDefault="00F80E8C">
      <w:pPr>
        <w:spacing w:after="40"/>
        <w:rPr>
          <w:b/>
          <w:color w:val="000000" w:themeColor="text1"/>
          <w:highlight w:val="green"/>
        </w:rPr>
      </w:pPr>
      <w:r>
        <w:rPr>
          <w:b/>
          <w:color w:val="007175"/>
          <w:highlight w:val="green"/>
        </w:rPr>
        <w:t xml:space="preserve">Editor: </w:t>
      </w:r>
      <w:r w:rsidR="0084418F" w:rsidRPr="0084418F">
        <w:rPr>
          <w:b/>
          <w:color w:val="007175"/>
          <w:highlight w:val="green"/>
        </w:rPr>
        <w:t xml:space="preserve">Bring in the Slide Creatives below </w:t>
      </w:r>
    </w:p>
    <w:p w:rsidR="0084418F" w:rsidRPr="0084418F" w:rsidRDefault="0084418F">
      <w:pPr>
        <w:spacing w:after="40"/>
        <w:rPr>
          <w:rFonts w:hint="eastAsia"/>
          <w:b/>
          <w:color w:val="000000" w:themeColor="text1"/>
        </w:rPr>
      </w:pPr>
      <w:r w:rsidRPr="0084418F">
        <w:rPr>
          <w:b/>
          <w:color w:val="007175"/>
          <w:highlight w:val="green"/>
        </w:rPr>
        <w:t>when George speaks: Technology</w:t>
      </w:r>
      <w:r w:rsidR="00F80E8C">
        <w:rPr>
          <w:b/>
          <w:color w:val="007175"/>
          <w:highlight w:val="green"/>
        </w:rPr>
        <w:t>, Connectivity</w:t>
      </w:r>
      <w:proofErr w:type="gramStart"/>
      <w:r w:rsidRPr="0084418F">
        <w:rPr>
          <w:b/>
          <w:color w:val="007175"/>
          <w:highlight w:val="green"/>
        </w:rPr>
        <w:t>….Powerful</w:t>
      </w:r>
      <w:proofErr w:type="gramEnd"/>
      <w:r w:rsidRPr="0084418F">
        <w:rPr>
          <w:b/>
          <w:color w:val="007175"/>
          <w:highlight w:val="green"/>
        </w:rPr>
        <w:t xml:space="preserve"> Ecosystem</w:t>
      </w:r>
    </w:p>
    <w:p w:rsidR="00A058CF" w:rsidRDefault="00226FFF">
      <w:pPr>
        <w:pStyle w:val="Speaker"/>
        <w:spacing w:before="160" w:after="60"/>
        <w:rPr>
          <w:rFonts w:hint="eastAsia"/>
        </w:rPr>
        <w:shd w:fill="F9EEF0"/>
      </w:pPr>
      <w:r>
        <w:rPr>
          <w:b/>
          <w:color w:val="85222D"/>
        </w:rPr>
        <w:t>[GEORGE]</w:t>
      </w:r>
    </w:p>
    <w:p w:rsidR="00A058CF" w:rsidRDefault="00226FFF">
      <w:pPr>
        <w:rPr>
          <w:rFonts w:hint="eastAsia"/>
        </w:rPr>
      </w:pPr>
      <w:r>
        <w:rPr>
          <w:color w:val="85222D"/>
        </w:rPr>
        <w:t>Look at the board.</w:t>
      </w:r>
    </w:p>
    <w:p w:rsidR="00A058CF" w:rsidRDefault="00226FFF">
      <w:pPr>
        <w:rPr>
          <w:rFonts w:hint="eastAsia"/>
        </w:rPr>
      </w:pPr>
      <w:r>
        <w:rPr>
          <w:b/>
          <w:color w:val="85222D"/>
        </w:rPr>
        <w:t>Technology.</w:t>
      </w:r>
    </w:p>
    <w:p w:rsidR="00A058CF" w:rsidRDefault="00226FFF">
      <w:pPr>
        <w:rPr>
          <w:rFonts w:hint="eastAsia"/>
        </w:rPr>
      </w:pPr>
      <w:r>
        <w:rPr>
          <w:b/>
          <w:color w:val="85222D"/>
        </w:rPr>
        <w:t>Connectivity.</w:t>
      </w:r>
    </w:p>
    <w:p w:rsidR="00A058CF" w:rsidRDefault="00226FFF">
      <w:pPr>
        <w:rPr>
          <w:rFonts w:hint="eastAsia"/>
        </w:rPr>
      </w:pPr>
      <w:r>
        <w:rPr>
          <w:b/>
          <w:color w:val="85222D"/>
        </w:rPr>
        <w:t>Sustainability.</w:t>
      </w:r>
    </w:p>
    <w:p w:rsidR="00A058CF" w:rsidRDefault="00226FFF">
      <w:pPr>
        <w:rPr>
          <w:rFonts w:hint="eastAsia"/>
        </w:rPr>
      </w:pPr>
      <w:r>
        <w:rPr>
          <w:b/>
          <w:color w:val="85222D"/>
        </w:rPr>
        <w:t>Media Rails.</w:t>
      </w:r>
    </w:p>
    <w:p w:rsidR="00A058CF" w:rsidRDefault="00226FFF">
      <w:pPr>
        <w:rPr>
          <w:rFonts w:hint="eastAsia"/>
        </w:rPr>
      </w:pPr>
      <w:r>
        <w:rPr>
          <w:b/>
          <w:color w:val="85222D"/>
        </w:rPr>
        <w:t>A Powerful Ecosystem.</w:t>
      </w:r>
    </w:p>
    <w:p w:rsidR="00F80E8C" w:rsidRDefault="00F80E8C"/>
    <w:p w:rsidR="00A058CF" w:rsidRDefault="00226FFF">
      <w:pPr>
        <w:rPr>
          <w:rFonts w:hint="eastAsia"/>
        </w:rPr>
      </w:pPr>
      <w:r>
        <w:rPr>
          <w:color w:val="85222D"/>
        </w:rPr>
        <w:t>Individually—</w:t>
      </w:r>
    </w:p>
    <w:p w:rsidR="00A058CF" w:rsidRDefault="00226FFF">
      <w:pPr>
        <w:rPr>
          <w:rFonts w:hint="eastAsia"/>
        </w:rPr>
      </w:pPr>
      <w:r>
        <w:rPr>
          <w:color w:val="85222D"/>
        </w:rPr>
        <w:t>they are capabilities.</w:t>
      </w:r>
    </w:p>
    <w:p w:rsidR="00A058CF" w:rsidRDefault="00226FFF">
      <w:pPr>
        <w:rPr>
          <w:rFonts w:hint="eastAsia"/>
        </w:rPr>
      </w:pPr>
      <w:r>
        <w:rPr>
          <w:color w:val="85222D"/>
        </w:rPr>
        <w:t>Connected—</w:t>
      </w:r>
    </w:p>
    <w:p w:rsidR="00A058CF" w:rsidRDefault="00226FFF">
      <w:pPr>
        <w:rPr>
          <w:rFonts w:hint="eastAsia"/>
        </w:rPr>
      </w:pPr>
      <w:r>
        <w:rPr>
          <w:b/>
          <w:color w:val="85222D"/>
        </w:rPr>
        <w:t>they become infrastructure.</w:t>
      </w:r>
    </w:p>
    <w:p w:rsidR="00F80E8C" w:rsidRDefault="00F80E8C"/>
    <w:p w:rsidR="00A058CF" w:rsidRDefault="00226FFF">
      <w:pPr>
        <w:rPr>
          <w:rFonts w:hint="eastAsia"/>
        </w:rPr>
      </w:pPr>
      <w:r>
        <w:rPr>
          <w:color w:val="85222D"/>
        </w:rPr>
        <w:t>Technology creates capability.</w:t>
      </w:r>
    </w:p>
    <w:p w:rsidR="00A058CF" w:rsidRDefault="00226FFF">
      <w:pPr>
        <w:rPr>
          <w:rFonts w:hint="eastAsia"/>
        </w:rPr>
      </w:pPr>
      <w:r>
        <w:rPr>
          <w:color w:val="85222D"/>
        </w:rPr>
        <w:t>Connectivity creates scale.</w:t>
      </w:r>
    </w:p>
    <w:p w:rsidR="00A058CF" w:rsidRDefault="00226FFF">
      <w:pPr>
        <w:rPr>
          <w:rFonts w:hint="eastAsia"/>
        </w:rPr>
      </w:pPr>
      <w:r>
        <w:rPr>
          <w:color w:val="85222D"/>
        </w:rPr>
        <w:t>Sustainability creates longevity.</w:t>
      </w:r>
    </w:p>
    <w:p w:rsidR="00A058CF" w:rsidRDefault="00226FFF">
      <w:pPr>
        <w:rPr>
          <w:rFonts w:hint="eastAsia"/>
        </w:rPr>
      </w:pPr>
      <w:r>
        <w:rPr>
          <w:color w:val="85222D"/>
        </w:rPr>
        <w:t>Media creates understanding and distribution.</w:t>
      </w:r>
    </w:p>
    <w:p w:rsidR="00A058CF" w:rsidRDefault="00226FFF">
      <w:pPr>
        <w:rPr>
          <w:rFonts w:hint="eastAsia"/>
        </w:rPr>
      </w:pPr>
      <w:r>
        <w:rPr>
          <w:color w:val="85222D"/>
        </w:rPr>
        <w:t>And the ecosystem brings together the people—</w:t>
      </w:r>
    </w:p>
    <w:p w:rsidR="00A058CF" w:rsidRDefault="00226FFF">
      <w:pPr>
        <w:rPr>
          <w:rFonts w:hint="eastAsia"/>
        </w:rPr>
      </w:pPr>
      <w:r>
        <w:rPr>
          <w:color w:val="85222D"/>
        </w:rPr>
        <w:t>capital—</w:t>
      </w:r>
    </w:p>
    <w:p w:rsidR="00A058CF" w:rsidRDefault="00226FFF">
      <w:pPr>
        <w:rPr>
          <w:rFonts w:hint="eastAsia"/>
        </w:rPr>
      </w:pPr>
      <w:r>
        <w:rPr>
          <w:color w:val="85222D"/>
        </w:rPr>
        <w:t>institutions—</w:t>
      </w:r>
    </w:p>
    <w:p w:rsidR="00A058CF" w:rsidRDefault="00226FFF">
      <w:pPr>
        <w:rPr>
          <w:rFonts w:hint="eastAsia"/>
        </w:rPr>
      </w:pPr>
      <w:r>
        <w:rPr>
          <w:color w:val="85222D"/>
        </w:rPr>
        <w:t>and expertise</w:t>
      </w:r>
    </w:p>
    <w:p w:rsidR="00A058CF" w:rsidRDefault="00226FFF">
      <w:pPr>
        <w:rPr>
          <w:rFonts w:hint="eastAsia"/>
        </w:rPr>
      </w:pPr>
      <w:r>
        <w:rPr>
          <w:color w:val="85222D"/>
        </w:rPr>
        <w:t>required to turn opportunity into action.</w:t>
      </w:r>
    </w:p>
    <w:p w:rsidR="00A058CF" w:rsidRDefault="00226FFF">
      <w:pPr>
        <w:rPr>
          <w:rFonts w:hint="eastAsia"/>
        </w:rPr>
      </w:pPr>
      <w:r>
        <w:rPr>
          <w:color w:val="85222D"/>
        </w:rPr>
        <w:t>Because—</w:t>
      </w:r>
    </w:p>
    <w:p w:rsidR="00A058CF" w:rsidRDefault="00226FFF">
      <w:pPr>
        <w:rPr>
          <w:rFonts w:hint="eastAsia"/>
        </w:rPr>
      </w:pPr>
      <w:r>
        <w:rPr>
          <w:b/>
          <w:color w:val="85222D"/>
        </w:rPr>
        <w:t>action is the ultimate currency of freedom.</w:t>
      </w:r>
    </w:p>
    <w:p w:rsidR="00A058CF" w:rsidRDefault="00A058CF">
      <w:pPr>
        <w:spacing w:after="40"/>
        <w:rPr>
          <w:rFonts w:hint="eastAsia"/>
        </w:rPr>
      </w:pPr>
    </w:p>
    <w:p w:rsidR="00A058CF" w:rsidRDefault="00226FFF">
      <w:pPr>
        <w:pStyle w:val="Speaker"/>
        <w:spacing w:before="160" w:after="60"/>
        <w:rPr>
          <w:rFonts w:hint="eastAsia"/>
        </w:rPr>
        <w:shd w:fill="EEF3FA"/>
      </w:pPr>
      <w:r>
        <w:rPr>
          <w:b/>
          <w:color w:val="1E4383"/>
        </w:rPr>
        <w:t xml:space="preserve">[NARRATOR] </w:t>
      </w:r>
      <w:r>
        <w:rPr>
          <w:b/>
          <w:i/>
          <w:color w:val="1E4383"/>
        </w:rPr>
        <w:t>(Momentum building)</w:t>
      </w:r>
    </w:p>
    <w:p w:rsidR="00A058CF" w:rsidRDefault="00226FFF">
      <w:pPr>
        <w:rPr>
          <w:rFonts w:hint="eastAsia"/>
        </w:rPr>
      </w:pPr>
      <w:r>
        <w:rPr>
          <w:color w:val="1E4383"/>
        </w:rPr>
        <w:t>This is the shift.</w:t>
      </w:r>
    </w:p>
    <w:p w:rsidR="00A058CF" w:rsidRDefault="00226FFF">
      <w:pPr>
        <w:rPr>
          <w:rFonts w:hint="eastAsia"/>
        </w:rPr>
      </w:pPr>
      <w:r>
        <w:rPr>
          <w:color w:val="1E4383"/>
        </w:rPr>
        <w:t>From problems—</w:t>
      </w:r>
    </w:p>
    <w:p w:rsidR="00A058CF" w:rsidRDefault="00226FFF">
      <w:pPr>
        <w:rPr>
          <w:rFonts w:hint="eastAsia"/>
        </w:rPr>
      </w:pPr>
      <w:r>
        <w:rPr>
          <w:b/>
          <w:color w:val="1E4383"/>
        </w:rPr>
        <w:t>to alternatives.</w:t>
      </w:r>
    </w:p>
    <w:p w:rsidR="00A058CF" w:rsidRDefault="00226FFF">
      <w:pPr>
        <w:rPr>
          <w:rFonts w:hint="eastAsia"/>
        </w:rPr>
      </w:pPr>
      <w:r>
        <w:rPr>
          <w:color w:val="1E4383"/>
        </w:rPr>
        <w:t>From frustration—</w:t>
      </w:r>
    </w:p>
    <w:p w:rsidR="00A058CF" w:rsidRDefault="00226FFF">
      <w:pPr>
        <w:rPr>
          <w:rFonts w:hint="eastAsia"/>
        </w:rPr>
      </w:pPr>
      <w:r>
        <w:rPr>
          <w:b/>
          <w:color w:val="1E4383"/>
        </w:rPr>
        <w:lastRenderedPageBreak/>
        <w:t>to participation.</w:t>
      </w:r>
    </w:p>
    <w:p w:rsidR="00A058CF" w:rsidRDefault="00226FFF">
      <w:pPr>
        <w:rPr>
          <w:rFonts w:hint="eastAsia"/>
        </w:rPr>
      </w:pPr>
      <w:r>
        <w:rPr>
          <w:color w:val="1E4383"/>
        </w:rPr>
        <w:t>From voice—</w:t>
      </w:r>
    </w:p>
    <w:p w:rsidR="00A058CF" w:rsidRDefault="00226FFF">
      <w:pPr>
        <w:rPr>
          <w:rFonts w:hint="eastAsia"/>
        </w:rPr>
      </w:pPr>
      <w:r>
        <w:rPr>
          <w:b/>
          <w:color w:val="1E4383"/>
        </w:rPr>
        <w:t>to consequence.</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 xml:space="preserve">[GEORGE] </w:t>
      </w:r>
      <w:r>
        <w:rPr>
          <w:b/>
          <w:i/>
          <w:color w:val="85222D"/>
        </w:rPr>
        <w:t>(Strong, controlled)</w:t>
      </w:r>
    </w:p>
    <w:p w:rsidR="00A058CF" w:rsidRDefault="00226FFF">
      <w:r>
        <w:rPr>
          <w:color w:val="85222D"/>
        </w:rPr>
        <w:t>Every pillar serves one objective:</w:t>
      </w:r>
    </w:p>
    <w:p w:rsidR="00F80E8C" w:rsidRDefault="00F80E8C">
      <w:pPr>
        <w:rPr>
          <w:rFonts w:hint="eastAsia"/>
        </w:rPr>
      </w:pPr>
      <w:r>
        <w:rPr>
          <w:b/>
          <w:color w:val="007175"/>
          <w:highlight w:val="green"/>
        </w:rPr>
        <w:t xml:space="preserve">Editor: </w:t>
      </w:r>
      <w:r w:rsidRPr="0084418F">
        <w:rPr>
          <w:b/>
          <w:color w:val="007175"/>
          <w:highlight w:val="green"/>
        </w:rPr>
        <w:t>Bring in</w:t>
      </w:r>
      <w:r>
        <w:rPr>
          <w:b/>
          <w:color w:val="007175"/>
          <w:highlight w:val="green"/>
        </w:rPr>
        <w:t xml:space="preserve"> a strong creative here</w:t>
      </w:r>
    </w:p>
    <w:p w:rsidR="00A058CF" w:rsidRDefault="00226FFF">
      <w:pPr>
        <w:rPr>
          <w:rFonts w:hint="eastAsia"/>
        </w:rPr>
      </w:pPr>
      <w:r>
        <w:rPr>
          <w:b/>
          <w:color w:val="007175"/>
        </w:rPr>
        <w:t>shorten the distance between public voice and lawful action.</w:t>
      </w:r>
    </w:p>
    <w:p w:rsidR="00A058CF" w:rsidRDefault="00226FFF">
      <w:pPr>
        <w:rPr>
          <w:rFonts w:hint="eastAsia"/>
        </w:rPr>
      </w:pPr>
      <w:r>
        <w:rPr>
          <w:color w:val="007175"/>
        </w:rPr>
        <w:t>Deploy.</w:t>
      </w:r>
    </w:p>
    <w:p w:rsidR="00A058CF" w:rsidRDefault="00226FFF">
      <w:pPr>
        <w:rPr>
          <w:rFonts w:hint="eastAsia"/>
        </w:rPr>
      </w:pPr>
      <w:r>
        <w:rPr>
          <w:color w:val="007175"/>
        </w:rPr>
        <w:t>Integrate.</w:t>
      </w:r>
    </w:p>
    <w:p w:rsidR="00A058CF" w:rsidRDefault="00226FFF">
      <w:pPr>
        <w:rPr>
          <w:rFonts w:hint="eastAsia"/>
        </w:rPr>
      </w:pPr>
      <w:r>
        <w:rPr>
          <w:color w:val="007175"/>
        </w:rPr>
        <w:t>Build new rails.</w:t>
      </w:r>
    </w:p>
    <w:p w:rsidR="00A058CF" w:rsidRDefault="00226FFF">
      <w:pPr>
        <w:rPr>
          <w:rFonts w:hint="eastAsia"/>
        </w:rPr>
      </w:pPr>
      <w:r>
        <w:rPr>
          <w:color w:val="007175"/>
        </w:rPr>
        <w:t>Scale.</w:t>
      </w:r>
    </w:p>
    <w:p w:rsidR="00A058CF" w:rsidRDefault="00226FFF">
      <w:pPr>
        <w:rPr>
          <w:rFonts w:hint="eastAsia"/>
        </w:rPr>
      </w:pPr>
      <w:r>
        <w:rPr>
          <w:color w:val="007175"/>
        </w:rPr>
        <w:t>Technology becomes the tool.</w:t>
      </w:r>
    </w:p>
    <w:p w:rsidR="00A058CF" w:rsidRDefault="00226FFF">
      <w:pPr>
        <w:rPr>
          <w:rFonts w:hint="eastAsia"/>
        </w:rPr>
      </w:pPr>
      <w:r>
        <w:rPr>
          <w:color w:val="007175"/>
        </w:rPr>
        <w:t>Connectivity becomes reach.</w:t>
      </w:r>
    </w:p>
    <w:p w:rsidR="00A058CF" w:rsidRDefault="00226FFF">
      <w:pPr>
        <w:rPr>
          <w:rFonts w:hint="eastAsia"/>
        </w:rPr>
      </w:pPr>
      <w:r>
        <w:rPr>
          <w:color w:val="007175"/>
        </w:rPr>
        <w:t>Media becomes understanding.</w:t>
      </w:r>
    </w:p>
    <w:p w:rsidR="00A058CF" w:rsidRDefault="00226FFF">
      <w:pPr>
        <w:rPr>
          <w:rFonts w:hint="eastAsia"/>
        </w:rPr>
      </w:pPr>
      <w:r>
        <w:rPr>
          <w:color w:val="007175"/>
        </w:rPr>
        <w:t>The ecosystem becomes leverage.</w:t>
      </w:r>
    </w:p>
    <w:p w:rsidR="00A058CF" w:rsidRDefault="00226FFF">
      <w:pPr>
        <w:rPr>
          <w:rFonts w:hint="eastAsia"/>
        </w:rPr>
      </w:pPr>
      <w:r>
        <w:rPr>
          <w:color w:val="007175"/>
        </w:rPr>
        <w:t>And citizens become participants—</w:t>
      </w:r>
    </w:p>
    <w:p w:rsidR="00A058CF" w:rsidRDefault="00226FFF">
      <w:pPr>
        <w:rPr>
          <w:rFonts w:hint="eastAsia"/>
        </w:rPr>
      </w:pPr>
      <w:r>
        <w:rPr>
          <w:b/>
          <w:color w:val="007175"/>
        </w:rPr>
        <w:t>helping shape what comes next.</w:t>
      </w:r>
    </w:p>
    <w:p w:rsidR="00A058CF" w:rsidRDefault="00226FFF">
      <w:pPr>
        <w:rPr>
          <w:rFonts w:hint="eastAsia"/>
        </w:rPr>
      </w:pPr>
      <w:r>
        <w:rPr>
          <w:color w:val="007175"/>
        </w:rPr>
        <w:t>The blueprint is no longer theoretical.</w:t>
      </w:r>
    </w:p>
    <w:p w:rsidR="00A058CF" w:rsidRDefault="00226FFF">
      <w:pPr>
        <w:rPr>
          <w:rFonts w:hint="eastAsia"/>
        </w:rPr>
      </w:pPr>
      <w:r>
        <w:rPr>
          <w:b/>
          <w:color w:val="007175"/>
        </w:rPr>
        <w:t>It is ready for action.</w:t>
      </w:r>
    </w:p>
    <w:p w:rsidR="00A058CF" w:rsidRDefault="00226FFF">
      <w:pPr>
        <w:rPr>
          <w:rFonts w:hint="eastAsia"/>
        </w:rPr>
      </w:pPr>
      <w:r>
        <w:rPr>
          <w:b/>
          <w:color w:val="007175"/>
        </w:rPr>
        <w:t>Now we build.</w:t>
      </w:r>
    </w:p>
    <w:p w:rsidR="00A058CF" w:rsidRDefault="00A058CF">
      <w:pPr>
        <w:spacing w:after="40"/>
        <w:rPr>
          <w:rFonts w:hint="eastAsia"/>
        </w:rPr>
      </w:pPr>
    </w:p>
    <w:p w:rsidR="00A058CF" w:rsidRDefault="00A058CF">
      <w:pPr>
        <w:spacing w:after="40"/>
        <w:rPr>
          <w:rFonts w:hint="eastAsia"/>
        </w:rPr>
      </w:pP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F80E8C">
        <w:rPr>
          <w:b/>
          <w:color w:val="1E4383"/>
          <w:sz w:val="30"/>
        </w:rPr>
        <w:t>15</w:t>
      </w:r>
      <w:r>
        <w:rPr>
          <w:b/>
          <w:color w:val="1E4383"/>
          <w:sz w:val="30"/>
        </w:rPr>
        <w:t xml:space="preserve"> — INSPIRATION VIDEO</w:t>
      </w:r>
    </w:p>
    <w:p w:rsidR="00A058CF" w:rsidRDefault="00A058CF">
      <w:pPr>
        <w:spacing w:after="40"/>
        <w:rPr>
          <w:rFonts w:hint="eastAsia"/>
        </w:rPr>
      </w:pPr>
    </w:p>
    <w:p w:rsidR="00A058CF" w:rsidRDefault="00226FFF">
      <w:pPr>
        <w:pStyle w:val="EditorNote"/>
        <w:rPr>
          <w:rFonts w:hint="eastAsia"/>
        </w:rPr>
      </w:pPr>
      <w:r>
        <w:rPr>
          <w:b/>
          <w:i/>
          <w:color w:val="2C333F"/>
        </w:rPr>
        <w:t>Video Jeetu, improve on the editing, where it splices into President Trump (listen to where my voice finishes before he comes in) Try to not have his mouth open at the very end.</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774977">
        <w:rPr>
          <w:b/>
          <w:color w:val="1E4383"/>
          <w:sz w:val="30"/>
        </w:rPr>
        <w:t>16</w:t>
      </w:r>
      <w:r>
        <w:rPr>
          <w:b/>
          <w:color w:val="1E4383"/>
          <w:sz w:val="30"/>
        </w:rPr>
        <w:t>— FOUNDER PRINCIPAL</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[GEORGE] (Sharp, intense, commanding the room)</w:t>
      </w:r>
    </w:p>
    <w:p w:rsidR="00A058CF" w:rsidRDefault="00226FFF">
      <w:pPr>
        <w:rPr>
          <w:rFonts w:hint="eastAsia"/>
        </w:rPr>
      </w:pPr>
      <w:r>
        <w:rPr>
          <w:color w:val="85222D"/>
        </w:rPr>
        <w:t>The next great systems won’t just run on code—they’ll reshape institutions, anchor in the physical world, and restore trust through unity, transparency, and design.</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774977">
        <w:rPr>
          <w:b/>
          <w:color w:val="1E4383"/>
          <w:sz w:val="30"/>
        </w:rPr>
        <w:t>17</w:t>
      </w:r>
    </w:p>
    <w:p w:rsidR="00A058CF" w:rsidRDefault="00A058CF">
      <w:pPr>
        <w:spacing w:after="40"/>
        <w:rPr>
          <w:rFonts w:hint="eastAsia"/>
        </w:rPr>
      </w:pPr>
    </w:p>
    <w:p w:rsidR="00A058CF" w:rsidRDefault="00226FFF">
      <w:pPr>
        <w:pStyle w:val="EditorNote"/>
        <w:rPr>
          <w:rFonts w:hint="eastAsia"/>
        </w:rPr>
      </w:pPr>
      <w:r>
        <w:rPr>
          <w:b/>
          <w:i/>
          <w:color w:val="2C333F"/>
        </w:rPr>
        <w:t>NO VOICEOVER</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774977">
        <w:rPr>
          <w:b/>
          <w:color w:val="1E4383"/>
          <w:sz w:val="30"/>
        </w:rPr>
        <w:t>18</w:t>
      </w:r>
    </w:p>
    <w:p w:rsidR="00A058CF" w:rsidRDefault="00A058CF">
      <w:pPr>
        <w:spacing w:after="40"/>
        <w:rPr>
          <w:rFonts w:hint="eastAsia"/>
        </w:rPr>
      </w:pPr>
    </w:p>
    <w:p w:rsidR="00A058CF" w:rsidRDefault="00226FFF">
      <w:pPr>
        <w:pStyle w:val="Speaker"/>
        <w:spacing w:before="160" w:after="60"/>
        <w:rPr>
          <w:rFonts w:hint="eastAsia"/>
        </w:rPr>
        <w:shd w:fill="EEF3FA"/>
      </w:pPr>
      <w:r>
        <w:rPr>
          <w:b/>
          <w:color w:val="1E4383"/>
        </w:rPr>
        <w:t>[NARRATOR] (Deep, revolutionary tone, building intense gravity)</w:t>
      </w:r>
    </w:p>
    <w:p w:rsidR="00A058CF" w:rsidRDefault="00226FFF">
      <w:pPr>
        <w:rPr>
          <w:rFonts w:hint="eastAsia"/>
        </w:rPr>
      </w:pPr>
      <w:r>
        <w:rPr>
          <w:color w:val="1E4383"/>
        </w:rPr>
        <w:t>Viral Fusion.</w:t>
      </w:r>
    </w:p>
    <w:p w:rsidR="00A058CF" w:rsidRDefault="00226FFF">
      <w:pPr>
        <w:rPr>
          <w:b/>
        </w:rPr>
      </w:pPr>
      <w:r w:rsidRPr="00774977">
        <w:rPr>
          <w:b/>
          <w:color w:val="1E4383"/>
          <w:highlight w:val="green"/>
        </w:rPr>
        <w:t>Connecting voices. Powering change.</w:t>
      </w:r>
    </w:p>
    <w:p w:rsidR="00774977" w:rsidRDefault="00774977">
      <w:pPr>
        <w:rPr>
          <w:rFonts w:hint="eastAsia"/>
        </w:rPr>
      </w:pPr>
    </w:p>
    <w:p w:rsidR="00A058CF" w:rsidRDefault="00774977">
      <w:pPr>
        <w:spacing w:after="40"/>
        <w:rPr>
          <w:rFonts w:hint="eastAsia"/>
        </w:rPr>
      </w:pPr>
      <w:r>
        <w:rPr>
          <w:b/>
          <w:color w:val="007175"/>
          <w:highlight w:val="green"/>
        </w:rPr>
        <w:t>Editor: Make this change on the home page too.</w:t>
      </w: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4A0B42">
        <w:rPr>
          <w:b/>
          <w:color w:val="1E4383"/>
          <w:sz w:val="30"/>
        </w:rPr>
        <w:t>19</w:t>
      </w:r>
    </w:p>
    <w:p w:rsidR="00A058CF" w:rsidRDefault="00226FFF">
      <w:pPr>
        <w:pStyle w:val="Speaker"/>
        <w:spacing w:before="160" w:after="60"/>
        <w:rPr>
          <w:rFonts w:hint="eastAsia"/>
        </w:rPr>
        <w:shd w:fill="EEF3FA"/>
      </w:pPr>
      <w:r>
        <w:rPr>
          <w:b/>
          <w:color w:val="1E4383"/>
        </w:rPr>
        <w:t xml:space="preserve"> [NARRATOR] (Cinematic, profound pacing)</w:t>
      </w:r>
    </w:p>
    <w:p w:rsidR="00A058CF" w:rsidRPr="004A0B42" w:rsidRDefault="00226FFF">
      <w:pPr>
        <w:rPr>
          <w:rFonts w:hint="eastAsia"/>
          <w:b/>
        </w:rPr>
      </w:pPr>
      <w:r w:rsidRPr="004A0B42">
        <w:rPr>
          <w:b/>
          <w:color w:val="1E4383"/>
        </w:rPr>
        <w:t>Our Mission:</w:t>
      </w:r>
    </w:p>
    <w:p w:rsidR="00A058CF" w:rsidRDefault="00226FFF">
      <w:pPr>
        <w:rPr>
          <w:rFonts w:hint="eastAsia"/>
        </w:rPr>
      </w:pPr>
      <w:r>
        <w:rPr>
          <w:color w:val="1E4383"/>
        </w:rPr>
        <w:t>Return power to the people by rebuilding public institutions with technology that unlocks civic trust and economic value at scale.</w:t>
      </w:r>
    </w:p>
    <w:p w:rsidR="00A058CF" w:rsidRPr="004A0B42" w:rsidRDefault="00226FFF">
      <w:pPr>
        <w:rPr>
          <w:rFonts w:hint="eastAsia"/>
          <w:b/>
        </w:rPr>
      </w:pPr>
      <w:r w:rsidRPr="004A0B42">
        <w:rPr>
          <w:b/>
          <w:color w:val="1E4383"/>
        </w:rPr>
        <w:t>Our Vision:</w:t>
      </w:r>
    </w:p>
    <w:p w:rsidR="00A058CF" w:rsidRDefault="00226FFF">
      <w:pPr>
        <w:rPr>
          <w:rFonts w:hint="eastAsia"/>
        </w:rPr>
      </w:pPr>
      <w:r>
        <w:rPr>
          <w:color w:val="1E4383"/>
        </w:rPr>
        <w:t>Make the public will impossible to ignore by turning raw civic engagement into a data-driven engine for structural reform.</w:t>
      </w: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SLIDE 2</w:t>
      </w:r>
      <w:r w:rsidR="00EA6ACC">
        <w:rPr>
          <w:b/>
          <w:color w:val="1E4383"/>
          <w:sz w:val="30"/>
        </w:rPr>
        <w:t>0 The Problems</w:t>
      </w:r>
      <w:r>
        <w:rPr>
          <w:b/>
          <w:color w:val="1E4383"/>
          <w:sz w:val="30"/>
        </w:rPr>
        <w:t xml:space="preserve"> — WE’RE SOLVING</w:t>
      </w:r>
    </w:p>
    <w:p w:rsidR="00A058CF" w:rsidRDefault="00226FFF">
      <w:pPr>
        <w:pStyle w:val="Speaker"/>
        <w:spacing w:before="160" w:after="60"/>
        <w:rPr>
          <w:rFonts w:hint="eastAsia"/>
        </w:rPr>
        <w:shd w:fill="EEF3FA"/>
      </w:pPr>
      <w:r>
        <w:rPr>
          <w:b/>
          <w:color w:val="1E4383"/>
        </w:rPr>
        <w:t xml:space="preserve">[NARRATOR] </w:t>
      </w:r>
      <w:r>
        <w:rPr>
          <w:b/>
          <w:i/>
          <w:color w:val="1E4383"/>
        </w:rPr>
        <w:t>(Deep, grave, exposing the crisis)</w:t>
      </w:r>
    </w:p>
    <w:p w:rsidR="00A058CF" w:rsidRDefault="00226FFF">
      <w:pPr>
        <w:rPr>
          <w:rFonts w:hint="eastAsia"/>
        </w:rPr>
      </w:pPr>
      <w:r>
        <w:rPr>
          <w:color w:val="1E4383"/>
        </w:rPr>
        <w:t>Look at the board.</w:t>
      </w:r>
    </w:p>
    <w:p w:rsidR="00A058CF" w:rsidRDefault="00226FFF">
      <w:pPr>
        <w:rPr>
          <w:rFonts w:hint="eastAsia"/>
        </w:rPr>
      </w:pPr>
      <w:r>
        <w:rPr>
          <w:color w:val="1E4383"/>
        </w:rPr>
        <w:t>Public safety.</w:t>
      </w:r>
    </w:p>
    <w:p w:rsidR="00A058CF" w:rsidRDefault="00226FFF">
      <w:pPr>
        <w:rPr>
          <w:rFonts w:hint="eastAsia"/>
        </w:rPr>
      </w:pPr>
      <w:r>
        <w:rPr>
          <w:color w:val="1E4383"/>
        </w:rPr>
        <w:t>Housing.</w:t>
      </w:r>
    </w:p>
    <w:p w:rsidR="00A058CF" w:rsidRDefault="00226FFF">
      <w:pPr>
        <w:rPr>
          <w:rFonts w:hint="eastAsia"/>
        </w:rPr>
      </w:pPr>
      <w:r>
        <w:rPr>
          <w:color w:val="1E4383"/>
        </w:rPr>
        <w:t>Healthcare.</w:t>
      </w:r>
    </w:p>
    <w:p w:rsidR="00A058CF" w:rsidRDefault="00226FFF">
      <w:pPr>
        <w:rPr>
          <w:rFonts w:hint="eastAsia"/>
        </w:rPr>
      </w:pPr>
      <w:r>
        <w:rPr>
          <w:color w:val="1E4383"/>
        </w:rPr>
        <w:t>Education.</w:t>
      </w:r>
    </w:p>
    <w:p w:rsidR="00A058CF" w:rsidRDefault="00226FFF">
      <w:pPr>
        <w:rPr>
          <w:rFonts w:hint="eastAsia"/>
        </w:rPr>
      </w:pPr>
      <w:r>
        <w:rPr>
          <w:color w:val="1E4383"/>
        </w:rPr>
        <w:t>Jobs.</w:t>
      </w:r>
    </w:p>
    <w:p w:rsidR="00A058CF" w:rsidRDefault="00226FFF">
      <w:pPr>
        <w:rPr>
          <w:rFonts w:hint="eastAsia"/>
        </w:rPr>
      </w:pPr>
      <w:r>
        <w:rPr>
          <w:color w:val="1E4383"/>
        </w:rPr>
        <w:t>Energy.</w:t>
      </w:r>
    </w:p>
    <w:p w:rsidR="00A058CF" w:rsidRDefault="00226FFF">
      <w:pPr>
        <w:rPr>
          <w:rFonts w:hint="eastAsia"/>
        </w:rPr>
      </w:pPr>
      <w:r>
        <w:rPr>
          <w:color w:val="1E4383"/>
        </w:rPr>
        <w:t>Infrastructure.</w:t>
      </w:r>
    </w:p>
    <w:p w:rsidR="00A058CF" w:rsidRDefault="00226FFF">
      <w:pPr>
        <w:rPr>
          <w:rFonts w:hint="eastAsia"/>
        </w:rPr>
      </w:pPr>
      <w:r>
        <w:rPr>
          <w:color w:val="1E4383"/>
        </w:rPr>
        <w:t>Civil rights.</w:t>
      </w:r>
    </w:p>
    <w:p w:rsidR="00A058CF" w:rsidRDefault="00226FFF">
      <w:pPr>
        <w:rPr>
          <w:rFonts w:hint="eastAsia"/>
        </w:rPr>
      </w:pPr>
      <w:r>
        <w:rPr>
          <w:color w:val="1E4383"/>
        </w:rPr>
        <w:t>Immigration.</w:t>
      </w:r>
    </w:p>
    <w:p w:rsidR="00A058CF" w:rsidRDefault="00226FFF">
      <w:pPr>
        <w:rPr>
          <w:rFonts w:hint="eastAsia"/>
        </w:rPr>
      </w:pPr>
      <w:r>
        <w:rPr>
          <w:color w:val="1E4383"/>
        </w:rPr>
        <w:t>Government accountability.</w:t>
      </w:r>
    </w:p>
    <w:p w:rsidR="00A058CF" w:rsidRDefault="00226FFF">
      <w:pPr>
        <w:rPr>
          <w:rFonts w:hint="eastAsia"/>
        </w:rPr>
      </w:pPr>
      <w:r>
        <w:rPr>
          <w:color w:val="1E4383"/>
        </w:rPr>
        <w:t>Technology.</w:t>
      </w:r>
    </w:p>
    <w:p w:rsidR="00A058CF" w:rsidRDefault="00226FFF">
      <w:pPr>
        <w:rPr>
          <w:rFonts w:hint="eastAsia"/>
        </w:rPr>
      </w:pPr>
      <w:r>
        <w:rPr>
          <w:color w:val="1E4383"/>
        </w:rPr>
        <w:t>These are not separate problems.</w:t>
      </w:r>
    </w:p>
    <w:p w:rsidR="00A058CF" w:rsidRDefault="00226FFF">
      <w:pPr>
        <w:rPr>
          <w:rFonts w:hint="eastAsia"/>
        </w:rPr>
      </w:pPr>
      <w:r>
        <w:rPr>
          <w:b/>
          <w:color w:val="1E4383"/>
        </w:rPr>
        <w:t>They are interconnected systems shaping how people live.</w:t>
      </w:r>
    </w:p>
    <w:p w:rsidR="00A058CF" w:rsidRDefault="00226FFF">
      <w:pPr>
        <w:rPr>
          <w:rFonts w:hint="eastAsia"/>
        </w:rPr>
      </w:pPr>
      <w:r>
        <w:rPr>
          <w:color w:val="1E4383"/>
        </w:rPr>
        <w:t>And across too many of them—</w:t>
      </w:r>
    </w:p>
    <w:p w:rsidR="00A058CF" w:rsidRDefault="00226FFF">
      <w:pPr>
        <w:rPr>
          <w:rFonts w:hint="eastAsia"/>
        </w:rPr>
      </w:pPr>
      <w:r>
        <w:rPr>
          <w:color w:val="1E4383"/>
        </w:rPr>
        <w:t>Americans increasingly question whether the institutions built to serve the public are still producing the outcomes people need.</w:t>
      </w:r>
    </w:p>
    <w:p w:rsidR="00A058CF" w:rsidRDefault="00226FFF">
      <w:pPr>
        <w:rPr>
          <w:rFonts w:hint="eastAsia"/>
        </w:rPr>
      </w:pPr>
      <w:r>
        <w:rPr>
          <w:color w:val="1E4383"/>
        </w:rPr>
        <w:t>At the same time—</w:t>
      </w:r>
    </w:p>
    <w:p w:rsidR="00A058CF" w:rsidRDefault="00226FFF">
      <w:pPr>
        <w:rPr>
          <w:rFonts w:hint="eastAsia"/>
        </w:rPr>
      </w:pPr>
      <w:r>
        <w:rPr>
          <w:color w:val="1E4383"/>
        </w:rPr>
        <w:t>technology is becoming more powerful.</w:t>
      </w:r>
    </w:p>
    <w:p w:rsidR="00A058CF" w:rsidRDefault="00226FFF">
      <w:pPr>
        <w:rPr>
          <w:rFonts w:hint="eastAsia"/>
        </w:rPr>
      </w:pPr>
      <w:r>
        <w:rPr>
          <w:color w:val="1E4383"/>
        </w:rPr>
        <w:t>More connected.</w:t>
      </w:r>
    </w:p>
    <w:p w:rsidR="00A058CF" w:rsidRDefault="00226FFF">
      <w:pPr>
        <w:rPr>
          <w:rFonts w:hint="eastAsia"/>
        </w:rPr>
      </w:pPr>
      <w:r>
        <w:rPr>
          <w:color w:val="1E4383"/>
        </w:rPr>
        <w:t>More intelligent.</w:t>
      </w:r>
    </w:p>
    <w:p w:rsidR="00A058CF" w:rsidRDefault="00226FFF">
      <w:pPr>
        <w:rPr>
          <w:rFonts w:hint="eastAsia"/>
        </w:rPr>
      </w:pPr>
      <w:r>
        <w:rPr>
          <w:color w:val="1E4383"/>
        </w:rPr>
        <w:t>More capable of shaping:</w:t>
      </w:r>
    </w:p>
    <w:p w:rsidR="00A058CF" w:rsidRDefault="00226FFF">
      <w:pPr>
        <w:rPr>
          <w:rFonts w:hint="eastAsia"/>
        </w:rPr>
      </w:pPr>
      <w:r>
        <w:rPr>
          <w:color w:val="1E4383"/>
        </w:rPr>
        <w:t>speech—</w:t>
      </w:r>
    </w:p>
    <w:p w:rsidR="00A058CF" w:rsidRDefault="00226FFF">
      <w:pPr>
        <w:rPr>
          <w:rFonts w:hint="eastAsia"/>
        </w:rPr>
      </w:pPr>
      <w:r>
        <w:rPr>
          <w:color w:val="1E4383"/>
        </w:rPr>
        <w:t>identity—</w:t>
      </w:r>
    </w:p>
    <w:p w:rsidR="00A058CF" w:rsidRDefault="00226FFF">
      <w:pPr>
        <w:rPr>
          <w:rFonts w:hint="eastAsia"/>
        </w:rPr>
      </w:pPr>
      <w:r>
        <w:rPr>
          <w:color w:val="1E4383"/>
        </w:rPr>
        <w:t>access—</w:t>
      </w:r>
    </w:p>
    <w:p w:rsidR="00A058CF" w:rsidRDefault="00226FFF">
      <w:pPr>
        <w:rPr>
          <w:rFonts w:hint="eastAsia"/>
        </w:rPr>
      </w:pPr>
      <w:r>
        <w:rPr>
          <w:color w:val="1E4383"/>
        </w:rPr>
        <w:t>information—</w:t>
      </w:r>
    </w:p>
    <w:p w:rsidR="00A058CF" w:rsidRDefault="00226FFF">
      <w:pPr>
        <w:rPr>
          <w:rFonts w:hint="eastAsia"/>
        </w:rPr>
      </w:pPr>
      <w:r>
        <w:rPr>
          <w:color w:val="1E4383"/>
        </w:rPr>
        <w:t>and behavior.</w:t>
      </w:r>
    </w:p>
    <w:p w:rsidR="00A058CF" w:rsidRDefault="00226FFF">
      <w:pPr>
        <w:rPr>
          <w:rFonts w:hint="eastAsia"/>
        </w:rPr>
      </w:pPr>
      <w:r>
        <w:rPr>
          <w:color w:val="1E4383"/>
        </w:rPr>
        <w:t>That creates a fundamental choice.</w:t>
      </w:r>
    </w:p>
    <w:p w:rsidR="00A058CF" w:rsidRDefault="00226FFF">
      <w:pPr>
        <w:rPr>
          <w:rFonts w:hint="eastAsia"/>
        </w:rPr>
      </w:pPr>
      <w:r>
        <w:rPr>
          <w:b/>
          <w:color w:val="1E4383"/>
        </w:rPr>
        <w:t>Does technology become another layer of control—</w:t>
      </w:r>
      <w:r>
        <w:rPr>
          <w:b/>
          <w:color w:val="1E4383"/>
        </w:rPr>
        <w:br/>
        <w:t>or a tool that gives citizens greater agency?</w:t>
      </w:r>
    </w:p>
    <w:p w:rsidR="00A058CF" w:rsidRDefault="00A058CF">
      <w:pPr>
        <w:spacing w:after="40"/>
        <w:rPr>
          <w:rFonts w:hint="eastAsia"/>
        </w:rPr>
      </w:pPr>
    </w:p>
    <w:p w:rsidR="00A058CF" w:rsidRDefault="00226FFF">
      <w:pPr>
        <w:pStyle w:val="Speaker"/>
        <w:spacing w:before="160" w:after="60"/>
        <w:rPr>
          <w:rFonts w:hint="eastAsia"/>
        </w:rPr>
        <w:shd w:fill="F9EEF0"/>
      </w:pPr>
      <w:r>
        <w:rPr>
          <w:b/>
          <w:color w:val="85222D"/>
        </w:rPr>
        <w:t xml:space="preserve">[GEORGE] </w:t>
      </w:r>
      <w:r>
        <w:rPr>
          <w:b/>
          <w:i/>
          <w:color w:val="85222D"/>
        </w:rPr>
        <w:t>(Sharp, controlled)</w:t>
      </w:r>
    </w:p>
    <w:p w:rsidR="00A058CF" w:rsidRDefault="00226FFF">
      <w:pPr>
        <w:rPr>
          <w:rFonts w:hint="eastAsia"/>
        </w:rPr>
      </w:pPr>
      <w:r>
        <w:rPr>
          <w:color w:val="85222D"/>
        </w:rPr>
        <w:t xml:space="preserve">That is where </w:t>
      </w:r>
      <w:r>
        <w:rPr>
          <w:b/>
          <w:color w:val="85222D"/>
        </w:rPr>
        <w:t>Technocratic Nationalism</w:t>
      </w:r>
      <w:r>
        <w:rPr>
          <w:color w:val="85222D"/>
        </w:rPr>
        <w:t xml:space="preserve"> begins.</w:t>
      </w:r>
    </w:p>
    <w:p w:rsidR="00A058CF" w:rsidRDefault="00226FFF">
      <w:pPr>
        <w:rPr>
          <w:rFonts w:hint="eastAsia"/>
        </w:rPr>
      </w:pPr>
      <w:r>
        <w:rPr>
          <w:color w:val="85222D"/>
        </w:rPr>
        <w:t>Not by rejecting technology.</w:t>
      </w:r>
    </w:p>
    <w:p w:rsidR="00A058CF" w:rsidRDefault="00226FFF">
      <w:pPr>
        <w:rPr>
          <w:rFonts w:hint="eastAsia"/>
        </w:rPr>
      </w:pPr>
      <w:r>
        <w:rPr>
          <w:b/>
          <w:color w:val="85222D"/>
        </w:rPr>
        <w:t>By putting technological power in service of the citizen.</w:t>
      </w:r>
    </w:p>
    <w:p w:rsidR="00A058CF" w:rsidRDefault="00226FFF">
      <w:pPr>
        <w:rPr>
          <w:rFonts w:hint="eastAsia"/>
        </w:rPr>
      </w:pPr>
      <w:r>
        <w:rPr>
          <w:color w:val="85222D"/>
        </w:rPr>
        <w:t>Technology.</w:t>
      </w:r>
    </w:p>
    <w:p w:rsidR="00A058CF" w:rsidRDefault="00226FFF">
      <w:pPr>
        <w:rPr>
          <w:rFonts w:hint="eastAsia"/>
        </w:rPr>
      </w:pPr>
      <w:r>
        <w:rPr>
          <w:color w:val="85222D"/>
        </w:rPr>
        <w:t>Connectivity.</w:t>
      </w:r>
    </w:p>
    <w:p w:rsidR="00A058CF" w:rsidRDefault="00226FFF">
      <w:pPr>
        <w:rPr>
          <w:rFonts w:hint="eastAsia"/>
        </w:rPr>
      </w:pPr>
      <w:r>
        <w:rPr>
          <w:color w:val="85222D"/>
        </w:rPr>
        <w:t>Verification.</w:t>
      </w:r>
    </w:p>
    <w:p w:rsidR="00A058CF" w:rsidRDefault="00226FFF">
      <w:pPr>
        <w:rPr>
          <w:rFonts w:hint="eastAsia"/>
        </w:rPr>
      </w:pPr>
      <w:r>
        <w:rPr>
          <w:color w:val="85222D"/>
        </w:rPr>
        <w:t>Transparency.</w:t>
      </w:r>
    </w:p>
    <w:p w:rsidR="00A058CF" w:rsidRDefault="00226FFF">
      <w:pPr>
        <w:rPr>
          <w:rFonts w:hint="eastAsia"/>
        </w:rPr>
      </w:pPr>
      <w:r>
        <w:rPr>
          <w:color w:val="85222D"/>
        </w:rPr>
        <w:t>Decentralized infrastructure.</w:t>
      </w:r>
    </w:p>
    <w:p w:rsidR="00A058CF" w:rsidRDefault="00226FFF">
      <w:pPr>
        <w:rPr>
          <w:rFonts w:hint="eastAsia"/>
        </w:rPr>
      </w:pPr>
      <w:r>
        <w:rPr>
          <w:color w:val="85222D"/>
        </w:rPr>
        <w:t>Accountability.</w:t>
      </w:r>
    </w:p>
    <w:p w:rsidR="00A058CF" w:rsidRDefault="00226FFF">
      <w:pPr>
        <w:rPr>
          <w:rFonts w:hint="eastAsia"/>
        </w:rPr>
      </w:pPr>
      <w:r>
        <w:rPr>
          <w:color w:val="85222D"/>
        </w:rPr>
        <w:t>The same tools capable of concentrating power—</w:t>
      </w:r>
    </w:p>
    <w:p w:rsidR="00A058CF" w:rsidRDefault="00226FFF">
      <w:pPr>
        <w:rPr>
          <w:rFonts w:hint="eastAsia"/>
        </w:rPr>
      </w:pPr>
      <w:r>
        <w:rPr>
          <w:b/>
          <w:color w:val="85222D"/>
        </w:rPr>
        <w:t>can also be used to distribute it.</w:t>
      </w:r>
    </w:p>
    <w:p w:rsidR="00A058CF" w:rsidRDefault="00226FFF">
      <w:pPr>
        <w:rPr>
          <w:rFonts w:hint="eastAsia"/>
        </w:rPr>
      </w:pPr>
      <w:r>
        <w:rPr>
          <w:color w:val="85222D"/>
        </w:rPr>
        <w:t>To strengthen sovereignty.</w:t>
      </w:r>
    </w:p>
    <w:p w:rsidR="00A058CF" w:rsidRDefault="00226FFF">
      <w:pPr>
        <w:rPr>
          <w:rFonts w:hint="eastAsia"/>
        </w:rPr>
      </w:pPr>
      <w:r>
        <w:rPr>
          <w:color w:val="85222D"/>
        </w:rPr>
        <w:t>Improve public systems.</w:t>
      </w:r>
    </w:p>
    <w:p w:rsidR="00A058CF" w:rsidRDefault="00226FFF">
      <w:pPr>
        <w:rPr>
          <w:rFonts w:hint="eastAsia"/>
        </w:rPr>
      </w:pPr>
      <w:r>
        <w:rPr>
          <w:color w:val="85222D"/>
        </w:rPr>
        <w:t>Protect critical infrastructure.</w:t>
      </w:r>
    </w:p>
    <w:p w:rsidR="00A058CF" w:rsidRDefault="00226FFF">
      <w:pPr>
        <w:rPr>
          <w:rFonts w:hint="eastAsia"/>
        </w:rPr>
      </w:pPr>
      <w:r w:rsidRPr="002613B7">
        <w:rPr>
          <w:color w:val="85222D"/>
          <w:highlight w:val="green"/>
        </w:rPr>
        <w:t>Make government accountable</w:t>
      </w:r>
      <w:r>
        <w:rPr>
          <w:color w:val="85222D"/>
        </w:rPr>
        <w:t>.</w:t>
      </w:r>
    </w:p>
    <w:p w:rsidR="00A058CF" w:rsidRDefault="00226FFF">
      <w:pPr>
        <w:rPr>
          <w:rFonts w:hint="eastAsia"/>
        </w:rPr>
      </w:pPr>
      <w:r>
        <w:rPr>
          <w:color w:val="85222D"/>
        </w:rPr>
        <w:lastRenderedPageBreak/>
        <w:t>And give citizens a more direct—</w:t>
      </w:r>
    </w:p>
    <w:p w:rsidR="00A058CF" w:rsidRDefault="00226FFF">
      <w:pPr>
        <w:rPr>
          <w:rFonts w:hint="eastAsia"/>
        </w:rPr>
      </w:pPr>
      <w:r>
        <w:rPr>
          <w:color w:val="85222D"/>
        </w:rPr>
        <w:t>verifiable—</w:t>
      </w:r>
    </w:p>
    <w:p w:rsidR="00A058CF" w:rsidRDefault="00226FFF">
      <w:pPr>
        <w:rPr>
          <w:rFonts w:hint="eastAsia"/>
        </w:rPr>
      </w:pPr>
      <w:r>
        <w:rPr>
          <w:color w:val="85222D"/>
        </w:rPr>
        <w:t>meaningful role in the institutions shaping their lives.</w:t>
      </w:r>
    </w:p>
    <w:p w:rsidR="00A058CF" w:rsidRDefault="00226FFF">
      <w:pPr>
        <w:rPr>
          <w:rFonts w:hint="eastAsia"/>
        </w:rPr>
      </w:pPr>
      <w:r>
        <w:rPr>
          <w:color w:val="85222D"/>
        </w:rPr>
        <w:t>The principle is simple:</w:t>
      </w:r>
    </w:p>
    <w:p w:rsidR="00A058CF" w:rsidRDefault="00226FFF">
      <w:pPr>
        <w:rPr>
          <w:rFonts w:hint="eastAsia"/>
        </w:rPr>
      </w:pPr>
      <w:r>
        <w:rPr>
          <w:b/>
          <w:color w:val="85222D"/>
        </w:rPr>
        <w:t>Technology should increase the power of the citizen—</w:t>
      </w:r>
      <w:r>
        <w:rPr>
          <w:b/>
          <w:color w:val="85222D"/>
        </w:rPr>
        <w:br/>
        <w:t>not the power over the citizen.</w:t>
      </w:r>
    </w:p>
    <w:p w:rsidR="00A058CF" w:rsidRDefault="00226FFF">
      <w:pPr>
        <w:rPr>
          <w:rFonts w:hint="eastAsia"/>
        </w:rPr>
      </w:pPr>
      <w:r>
        <w:rPr>
          <w:color w:val="85222D"/>
        </w:rPr>
        <w:t>And that leads to the objective:</w:t>
      </w:r>
    </w:p>
    <w:p w:rsidR="00A058CF" w:rsidRDefault="00226FFF">
      <w:pPr>
        <w:rPr>
          <w:rFonts w:hint="eastAsia"/>
        </w:rPr>
      </w:pPr>
      <w:r>
        <w:rPr>
          <w:b/>
          <w:color w:val="85222D"/>
        </w:rPr>
        <w:t>Use technological power—</w:t>
      </w:r>
      <w:r>
        <w:rPr>
          <w:b/>
          <w:color w:val="85222D"/>
        </w:rPr>
        <w:br/>
        <w:t>without surrendering civic power.</w:t>
      </w:r>
    </w:p>
    <w:p w:rsidR="002613B7" w:rsidRDefault="002613B7">
      <w:pPr>
        <w:pStyle w:val="EditorNote"/>
        <w:rPr>
          <w:b/>
        </w:rPr>
      </w:pPr>
    </w:p>
    <w:p w:rsidR="002613B7" w:rsidRDefault="002613B7">
      <w:pPr>
        <w:pStyle w:val="EditorNote"/>
        <w:rPr>
          <w:b/>
        </w:rPr>
      </w:pPr>
    </w:p>
    <w:p w:rsidR="00A058CF" w:rsidRPr="002613B7" w:rsidRDefault="00226FFF">
      <w:pPr>
        <w:pStyle w:val="EditorNote"/>
        <w:rPr>
          <w:rFonts w:hint="eastAsia"/>
          <w:b/>
          <w:color w:val="000000" w:themeColor="text1"/>
          <w:sz w:val="32"/>
          <w:szCs w:val="32"/>
        </w:rPr>
      </w:pPr>
      <w:r w:rsidRPr="002613B7">
        <w:rPr>
          <w:b/>
          <w:color w:val="85222D"/>
          <w:sz w:val="32"/>
          <w:szCs w:val="32"/>
          <w:highlight w:val="green"/>
        </w:rPr>
        <w:t xml:space="preserve">EDITOR NOTE — </w:t>
      </w:r>
      <w:r w:rsidR="002613B7" w:rsidRPr="002613B7">
        <w:rPr>
          <w:b/>
          <w:color w:val="85222D"/>
          <w:sz w:val="32"/>
          <w:szCs w:val="32"/>
          <w:highlight w:val="green"/>
        </w:rPr>
        <w:t>Finish on screen:</w:t>
      </w:r>
    </w:p>
    <w:p w:rsidR="00A058CF" w:rsidRDefault="00226FFF">
      <w:pPr>
        <w:rPr>
          <w:rFonts w:hint="eastAsia"/>
        </w:rPr>
      </w:pPr>
      <w:r>
        <w:rPr>
          <w:b/>
          <w:color w:val="85222D"/>
        </w:rPr>
        <w:t>TECHNOCRATIC NATIONALISM</w:t>
      </w:r>
    </w:p>
    <w:p w:rsidR="00A058CF" w:rsidRDefault="00226FFF">
      <w:pPr>
        <w:rPr>
          <w:rFonts w:hint="eastAsia"/>
        </w:rPr>
      </w:pPr>
      <w:r>
        <w:rPr>
          <w:color w:val="85222D"/>
        </w:rPr>
        <w:t>add the subtitle:</w:t>
      </w:r>
    </w:p>
    <w:p w:rsidR="00A058CF" w:rsidRDefault="00226FFF">
      <w:pPr>
        <w:rPr>
          <w:rFonts w:hint="eastAsia"/>
        </w:rPr>
      </w:pPr>
      <w:r>
        <w:rPr>
          <w:b/>
          <w:color w:val="85222D"/>
        </w:rPr>
        <w:t>Technology in service of citizen sovereignty.</w:t>
      </w:r>
    </w:p>
    <w:p w:rsidR="00A058CF" w:rsidRDefault="00A058CF">
      <w:pPr>
        <w:spacing w:after="40"/>
        <w:rPr>
          <w:rFonts w:hint="eastAsia"/>
        </w:rPr>
      </w:pPr>
    </w:p>
    <w:p w:rsidR="00A058CF" w:rsidRDefault="00A058CF">
      <w:pPr>
        <w:spacing w:after="40"/>
        <w:rPr>
          <w:rFonts w:hint="eastAsia"/>
        </w:rPr>
      </w:pPr>
    </w:p>
    <w:p w:rsidR="00A058CF" w:rsidRDefault="00A058CF">
      <w:pPr>
        <w:spacing w:after="40"/>
        <w:rPr>
          <w:rFonts w:hint="eastAsia"/>
        </w:rPr>
      </w:pP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SLIDE 2</w:t>
      </w:r>
      <w:r w:rsidR="00742EF9">
        <w:rPr>
          <w:b/>
          <w:color w:val="1E4383"/>
          <w:sz w:val="30"/>
        </w:rPr>
        <w:t>1</w:t>
      </w:r>
    </w:p>
    <w:p w:rsidR="00A058CF" w:rsidRDefault="00A058CF">
      <w:pPr>
        <w:spacing w:after="40"/>
        <w:rPr>
          <w:rFonts w:hint="eastAsia"/>
        </w:rPr>
      </w:pPr>
    </w:p>
    <w:p w:rsidR="00A058CF" w:rsidRDefault="00226FFF">
      <w:pPr>
        <w:pStyle w:val="Speaker"/>
        <w:spacing w:before="160" w:after="60"/>
        <w:rPr>
          <w:rFonts w:hint="eastAsia"/>
        </w:rPr>
        <w:shd w:fill="EEF3FA"/>
      </w:pPr>
      <w:r>
        <w:rPr>
          <w:b/>
          <w:color w:val="1E4383"/>
        </w:rPr>
        <w:t>[NARRATOR] (Deep, grave, exposing the crisis)</w:t>
      </w:r>
    </w:p>
    <w:p w:rsidR="00A058CF" w:rsidRDefault="00226FFF">
      <w:pPr>
        <w:rPr>
          <w:rFonts w:hint="eastAsia"/>
        </w:rPr>
      </w:pPr>
      <w:r>
        <w:rPr>
          <w:color w:val="1E4383"/>
        </w:rPr>
        <w:t>Connectivity.</w:t>
      </w:r>
    </w:p>
    <w:p w:rsidR="00A058CF" w:rsidRDefault="00226FFF">
      <w:pPr>
        <w:rPr>
          <w:rFonts w:hint="eastAsia"/>
        </w:rPr>
      </w:pPr>
      <w:r>
        <w:rPr>
          <w:color w:val="1E4383"/>
        </w:rPr>
        <w:t>Tools.</w:t>
      </w:r>
    </w:p>
    <w:p w:rsidR="00A058CF" w:rsidRDefault="00226FFF">
      <w:pPr>
        <w:rPr>
          <w:rFonts w:hint="eastAsia"/>
        </w:rPr>
      </w:pPr>
      <w:r>
        <w:rPr>
          <w:color w:val="1E4383"/>
        </w:rPr>
        <w:t>Uncompromised Decision-Making.</w:t>
      </w:r>
    </w:p>
    <w:p w:rsidR="00A058CF" w:rsidRDefault="00226FFF">
      <w:pPr>
        <w:pStyle w:val="Speaker"/>
        <w:spacing w:before="160" w:after="60"/>
        <w:rPr>
          <w:rFonts w:hint="eastAsia"/>
        </w:rPr>
        <w:shd w:fill="F9EEF0"/>
      </w:pPr>
      <w:r>
        <w:rPr>
          <w:b/>
          <w:color w:val="85222D"/>
        </w:rPr>
        <w:t>[GEORGE] (Sharp, intense focus, throwing down a gauntlet)</w:t>
      </w:r>
    </w:p>
    <w:p w:rsidR="00A058CF" w:rsidRDefault="00226FFF">
      <w:pPr>
        <w:rPr>
          <w:rFonts w:hint="eastAsia"/>
        </w:rPr>
      </w:pPr>
      <w:r>
        <w:rPr>
          <w:color w:val="85222D"/>
        </w:rPr>
        <w:t>We keep it simple:</w:t>
      </w:r>
    </w:p>
    <w:p w:rsidR="00A058CF" w:rsidRDefault="00226FFF">
      <w:pPr>
        <w:rPr>
          <w:rFonts w:hint="eastAsia"/>
        </w:rPr>
      </w:pPr>
      <w:r>
        <w:rPr>
          <w:color w:val="85222D"/>
        </w:rPr>
        <w:t xml:space="preserve">A stronger Republic—powered by proof, voice, and </w:t>
      </w:r>
      <w:r w:rsidRPr="0070189E">
        <w:rPr>
          <w:strike/>
          <w:color w:val="85222D"/>
          <w:highlight w:val="red"/>
        </w:rPr>
        <w:t>immediate</w:t>
      </w:r>
      <w:r>
        <w:rPr>
          <w:color w:val="85222D"/>
        </w:rPr>
        <w:t xml:space="preserve"> action.</w:t>
      </w:r>
    </w:p>
    <w:p w:rsidR="00A058CF" w:rsidRDefault="00A058CF">
      <w:pPr>
        <w:spacing w:after="40"/>
      </w:pPr>
    </w:p>
    <w:p w:rsidR="0070189E" w:rsidRPr="0070189E" w:rsidRDefault="00AF43A0">
      <w:pPr>
        <w:spacing w:after="40"/>
        <w:rPr>
          <w:rFonts w:hint="eastAsia"/>
          <w:b/>
        </w:rPr>
      </w:pPr>
      <w:proofErr w:type="spellStart"/>
      <w:proofErr w:type="gramStart"/>
      <w:r>
        <w:rPr>
          <w:b/>
          <w:color w:val="85222D"/>
          <w:highlight w:val="green"/>
        </w:rPr>
        <w:t>Lets</w:t>
      </w:r>
      <w:proofErr w:type="spellEnd"/>
      <w:proofErr w:type="gramEnd"/>
      <w:r w:rsidR="0070189E" w:rsidRPr="0070189E">
        <w:rPr>
          <w:b/>
          <w:color w:val="85222D"/>
          <w:highlight w:val="green"/>
        </w:rPr>
        <w:t xml:space="preserve"> </w:t>
      </w:r>
      <w:r w:rsidR="0070189E" w:rsidRPr="00AF43A0">
        <w:rPr>
          <w:b/>
          <w:color w:val="85222D"/>
          <w:highlight w:val="red"/>
        </w:rPr>
        <w:t xml:space="preserve">remove the word </w:t>
      </w:r>
      <w:r w:rsidR="0070189E" w:rsidRPr="0070189E">
        <w:rPr>
          <w:b/>
          <w:color w:val="85222D"/>
          <w:highlight w:val="green"/>
        </w:rPr>
        <w:t>“Immediate” from the slide and voiceover?</w:t>
      </w:r>
    </w:p>
    <w:p w:rsidR="00A058CF" w:rsidRDefault="00226FFF">
      <w:pPr>
        <w:rPr>
          <w:rFonts w:hint="eastAsia"/>
        </w:rPr>
      </w:pPr>
      <w:r>
        <w:br w:type="page"/>
      </w:r>
    </w:p>
    <w:p w:rsidR="00A058CF" w:rsidRDefault="00226FFF">
      <w:pPr>
        <w:pStyle w:val="Heading1"/>
        <w:spacing w:before="280" w:after="120"/>
      </w:pPr>
      <w:r>
        <w:rPr>
          <w:b/>
          <w:color w:val="1E4383"/>
          <w:sz w:val="30"/>
        </w:rPr>
        <w:lastRenderedPageBreak/>
        <w:t xml:space="preserve">SLIDE </w:t>
      </w:r>
      <w:r w:rsidR="00742EF9">
        <w:rPr>
          <w:b/>
          <w:color w:val="1E4383"/>
          <w:sz w:val="30"/>
        </w:rPr>
        <w:t>22</w:t>
      </w:r>
      <w:r>
        <w:rPr>
          <w:b/>
          <w:color w:val="1E4383"/>
          <w:sz w:val="30"/>
        </w:rPr>
        <w:t xml:space="preserve"> — CIVIC OPERATING SYSTEM</w:t>
      </w:r>
    </w:p>
    <w:p w:rsidR="00A058CF" w:rsidRDefault="00226FFF">
      <w:pPr>
        <w:pStyle w:val="SectionLabel"/>
      </w:pPr>
      <w:r>
        <w:rPr>
          <w:color w:val="2C333F"/>
        </w:rPr>
        <w:t>AUTHENTICATING THE FUTURE OF REPRESENTATION</w:t>
      </w:r>
    </w:p>
    <w:p w:rsidR="007C36E6" w:rsidRPr="007C36E6" w:rsidRDefault="007C36E6">
      <w:pPr>
        <w:pStyle w:val="SectionLabel"/>
        <w:rPr>
          <w:color w:val="000000" w:themeColor="text1"/>
        </w:rPr>
      </w:pPr>
      <w:r w:rsidRPr="007C36E6">
        <w:rPr>
          <w:color w:val="007175"/>
          <w:highlight w:val="green"/>
        </w:rPr>
        <w:t>Editor: This is an example only, you may be able to further improve</w:t>
      </w:r>
    </w:p>
    <w:p w:rsidR="00AC30E9" w:rsidRDefault="00B917E1">
      <w:pPr>
        <w:pStyle w:val="SectionLabel"/>
      </w:pPr>
      <w:r>
        <w:rPr>
          <w:noProof/>
        </w:rPr>
        <mc:AlternateContent>
          <mc:Choice Requires="wps">
            <w:drawing>
              <wp:anchor distT="0" distB="0" distL="114300" distR="114300" simplePos="0" relativeHeight="251664384" behindDoc="0" locked="0" layoutInCell="1" allowOverlap="1">
                <wp:simplePos x="0" y="0"/>
                <wp:positionH relativeFrom="column">
                  <wp:posOffset>267694</wp:posOffset>
                </wp:positionH>
                <wp:positionV relativeFrom="paragraph">
                  <wp:posOffset>1554066</wp:posOffset>
                </wp:positionV>
                <wp:extent cx="4346713" cy="251791"/>
                <wp:effectExtent l="0" t="0" r="9525" b="15240"/>
                <wp:wrapNone/>
                <wp:docPr id="98" name="Text Box 98"/>
                <wp:cNvGraphicFramePr/>
                <a:graphic xmlns:a="http://schemas.openxmlformats.org/drawingml/2006/main">
                  <a:graphicData uri="http://schemas.microsoft.com/office/word/2010/wordprocessingShape">
                    <wps:wsp>
                      <wps:cNvSpPr txBox="1"/>
                      <wps:spPr>
                        <a:xfrm>
                          <a:off x="0" y="0"/>
                          <a:ext cx="4346713" cy="251791"/>
                        </a:xfrm>
                        <a:prstGeom prst="rect">
                          <a:avLst/>
                        </a:prstGeom>
                        <a:solidFill>
                          <a:schemeClr val="accent6">
                            <a:lumMod val="40000"/>
                            <a:lumOff val="60000"/>
                          </a:schemeClr>
                        </a:solidFill>
                        <a:ln w="6350">
                          <a:solidFill>
                            <a:prstClr val="black"/>
                          </a:solidFill>
                        </a:ln>
                      </wps:spPr>
                      <wps:txbx>
                        <w:txbxContent>
                          <w:p w:rsidR="00A137DC" w:rsidRDefault="00A137DC">
                            <w:r>
                              <w:t>See below, this has changed.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8" o:spid="_x0000_s1027" type="#_x0000_t202" style="position:absolute;margin-left:21.1pt;margin-top:122.35pt;width:342.25pt;height:19.8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" fillcolor="#fbd4b4 [1305]" strokeweight=".5pt">
                <v:textbox>
                  <w:txbxContent>
                    <w:p w:rsidR="00A137DC" w:rsidRDefault="00A137DC">
                      <w:r>
                        <w:t>See below, this has changed.</w:t>
                      </w:r>
                    </w:p>
                  </w:txbxContent>
                </v:textbox>
              </v:shape>
            </w:pict>
          </mc:Fallback>
        </mc:AlternateContent>
      </w:r>
      <w:r w:rsidR="007C36E6">
        <w:rPr>
          <w:noProof/>
        </w:rPr>
        <w:drawing>
          <wp:inline distT="0" distB="0" distL="0" distR="0">
            <wp:extent cx="5041900" cy="396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10-26 at 11.43.33 PM.png"/>
                    <pic:cNvPicPr/>
                  </pic:nvPicPr>
                  <pic:blipFill>
                    <a:blip r:embed="rId21"/>
                    <a:stretch>
                      <a:fillRect/>
                    </a:stretch>
                  </pic:blipFill>
                  <pic:spPr>
                    <a:xfrm>
                      <a:off x="0" y="0"/>
                      <a:ext cx="5041900" cy="3962400"/>
                    </a:xfrm>
                    <a:prstGeom prst="rect">
                      <a:avLst/>
                    </a:prstGeom>
                  </pic:spPr>
                </pic:pic>
              </a:graphicData>
            </a:graphic>
          </wp:inline>
        </w:drawing>
      </w:r>
    </w:p>
    <w:p w:rsidR="00AC30E9" w:rsidRDefault="00AC30E9">
      <w:pPr>
        <w:pStyle w:val="SectionLabel"/>
      </w:pPr>
    </w:p>
    <w:p w:rsidR="00214F71" w:rsidRDefault="00B917E1">
      <w:pPr>
        <w:pStyle w:val="SectionLabel"/>
      </w:pPr>
      <w:r>
        <w:rPr>
          <w:noProof/>
        </w:rPr>
        <w:drawing>
          <wp:inline distT="0" distB="0" distL="0" distR="0">
            <wp:extent cx="6492240" cy="3663950"/>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 2026-10-28 at 9.24.30 PM.png"/>
                    <pic:cNvPicPr/>
                  </pic:nvPicPr>
                  <pic:blipFill>
                    <a:blip r:embed="rId22"/>
                    <a:stretch>
                      <a:fillRect/>
                    </a:stretch>
                  </pic:blipFill>
                  <pic:spPr>
                    <a:xfrm>
                      <a:off x="0" y="0"/>
                      <a:ext cx="6492240" cy="3663950"/>
                    </a:xfrm>
                    <a:prstGeom prst="rect">
                      <a:avLst/>
                    </a:prstGeom>
                  </pic:spPr>
                </pic:pic>
              </a:graphicData>
            </a:graphic>
          </wp:inline>
        </w:drawing>
      </w:r>
    </w:p>
    <w:p w:rsidR="00B917E1" w:rsidRDefault="00B917E1" w:rsidP="00B917E1">
      <w:pPr>
        <w:pStyle w:val="Heading1"/>
        <w:spacing w:before="280" w:after="120"/>
        <w:rPr>
          <w:sz w:val="48"/>
          <w:szCs w:val="48"/>
        </w:rPr>
      </w:pPr>
      <w:r>
        <w:rPr>
          <w:b/>
          <w:color w:val="1E4383"/>
          <w:sz w:val="30"/>
        </w:rPr>
        <w:lastRenderedPageBreak/>
        <w:t>SLIDE 22 — CIVIC OPERATING SYSTEM</w:t>
      </w:r>
    </w:p>
    <w:p w:rsidR="00B917E1" w:rsidRDefault="00B917E1" w:rsidP="00B917E1">
      <w:pPr>
        <w:pStyle w:val="NormalWeb"/>
      </w:pPr>
      <w:r>
        <w:rPr>
          <w:rStyle w:val="Strong"/>
          <w:color w:val="2C333F"/>
        </w:rPr>
        <w:t>AUTHENTICATING THE FUTURE OF REPRESENTATION</w:t>
      </w:r>
    </w:p>
    <w:p w:rsidR="00B917E1" w:rsidRDefault="00152EFD" w:rsidP="00B917E1">
      <w:r>
        <w:rPr>
          <w:noProof/>
        </w:rPr>
      </w:r>
      <w:r>
        <w:pict w14:anchorId="7335E9ED">
          <v:rect id="Horizontal Line 203" o:spid="_x0000_s1069"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ARi5k6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B917E1" w:rsidRDefault="00B917E1" w:rsidP="00B917E1">
      <w:pPr>
        <w:pStyle w:val="Heading3"/>
        <w:spacing w:before="280" w:after="120"/>
      </w:pPr>
      <w:r>
        <w:rPr>
          <w:b/>
          <w:color w:val="1E4383"/>
          <w:sz w:val="22"/>
        </w:rPr>
        <w:t>[NARRATOR]</w:t>
      </w:r>
    </w:p>
    <w:p w:rsidR="00B917E1" w:rsidRDefault="00B917E1" w:rsidP="00B917E1">
      <w:pPr>
        <w:pStyle w:val="NormalWeb"/>
      </w:pPr>
      <w:r>
        <w:rPr>
          <w:rStyle w:val="Emphasis"/>
          <w:rFonts w:eastAsiaTheme="majorEastAsia"/>
          <w:color w:val="2C333F"/>
        </w:rPr>
        <w:t>Measured, analytical. Introducing the architecture.</w:t>
      </w:r>
    </w:p>
    <w:p w:rsidR="00B917E1" w:rsidRDefault="00B917E1" w:rsidP="00B917E1">
      <w:pPr>
        <w:pStyle w:val="NormalWeb"/>
      </w:pPr>
      <w:r>
        <w:rPr>
          <w:color w:val="2C333F"/>
        </w:rPr>
        <w:t>The Civic Operating System begins with three core functions.</w:t>
      </w:r>
    </w:p>
    <w:p w:rsidR="00B917E1" w:rsidRDefault="00B917E1" w:rsidP="00B917E1">
      <w:pPr>
        <w:pStyle w:val="NormalWeb"/>
      </w:pPr>
      <w:r>
        <w:rPr>
          <w:rStyle w:val="Strong"/>
          <w:color w:val="2C333F"/>
        </w:rPr>
        <w:t>Verify the citizen.</w:t>
      </w:r>
    </w:p>
    <w:p w:rsidR="00B917E1" w:rsidRDefault="00B917E1" w:rsidP="00B917E1">
      <w:pPr>
        <w:pStyle w:val="NormalWeb"/>
      </w:pPr>
      <w:r>
        <w:rPr>
          <w:color w:val="2C333F"/>
        </w:rPr>
        <w:t>Capture verified participation and real-time public sentiment.</w:t>
      </w:r>
    </w:p>
    <w:p w:rsidR="00B917E1" w:rsidRDefault="00B917E1" w:rsidP="00B917E1">
      <w:pPr>
        <w:pStyle w:val="NormalWeb"/>
      </w:pPr>
      <w:r>
        <w:rPr>
          <w:color w:val="2C333F"/>
        </w:rPr>
        <w:t>And—</w:t>
      </w:r>
    </w:p>
    <w:p w:rsidR="00B917E1" w:rsidRDefault="00B917E1" w:rsidP="00B917E1">
      <w:pPr>
        <w:pStyle w:val="NormalWeb"/>
      </w:pPr>
      <w:r>
        <w:rPr>
          <w:rStyle w:val="Strong"/>
          <w:color w:val="2C333F"/>
        </w:rPr>
        <w:t>Anchor defined events through tamper-evident digital records.</w:t>
      </w:r>
    </w:p>
    <w:p w:rsidR="00B917E1" w:rsidRDefault="00B917E1" w:rsidP="00B917E1">
      <w:pPr>
        <w:pStyle w:val="NormalWeb"/>
      </w:pPr>
      <w:r>
        <w:rPr>
          <w:color w:val="2C333F"/>
        </w:rPr>
        <w:t>Creating an auditable record of public participation.</w:t>
      </w:r>
    </w:p>
    <w:p w:rsidR="00B917E1" w:rsidRDefault="00B917E1" w:rsidP="00B917E1">
      <w:pPr>
        <w:pStyle w:val="Heading3"/>
        <w:spacing w:before="280" w:after="120"/>
      </w:pPr>
      <w:r>
        <w:rPr>
          <w:b/>
          <w:color w:val="1E4383"/>
          <w:sz w:val="22"/>
        </w:rPr>
        <w:t>[EDITOR CUE — JEETU: CORE OS ARCHITECTURE]</w:t>
      </w:r>
    </w:p>
    <w:p w:rsidR="00B917E1" w:rsidRDefault="00B917E1" w:rsidP="00B917E1">
      <w:pPr>
        <w:pStyle w:val="NormalWeb"/>
      </w:pPr>
      <w:r>
        <w:rPr>
          <w:color w:val="2C333F"/>
        </w:rPr>
        <w:t>Reveal the three functions sequentially as the Narrator introduces them.</w:t>
      </w:r>
    </w:p>
    <w:p w:rsidR="00B917E1" w:rsidRDefault="00B917E1" w:rsidP="00B917E1">
      <w:pPr>
        <w:pStyle w:val="NormalWeb"/>
      </w:pPr>
      <w:r>
        <w:rPr>
          <w:rStyle w:val="Strong"/>
          <w:color w:val="2C333F"/>
        </w:rPr>
        <w:t>01 — VERIFY</w:t>
      </w:r>
    </w:p>
    <w:p w:rsidR="00B917E1" w:rsidRDefault="00B917E1" w:rsidP="00B917E1">
      <w:pPr>
        <w:pStyle w:val="NormalWeb"/>
      </w:pPr>
      <w:r>
        <w:rPr>
          <w:color w:val="2C333F"/>
        </w:rPr>
        <w:t>Citizen identity and participation</w:t>
      </w:r>
    </w:p>
    <w:p w:rsidR="00B917E1" w:rsidRDefault="00B917E1" w:rsidP="00B917E1">
      <w:pPr>
        <w:pStyle w:val="NormalWeb"/>
      </w:pPr>
      <w:r>
        <w:rPr>
          <w:rStyle w:val="Strong"/>
          <w:color w:val="2C333F"/>
        </w:rPr>
        <w:t>02 — CAPTURE</w:t>
      </w:r>
    </w:p>
    <w:p w:rsidR="00B917E1" w:rsidRDefault="00B917E1" w:rsidP="00B917E1">
      <w:pPr>
        <w:pStyle w:val="NormalWeb"/>
      </w:pPr>
      <w:r>
        <w:rPr>
          <w:color w:val="2C333F"/>
        </w:rPr>
        <w:t>Real-time public sentiment</w:t>
      </w:r>
    </w:p>
    <w:p w:rsidR="00B917E1" w:rsidRDefault="00B917E1" w:rsidP="00B917E1">
      <w:pPr>
        <w:pStyle w:val="NormalWeb"/>
      </w:pPr>
      <w:r>
        <w:rPr>
          <w:rStyle w:val="Strong"/>
          <w:color w:val="2C333F"/>
        </w:rPr>
        <w:t>03 — ANCHOR</w:t>
      </w:r>
    </w:p>
    <w:p w:rsidR="00B917E1" w:rsidRDefault="00B917E1" w:rsidP="00B917E1">
      <w:pPr>
        <w:pStyle w:val="NormalWeb"/>
      </w:pPr>
      <w:r>
        <w:rPr>
          <w:color w:val="2C333F"/>
        </w:rPr>
        <w:t>Tamper-evident civic records</w:t>
      </w:r>
    </w:p>
    <w:p w:rsidR="00B917E1" w:rsidRDefault="00B917E1" w:rsidP="00B917E1">
      <w:pPr>
        <w:pStyle w:val="NormalWeb"/>
      </w:pPr>
      <w:r>
        <w:rPr>
          <w:color w:val="2C333F"/>
        </w:rPr>
        <w:t xml:space="preserve">After </w:t>
      </w:r>
      <w:r>
        <w:rPr>
          <w:rStyle w:val="Strong"/>
          <w:color w:val="2C333F"/>
        </w:rPr>
        <w:t>ANCHOR</w:t>
      </w:r>
      <w:r>
        <w:rPr>
          <w:color w:val="2C333F"/>
        </w:rPr>
        <w:t>, reveal the Outcome statement below the three functions.</w:t>
      </w:r>
    </w:p>
    <w:p w:rsidR="00B917E1" w:rsidRDefault="00B917E1" w:rsidP="00B917E1">
      <w:pPr>
        <w:pStyle w:val="NormalWeb"/>
        <w:spacing w:before="160" w:after="60"/>
        <w:shd w:fill="F1F2F4"/>
      </w:pPr>
      <w:r>
        <w:rPr>
          <w:rStyle w:val="Strong"/>
          <w:b/>
          <w:color w:val="2C333F"/>
        </w:rPr>
        <w:t>ON-SCREEN TEXT ONLY — NO VOICEOVER</w:t>
      </w:r>
    </w:p>
    <w:p w:rsidR="00B917E1" w:rsidRDefault="00B917E1" w:rsidP="00B917E1">
      <w:pPr>
        <w:pStyle w:val="NormalWeb"/>
      </w:pPr>
      <w:r>
        <w:rPr>
          <w:rStyle w:val="Strong"/>
          <w:color w:val="2C333F"/>
        </w:rPr>
        <w:t>OUTCOME</w:t>
      </w:r>
    </w:p>
    <w:p w:rsidR="00B917E1" w:rsidRDefault="00B917E1" w:rsidP="00B917E1">
      <w:pPr>
        <w:pStyle w:val="NormalWeb"/>
      </w:pPr>
      <w:r>
        <w:rPr>
          <w:color w:val="2C333F"/>
        </w:rPr>
        <w:t>Turning verified public sentiment into actionable intelligence for California's legislative rollout.</w:t>
      </w:r>
    </w:p>
    <w:p w:rsidR="00B917E1" w:rsidRDefault="00B917E1" w:rsidP="00B917E1">
      <w:pPr>
        <w:pStyle w:val="NormalWeb"/>
      </w:pPr>
      <w:r>
        <w:rPr>
          <w:rStyle w:val="Strong"/>
          <w:color w:val="007175"/>
        </w:rPr>
        <w:t>Production direction:</w:t>
      </w:r>
      <w:r>
        <w:rPr>
          <w:color w:val="007175"/>
        </w:rPr>
        <w:t xml:space="preserve"> Preserve the dark navy background, cyan highlights, and three-column arrangement.</w:t>
      </w:r>
    </w:p>
    <w:p w:rsidR="00B917E1" w:rsidRDefault="00B917E1" w:rsidP="00B917E1">
      <w:pPr>
        <w:pStyle w:val="NormalWeb"/>
      </w:pPr>
      <w:r>
        <w:rPr>
          <w:color w:val="007175"/>
        </w:rPr>
        <w:t>Keep the Outcome statement within the primary architecture panel rather than creating another panel.</w:t>
      </w:r>
    </w:p>
    <w:p w:rsidR="00B917E1" w:rsidRDefault="00B917E1" w:rsidP="00B917E1">
      <w:pPr>
        <w:pStyle w:val="NormalWeb"/>
      </w:pPr>
      <w:r>
        <w:rPr>
          <w:color w:val="007175"/>
        </w:rPr>
        <w:lastRenderedPageBreak/>
        <w:t>Show a simple visual relationship between the three functions. Do not introduce a detailed blockchain or cryptography demonstration here; those concepts receive fuller treatment later.</w:t>
      </w:r>
    </w:p>
    <w:p w:rsidR="00B917E1" w:rsidRDefault="00152EFD" w:rsidP="00B917E1">
      <w:r>
        <w:rPr>
          <w:noProof/>
        </w:rPr>
      </w:r>
      <w:r>
        <w:pict w14:anchorId="1982E047">
          <v:rect id="Horizontal Line 261" o:spid="_x0000_s1068"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" filled="f">
            <o:lock v:ext="edit" rotation="t" aspectratio="t" verticies="t" text="t" shapetype="t"/>
            <w10:anchorlock/>
          </v:rect>
        </w:pict>
      </w:r>
    </w:p>
    <w:p w:rsidR="00B917E1" w:rsidRDefault="00B917E1" w:rsidP="00B917E1">
      <w:pPr>
        <w:pStyle w:val="Heading3"/>
        <w:spacing w:before="280" w:after="120"/>
      </w:pPr>
      <w:r>
        <w:rPr>
          <w:b/>
          <w:color w:val="1E4383"/>
          <w:sz w:val="22"/>
        </w:rPr>
        <w:t>[NARRATOR]</w:t>
      </w:r>
    </w:p>
    <w:p w:rsidR="00B917E1" w:rsidRDefault="00B917E1" w:rsidP="00B917E1">
      <w:pPr>
        <w:pStyle w:val="NormalWeb"/>
      </w:pPr>
      <w:r>
        <w:rPr>
          <w:rStyle w:val="Emphasis"/>
          <w:rFonts w:eastAsiaTheme="majorEastAsia"/>
          <w:color w:val="2C333F"/>
        </w:rPr>
        <w:t>Building from participation to action.</w:t>
      </w:r>
    </w:p>
    <w:p w:rsidR="00B917E1" w:rsidRDefault="00B917E1" w:rsidP="00B917E1">
      <w:pPr>
        <w:pStyle w:val="NormalWeb"/>
      </w:pPr>
      <w:r>
        <w:rPr>
          <w:color w:val="2C333F"/>
        </w:rPr>
        <w:t>Phase Two transforms verified participation into tools supporting lawful civic action.</w:t>
      </w:r>
    </w:p>
    <w:p w:rsidR="00B917E1" w:rsidRDefault="00B917E1" w:rsidP="00B917E1">
      <w:pPr>
        <w:pStyle w:val="NormalWeb"/>
      </w:pPr>
      <w:r>
        <w:rPr>
          <w:color w:val="2C333F"/>
        </w:rPr>
        <w:t>Petitions.</w:t>
      </w:r>
    </w:p>
    <w:p w:rsidR="00B917E1" w:rsidRDefault="00B917E1" w:rsidP="00B917E1">
      <w:pPr>
        <w:pStyle w:val="NormalWeb"/>
      </w:pPr>
      <w:r>
        <w:rPr>
          <w:color w:val="2C333F"/>
        </w:rPr>
        <w:t>Initiatives.</w:t>
      </w:r>
    </w:p>
    <w:p w:rsidR="00B917E1" w:rsidRDefault="00B917E1" w:rsidP="00B917E1">
      <w:pPr>
        <w:pStyle w:val="NormalWeb"/>
      </w:pPr>
      <w:r>
        <w:rPr>
          <w:color w:val="2C333F"/>
        </w:rPr>
        <w:t>Referenda.</w:t>
      </w:r>
    </w:p>
    <w:p w:rsidR="00B917E1" w:rsidRDefault="00B917E1" w:rsidP="00B917E1">
      <w:pPr>
        <w:pStyle w:val="NormalWeb"/>
      </w:pPr>
      <w:r>
        <w:rPr>
          <w:color w:val="2C333F"/>
        </w:rPr>
        <w:t>Recalls.</w:t>
      </w:r>
    </w:p>
    <w:p w:rsidR="00B917E1" w:rsidRDefault="00B917E1" w:rsidP="00B917E1">
      <w:pPr>
        <w:pStyle w:val="NormalWeb"/>
      </w:pPr>
      <w:r>
        <w:rPr>
          <w:rStyle w:val="Strong"/>
          <w:color w:val="2C333F"/>
        </w:rPr>
        <w:t>Easier to organize.</w:t>
      </w:r>
    </w:p>
    <w:p w:rsidR="00B917E1" w:rsidRDefault="00B917E1" w:rsidP="00B917E1">
      <w:pPr>
        <w:pStyle w:val="NormalWeb"/>
      </w:pPr>
      <w:r>
        <w:rPr>
          <w:rStyle w:val="Strong"/>
          <w:color w:val="2C333F"/>
        </w:rPr>
        <w:t>Easier to verify.</w:t>
      </w:r>
    </w:p>
    <w:p w:rsidR="00B917E1" w:rsidRDefault="00B917E1" w:rsidP="00B917E1">
      <w:pPr>
        <w:pStyle w:val="NormalWeb"/>
      </w:pPr>
      <w:r>
        <w:rPr>
          <w:rStyle w:val="Strong"/>
          <w:color w:val="2C333F"/>
        </w:rPr>
        <w:t>Harder to manipulate.</w:t>
      </w:r>
    </w:p>
    <w:p w:rsidR="00B917E1" w:rsidRDefault="00B917E1" w:rsidP="00B917E1">
      <w:pPr>
        <w:pStyle w:val="Heading3"/>
        <w:spacing w:before="280" w:after="120"/>
      </w:pPr>
      <w:r>
        <w:rPr>
          <w:b/>
          <w:color w:val="1E4383"/>
          <w:sz w:val="22"/>
        </w:rPr>
        <w:t>[EDITOR CUE — JEETU: PHASE TWO]</w:t>
      </w:r>
    </w:p>
    <w:p w:rsidR="00B917E1" w:rsidRDefault="00B917E1" w:rsidP="00B917E1">
      <w:pPr>
        <w:pStyle w:val="NormalWeb"/>
      </w:pPr>
      <w:r>
        <w:rPr>
          <w:color w:val="2C333F"/>
        </w:rPr>
        <w:t>Reveal the second panel beneath the operating-system architecture.</w:t>
      </w:r>
    </w:p>
    <w:p w:rsidR="00B917E1" w:rsidRDefault="00B917E1" w:rsidP="00B917E1">
      <w:pPr>
        <w:pStyle w:val="NormalWeb"/>
        <w:spacing w:before="160" w:after="60"/>
        <w:shd w:fill="F1F2F4"/>
      </w:pPr>
      <w:r>
        <w:rPr>
          <w:rStyle w:val="Strong"/>
          <w:b/>
          <w:color w:val="2C333F"/>
        </w:rPr>
        <w:t>ON-SCREEN TEXT ONLY — NO VOICEOVER</w:t>
      </w:r>
    </w:p>
    <w:p w:rsidR="00B917E1" w:rsidRDefault="00B917E1" w:rsidP="00B917E1">
      <w:pPr>
        <w:pStyle w:val="NormalWeb"/>
      </w:pPr>
      <w:r>
        <w:rPr>
          <w:rStyle w:val="Strong"/>
          <w:color w:val="2C333F"/>
        </w:rPr>
        <w:t>PHASE TWO — LAWFUL CIVIC ACTION</w:t>
      </w:r>
    </w:p>
    <w:p w:rsidR="00B917E1" w:rsidRDefault="00B917E1" w:rsidP="00B917E1">
      <w:pPr>
        <w:pStyle w:val="NormalWeb"/>
      </w:pPr>
      <w:r>
        <w:rPr>
          <w:rStyle w:val="Emphasis"/>
          <w:rFonts w:eastAsiaTheme="majorEastAsia"/>
          <w:color w:val="2C333F"/>
        </w:rPr>
        <w:t>FUTURE RELEASE</w:t>
      </w:r>
    </w:p>
    <w:p w:rsidR="00B917E1" w:rsidRDefault="00B917E1" w:rsidP="00B917E1">
      <w:pPr>
        <w:pStyle w:val="NormalWeb"/>
      </w:pPr>
      <w:r>
        <w:rPr>
          <w:color w:val="2C333F"/>
        </w:rPr>
        <w:t>Petitions · Initiatives · Referenda · Recalls</w:t>
      </w:r>
    </w:p>
    <w:p w:rsidR="00B917E1" w:rsidRDefault="00B917E1" w:rsidP="00B917E1">
      <w:pPr>
        <w:pStyle w:val="NormalWeb"/>
      </w:pPr>
      <w:r>
        <w:rPr>
          <w:rStyle w:val="Strong"/>
          <w:color w:val="2C333F"/>
        </w:rPr>
        <w:t>Made Easy.</w:t>
      </w:r>
    </w:p>
    <w:p w:rsidR="00B917E1" w:rsidRDefault="00B917E1" w:rsidP="00B917E1">
      <w:pPr>
        <w:pStyle w:val="NormalWeb"/>
      </w:pPr>
      <w:r>
        <w:rPr>
          <w:color w:val="2C333F"/>
        </w:rPr>
        <w:t xml:space="preserve">Give </w:t>
      </w:r>
      <w:r>
        <w:rPr>
          <w:rStyle w:val="Strong"/>
          <w:color w:val="2C333F"/>
        </w:rPr>
        <w:t>Made Easy</w:t>
      </w:r>
      <w:r>
        <w:rPr>
          <w:color w:val="2C333F"/>
        </w:rPr>
        <w:t xml:space="preserve"> greater prominence using the existing cyan accent.</w:t>
      </w:r>
    </w:p>
    <w:p w:rsidR="00B917E1" w:rsidRDefault="00B917E1" w:rsidP="00B917E1">
      <w:pPr>
        <w:pStyle w:val="NormalWeb"/>
      </w:pPr>
      <w:r>
        <w:rPr>
          <w:rStyle w:val="Strong"/>
          <w:color w:val="007175"/>
        </w:rPr>
        <w:t>Production direction:</w:t>
      </w:r>
      <w:r>
        <w:rPr>
          <w:color w:val="007175"/>
        </w:rPr>
        <w:t xml:space="preserve"> Phase Two is a future software release. The initial California legislative rollout will use the available Civic Operating System capabilities and an accompanying lawful campaign process; do not imply Phase Two's complete automation is already operational.</w:t>
      </w:r>
    </w:p>
    <w:p w:rsidR="00B917E1" w:rsidRDefault="00B917E1" w:rsidP="00B917E1">
      <w:pPr>
        <w:pStyle w:val="NormalWeb"/>
      </w:pPr>
      <w:r>
        <w:rPr>
          <w:color w:val="007175"/>
        </w:rPr>
        <w:t>Keep the Phase Two panel visually smaller than the primary architecture panel.</w:t>
      </w:r>
    </w:p>
    <w:p w:rsidR="00B917E1" w:rsidRDefault="00152EFD" w:rsidP="00B917E1">
      <w:r>
        <w:rPr>
          <w:noProof/>
        </w:rPr>
      </w:r>
      <w:r>
        <w:pict w14:anchorId="52F4C069">
          <v:rect id="Horizontal Line 260" o:spid="_x0000_s1067"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" filled="f">
            <o:lock v:ext="edit" rotation="t" aspectratio="t" verticies="t" text="t" shapetype="t"/>
            <w10:anchorlock/>
          </v:rect>
        </w:pict>
      </w:r>
    </w:p>
    <w:p w:rsidR="00B917E1" w:rsidRDefault="00B917E1" w:rsidP="00B917E1">
      <w:pPr>
        <w:pStyle w:val="Heading3"/>
        <w:spacing w:before="280" w:after="120"/>
      </w:pPr>
      <w:r>
        <w:rPr>
          <w:b/>
          <w:color w:val="1E4383"/>
          <w:sz w:val="22"/>
        </w:rPr>
        <w:lastRenderedPageBreak/>
        <w:t>[GEORGE]</w:t>
      </w:r>
    </w:p>
    <w:p w:rsidR="00B917E1" w:rsidRDefault="00B917E1" w:rsidP="00B917E1">
      <w:pPr>
        <w:pStyle w:val="NormalWeb"/>
      </w:pPr>
      <w:r>
        <w:rPr>
          <w:rStyle w:val="Emphasis"/>
          <w:rFonts w:eastAsiaTheme="majorEastAsia"/>
          <w:color w:val="2C333F"/>
        </w:rPr>
        <w:t>Controlled, resolute. Establishing the governing principle.</w:t>
      </w:r>
    </w:p>
    <w:p w:rsidR="00B917E1" w:rsidRDefault="00B917E1" w:rsidP="00B917E1">
      <w:pPr>
        <w:pStyle w:val="NormalWeb"/>
      </w:pPr>
      <w:r>
        <w:rPr>
          <w:color w:val="2C333F"/>
        </w:rPr>
        <w:t>And as this technology evolves, one principle remains.</w:t>
      </w:r>
    </w:p>
    <w:p w:rsidR="00B917E1" w:rsidRDefault="00B917E1" w:rsidP="00B917E1">
      <w:pPr>
        <w:pStyle w:val="NormalWeb"/>
      </w:pPr>
      <w:r>
        <w:rPr>
          <w:rStyle w:val="Strong"/>
          <w:color w:val="2C333F"/>
        </w:rPr>
        <w:t>Technology must strengthen election integrity—not replace the safeguards protecting it.</w:t>
      </w:r>
    </w:p>
    <w:p w:rsidR="00B917E1" w:rsidRDefault="00B917E1" w:rsidP="00B917E1">
      <w:pPr>
        <w:pStyle w:val="NormalWeb"/>
      </w:pPr>
      <w:r>
        <w:rPr>
          <w:color w:val="2C333F"/>
        </w:rPr>
        <w:t>That means:</w:t>
      </w:r>
    </w:p>
    <w:p w:rsidR="00B917E1" w:rsidRDefault="00B917E1" w:rsidP="00B917E1">
      <w:pPr>
        <w:pStyle w:val="NormalWeb"/>
      </w:pPr>
      <w:r>
        <w:rPr>
          <w:color w:val="2C333F"/>
        </w:rPr>
        <w:t>Paper ballots for the physical record—</w:t>
      </w:r>
    </w:p>
    <w:p w:rsidR="00B917E1" w:rsidRDefault="00B917E1" w:rsidP="00B917E1">
      <w:pPr>
        <w:pStyle w:val="NormalWeb"/>
      </w:pPr>
      <w:r>
        <w:rPr>
          <w:color w:val="2C333F"/>
        </w:rPr>
        <w:t>Secure digital systems for integrity and traceability—</w:t>
      </w:r>
    </w:p>
    <w:p w:rsidR="00B917E1" w:rsidRDefault="00B917E1" w:rsidP="00B917E1">
      <w:pPr>
        <w:pStyle w:val="NormalWeb"/>
      </w:pPr>
      <w:r>
        <w:rPr>
          <w:color w:val="2C333F"/>
        </w:rPr>
        <w:t>And independent parallel audits for accountability.</w:t>
      </w:r>
    </w:p>
    <w:p w:rsidR="00B917E1" w:rsidRDefault="00B917E1" w:rsidP="00B917E1">
      <w:pPr>
        <w:pStyle w:val="NormalWeb"/>
      </w:pPr>
      <w:r>
        <w:rPr>
          <w:rStyle w:val="Strong"/>
          <w:color w:val="2C333F"/>
        </w:rPr>
        <w:t>The goal is not blind trust.</w:t>
      </w:r>
    </w:p>
    <w:p w:rsidR="00B917E1" w:rsidRDefault="00B917E1" w:rsidP="00B917E1">
      <w:pPr>
        <w:pStyle w:val="NormalWeb"/>
      </w:pPr>
      <w:r>
        <w:rPr>
          <w:rStyle w:val="Strong"/>
          <w:color w:val="2C333F"/>
        </w:rPr>
        <w:t>It is verifiable trust.</w:t>
      </w:r>
    </w:p>
    <w:p w:rsidR="00B917E1" w:rsidRDefault="00B917E1" w:rsidP="00B917E1">
      <w:pPr>
        <w:pStyle w:val="Heading3"/>
        <w:spacing w:before="280" w:after="120"/>
      </w:pPr>
      <w:r>
        <w:rPr>
          <w:b/>
          <w:color w:val="1E4383"/>
          <w:sz w:val="22"/>
        </w:rPr>
        <w:t>[EDITOR CUE — JEETU: ELECTION-INTEGRITY LAYERS]</w:t>
      </w:r>
    </w:p>
    <w:p w:rsidR="00B917E1" w:rsidRDefault="00B917E1" w:rsidP="00B917E1">
      <w:pPr>
        <w:pStyle w:val="NormalWeb"/>
      </w:pPr>
      <w:r>
        <w:rPr>
          <w:color w:val="2C333F"/>
        </w:rPr>
        <w:t>Introduce a concise, temporary graphic rather than another permanent slide panel.</w:t>
      </w:r>
    </w:p>
    <w:p w:rsidR="00B917E1" w:rsidRDefault="00B917E1" w:rsidP="00B917E1">
      <w:pPr>
        <w:pStyle w:val="NormalWeb"/>
        <w:spacing w:before="160" w:after="60"/>
        <w:shd w:fill="F1F2F4"/>
      </w:pPr>
      <w:r>
        <w:rPr>
          <w:rStyle w:val="Strong"/>
          <w:b/>
          <w:color w:val="2C333F"/>
        </w:rPr>
        <w:t>ON-SCREEN TEXT ONLY — NO VOICEOVER</w:t>
      </w:r>
    </w:p>
    <w:p w:rsidR="00B917E1" w:rsidRDefault="00B917E1" w:rsidP="00B917E1">
      <w:pPr>
        <w:pStyle w:val="NormalWeb"/>
      </w:pPr>
      <w:r>
        <w:rPr>
          <w:color w:val="2C333F"/>
        </w:rPr>
        <w:t>PAPER RECORD → DIGITAL VERIFICATION → INDEPENDENT AUDIT</w:t>
      </w:r>
    </w:p>
    <w:p w:rsidR="00B917E1" w:rsidRDefault="00B917E1" w:rsidP="00B917E1">
      <w:pPr>
        <w:pStyle w:val="NormalWeb"/>
      </w:pPr>
      <w:r>
        <w:rPr>
          <w:color w:val="2C333F"/>
        </w:rPr>
        <w:t>Reveal each safeguard as George mentions it.</w:t>
      </w:r>
    </w:p>
    <w:p w:rsidR="00B917E1" w:rsidRDefault="00B917E1" w:rsidP="00B917E1">
      <w:pPr>
        <w:pStyle w:val="NormalWeb"/>
      </w:pPr>
      <w:r>
        <w:rPr>
          <w:color w:val="2C333F"/>
        </w:rPr>
        <w:t>Use a paper ballot, a conceptual cryptographic verification interface, and an independent audit symbol.</w:t>
      </w:r>
    </w:p>
    <w:p w:rsidR="00B917E1" w:rsidRDefault="00B917E1" w:rsidP="00B917E1">
      <w:pPr>
        <w:pStyle w:val="NormalWeb"/>
      </w:pPr>
      <w:r>
        <w:rPr>
          <w:rStyle w:val="Strong"/>
          <w:color w:val="007175"/>
        </w:rPr>
        <w:t>Production direction:</w:t>
      </w:r>
      <w:r>
        <w:rPr>
          <w:color w:val="007175"/>
        </w:rPr>
        <w:t xml:space="preserve"> Present these as complementary safeguards in the proposed future architecture—not as an already approved or certified election system.</w:t>
      </w:r>
    </w:p>
    <w:p w:rsidR="00B917E1" w:rsidRDefault="00B917E1" w:rsidP="00B917E1">
      <w:pPr>
        <w:pStyle w:val="NormalWeb"/>
      </w:pPr>
      <w:r>
        <w:rPr>
          <w:color w:val="007175"/>
        </w:rPr>
        <w:t>Do not imply that a digital ledger by itself establishes the legitimacy of an election.</w:t>
      </w:r>
    </w:p>
    <w:p w:rsidR="00B917E1" w:rsidRDefault="00B917E1" w:rsidP="00B917E1">
      <w:pPr>
        <w:pStyle w:val="NormalWeb"/>
      </w:pPr>
      <w:r>
        <w:rPr>
          <w:color w:val="007175"/>
        </w:rPr>
        <w:t>Fade the temporary graphic out before the Narrator introduces the longer-term vision.</w:t>
      </w:r>
    </w:p>
    <w:p w:rsidR="00B917E1" w:rsidRDefault="00152EFD" w:rsidP="00B917E1">
      <w:r>
        <w:rPr>
          <w:noProof/>
        </w:rPr>
      </w:r>
      <w:r>
        <w:pict w14:anchorId="04DBD2AB">
          <v:rect id="Horizontal Line 259" o:spid="_x0000_s1066"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" filled="f">
            <o:lock v:ext="edit" rotation="t" aspectratio="t" verticies="t" text="t" shapetype="t"/>
            <w10:anchorlock/>
          </v:rect>
        </w:pict>
      </w:r>
    </w:p>
    <w:p w:rsidR="00B917E1" w:rsidRDefault="00B917E1" w:rsidP="00B917E1">
      <w:pPr>
        <w:pStyle w:val="Heading3"/>
        <w:spacing w:before="280" w:after="120"/>
      </w:pPr>
      <w:r>
        <w:rPr>
          <w:b/>
          <w:color w:val="1E4383"/>
          <w:sz w:val="22"/>
        </w:rPr>
        <w:t>[NARRATOR]</w:t>
      </w:r>
    </w:p>
    <w:p w:rsidR="00B917E1" w:rsidRDefault="00B917E1" w:rsidP="00B917E1">
      <w:pPr>
        <w:pStyle w:val="NormalWeb"/>
      </w:pPr>
      <w:r>
        <w:rPr>
          <w:rStyle w:val="Emphasis"/>
          <w:rFonts w:eastAsiaTheme="majorEastAsia"/>
          <w:color w:val="2C333F"/>
        </w:rPr>
        <w:t>Forward-looking. Introducing the longer-term vision.</w:t>
      </w:r>
    </w:p>
    <w:p w:rsidR="00B917E1" w:rsidRDefault="00B917E1" w:rsidP="00B917E1">
      <w:pPr>
        <w:pStyle w:val="NormalWeb"/>
      </w:pPr>
      <w:r>
        <w:rPr>
          <w:color w:val="2C333F"/>
        </w:rPr>
        <w:t>And paper is not the ideology.</w:t>
      </w:r>
    </w:p>
    <w:p w:rsidR="00B917E1" w:rsidRDefault="00B917E1" w:rsidP="00B917E1">
      <w:pPr>
        <w:pStyle w:val="NormalWeb"/>
      </w:pPr>
      <w:r>
        <w:rPr>
          <w:rStyle w:val="Strong"/>
          <w:color w:val="2C333F"/>
        </w:rPr>
        <w:t>Verification is.</w:t>
      </w:r>
    </w:p>
    <w:p w:rsidR="00B917E1" w:rsidRDefault="00B917E1" w:rsidP="00B917E1">
      <w:pPr>
        <w:pStyle w:val="NormalWeb"/>
      </w:pPr>
      <w:r>
        <w:rPr>
          <w:color w:val="2C333F"/>
        </w:rPr>
        <w:lastRenderedPageBreak/>
        <w:t>One day, technology may demonstrate even higher standards of security, privacy, accessibility, and auditability.</w:t>
      </w:r>
    </w:p>
    <w:p w:rsidR="00B917E1" w:rsidRDefault="00B917E1" w:rsidP="00B917E1">
      <w:pPr>
        <w:pStyle w:val="NormalWeb"/>
      </w:pPr>
      <w:r>
        <w:rPr>
          <w:color w:val="2C333F"/>
        </w:rPr>
        <w:t>But those capabilities must be tested.</w:t>
      </w:r>
    </w:p>
    <w:p w:rsidR="00B917E1" w:rsidRDefault="00B917E1" w:rsidP="00B917E1">
      <w:pPr>
        <w:pStyle w:val="NormalWeb"/>
      </w:pPr>
      <w:r>
        <w:rPr>
          <w:color w:val="2C333F"/>
        </w:rPr>
        <w:t>Independently evaluated.</w:t>
      </w:r>
    </w:p>
    <w:p w:rsidR="00B917E1" w:rsidRDefault="00B917E1" w:rsidP="00B917E1">
      <w:pPr>
        <w:pStyle w:val="NormalWeb"/>
      </w:pPr>
      <w:r>
        <w:rPr>
          <w:color w:val="2C333F"/>
        </w:rPr>
        <w:t>And proven before they can responsibly replace existing safeguards.</w:t>
      </w:r>
    </w:p>
    <w:p w:rsidR="00B917E1" w:rsidRDefault="00B917E1" w:rsidP="00B917E1">
      <w:pPr>
        <w:pStyle w:val="NormalWeb"/>
      </w:pPr>
      <w:r>
        <w:rPr>
          <w:rStyle w:val="Strong"/>
          <w:color w:val="2C333F"/>
        </w:rPr>
        <w:t>The objective isn't simply to digitize the old system.</w:t>
      </w:r>
    </w:p>
    <w:p w:rsidR="00B917E1" w:rsidRDefault="00B917E1" w:rsidP="00B917E1">
      <w:pPr>
        <w:pStyle w:val="NormalWeb"/>
      </w:pPr>
      <w:r>
        <w:rPr>
          <w:rStyle w:val="Strong"/>
          <w:color w:val="2C333F"/>
        </w:rPr>
        <w:t>It's to build something better.</w:t>
      </w:r>
    </w:p>
    <w:p w:rsidR="00B917E1" w:rsidRDefault="00B917E1" w:rsidP="00B917E1">
      <w:pPr>
        <w:pStyle w:val="Heading3"/>
        <w:spacing w:before="280" w:after="120"/>
      </w:pPr>
      <w:r>
        <w:rPr>
          <w:b/>
          <w:color w:val="1E4383"/>
          <w:sz w:val="22"/>
        </w:rPr>
        <w:t>[EDITOR CUE — JEETU: TRANSITION TO THE FUTURE]</w:t>
      </w:r>
    </w:p>
    <w:p w:rsidR="00B917E1" w:rsidRDefault="00B917E1" w:rsidP="00B917E1">
      <w:pPr>
        <w:pStyle w:val="NormalWeb"/>
      </w:pPr>
      <w:r>
        <w:rPr>
          <w:color w:val="2C333F"/>
        </w:rPr>
        <w:t>Gradually reduce the complexity of the visuals.</w:t>
      </w:r>
    </w:p>
    <w:p w:rsidR="00B917E1" w:rsidRDefault="00B917E1" w:rsidP="00B917E1">
      <w:pPr>
        <w:pStyle w:val="NormalWeb"/>
      </w:pPr>
      <w:r>
        <w:rPr>
          <w:color w:val="2C333F"/>
        </w:rPr>
        <w:t>Use a restrained progression from the current paper-and-digital model toward a conceptual next-generation verification system.</w:t>
      </w:r>
    </w:p>
    <w:p w:rsidR="00B917E1" w:rsidRDefault="00B917E1" w:rsidP="00B917E1">
      <w:pPr>
        <w:pStyle w:val="NormalWeb"/>
      </w:pPr>
      <w:r>
        <w:rPr>
          <w:color w:val="2C333F"/>
        </w:rPr>
        <w:t>Do not show paper records disappearing as though electronic-only voting has already been authorized or demonstrated to be superior.</w:t>
      </w:r>
    </w:p>
    <w:p w:rsidR="00B917E1" w:rsidRDefault="00B917E1" w:rsidP="00B917E1">
      <w:pPr>
        <w:pStyle w:val="NormalWeb"/>
      </w:pPr>
      <w:r>
        <w:rPr>
          <w:color w:val="2C333F"/>
        </w:rPr>
        <w:t xml:space="preserve">As the Narrator concludes </w:t>
      </w:r>
      <w:r>
        <w:rPr>
          <w:rStyle w:val="Strong"/>
          <w:color w:val="2C333F"/>
        </w:rPr>
        <w:t>“It's to build something better,”</w:t>
      </w:r>
      <w:r>
        <w:rPr>
          <w:color w:val="2C333F"/>
        </w:rPr>
        <w:t xml:space="preserve"> begin fading out the earlier architecture content.</w:t>
      </w:r>
    </w:p>
    <w:p w:rsidR="00B917E1" w:rsidRDefault="00B917E1" w:rsidP="00B917E1">
      <w:pPr>
        <w:pStyle w:val="NormalWeb"/>
      </w:pPr>
      <w:r>
        <w:rPr>
          <w:color w:val="2C333F"/>
        </w:rPr>
        <w:t>Prepare the final full-screen statement.</w:t>
      </w:r>
    </w:p>
    <w:p w:rsidR="00B917E1" w:rsidRDefault="00152EFD" w:rsidP="00B917E1">
      <w:r>
        <w:rPr>
          <w:noProof/>
        </w:rPr>
      </w:r>
      <w:r>
        <w:pict w14:anchorId="271325B2">
          <v:rect id="Horizontal Line 258" o:spid="_x0000_s1065"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" filled="f">
            <o:lock v:ext="edit" rotation="t" aspectratio="t" verticies="t" text="t" shapetype="t"/>
            <w10:anchorlock/>
          </v:rect>
        </w:pict>
      </w:r>
    </w:p>
    <w:p w:rsidR="00B917E1" w:rsidRDefault="00B917E1" w:rsidP="00B917E1">
      <w:pPr>
        <w:pStyle w:val="Heading3"/>
        <w:spacing w:before="280" w:after="120"/>
      </w:pPr>
      <w:r>
        <w:rPr>
          <w:b/>
          <w:color w:val="1E4383"/>
          <w:sz w:val="22"/>
        </w:rPr>
        <w:t>[GEORGE]</w:t>
      </w:r>
    </w:p>
    <w:p w:rsidR="00B917E1" w:rsidRDefault="00B917E1" w:rsidP="00B917E1">
      <w:pPr>
        <w:pStyle w:val="NormalWeb"/>
      </w:pPr>
      <w:r>
        <w:rPr>
          <w:rStyle w:val="Emphasis"/>
          <w:rFonts w:eastAsiaTheme="majorEastAsia"/>
          <w:color w:val="2C333F"/>
        </w:rPr>
        <w:t>Controlled, visionary. Final declaration.</w:t>
      </w:r>
    </w:p>
    <w:p w:rsidR="00B917E1" w:rsidRDefault="00B917E1" w:rsidP="00B917E1">
      <w:pPr>
        <w:pStyle w:val="NormalWeb"/>
      </w:pPr>
      <w:r>
        <w:rPr>
          <w:color w:val="2C333F"/>
        </w:rPr>
        <w:t>And that's the future we're designing for.</w:t>
      </w:r>
    </w:p>
    <w:p w:rsidR="00B917E1" w:rsidRDefault="00B917E1" w:rsidP="00B917E1">
      <w:pPr>
        <w:pStyle w:val="NormalWeb"/>
      </w:pPr>
      <w:r>
        <w:rPr>
          <w:rStyle w:val="Strong"/>
          <w:color w:val="2C333F"/>
        </w:rPr>
        <w:t>Paper is the bridge.</w:t>
      </w:r>
    </w:p>
    <w:p w:rsidR="00B917E1" w:rsidRDefault="00B917E1" w:rsidP="00B917E1">
      <w:pPr>
        <w:pStyle w:val="NormalWeb"/>
      </w:pPr>
      <w:r>
        <w:rPr>
          <w:rStyle w:val="Strong"/>
          <w:color w:val="2C333F"/>
        </w:rPr>
        <w:t>Electronic verification becomes the standard.</w:t>
      </w:r>
    </w:p>
    <w:p w:rsidR="00B917E1" w:rsidRDefault="00B917E1" w:rsidP="00B917E1">
      <w:pPr>
        <w:pStyle w:val="Heading3"/>
        <w:spacing w:before="280" w:after="120"/>
      </w:pPr>
      <w:r>
        <w:rPr>
          <w:b/>
          <w:color w:val="1E4383"/>
          <w:sz w:val="22"/>
        </w:rPr>
        <w:t>[EDITOR CUE — JEETU: FINAL VISUAL REVEAL]</w:t>
      </w:r>
    </w:p>
    <w:p w:rsidR="00B917E1" w:rsidRDefault="00B917E1" w:rsidP="00B917E1">
      <w:pPr>
        <w:pStyle w:val="NormalWeb"/>
      </w:pPr>
      <w:r>
        <w:rPr>
          <w:color w:val="2C333F"/>
        </w:rPr>
        <w:t>Transition to a clean, full-screen visual in the existing navy and cyan style.</w:t>
      </w:r>
    </w:p>
    <w:p w:rsidR="00B917E1" w:rsidRDefault="00B917E1" w:rsidP="00B917E1">
      <w:pPr>
        <w:pStyle w:val="NormalWeb"/>
        <w:spacing w:before="160" w:after="60"/>
        <w:shd w:fill="F1F2F4"/>
      </w:pPr>
      <w:r>
        <w:rPr>
          <w:rStyle w:val="Strong"/>
          <w:b/>
          <w:color w:val="2C333F"/>
        </w:rPr>
        <w:t>ON-SCREEN TEXT ONLY — SYNCHRONIZED WITH GEORGE</w:t>
      </w:r>
    </w:p>
    <w:p w:rsidR="00B917E1" w:rsidRDefault="00B917E1" w:rsidP="00B917E1">
      <w:pPr>
        <w:pStyle w:val="NormalWeb"/>
      </w:pPr>
      <w:r>
        <w:rPr>
          <w:rStyle w:val="Strong"/>
          <w:color w:val="2C333F"/>
        </w:rPr>
        <w:t>THE FUTURE OF ELECTION INTEGRITY</w:t>
      </w:r>
    </w:p>
    <w:p w:rsidR="00B917E1" w:rsidRDefault="00B917E1" w:rsidP="00B917E1">
      <w:pPr>
        <w:pStyle w:val="NormalWeb"/>
      </w:pPr>
      <w:r>
        <w:rPr>
          <w:rStyle w:val="Strong"/>
          <w:color w:val="2C333F"/>
        </w:rPr>
        <w:t>Paper is the bridge.</w:t>
      </w:r>
    </w:p>
    <w:p w:rsidR="00B917E1" w:rsidRDefault="00B917E1" w:rsidP="00B917E1">
      <w:pPr>
        <w:pStyle w:val="NormalWeb"/>
      </w:pPr>
      <w:r>
        <w:rPr>
          <w:rStyle w:val="Strong"/>
          <w:color w:val="2C333F"/>
        </w:rPr>
        <w:lastRenderedPageBreak/>
        <w:t>Electronic verification becomes the standard.</w:t>
      </w:r>
    </w:p>
    <w:p w:rsidR="00B917E1" w:rsidRDefault="00B917E1" w:rsidP="00B917E1">
      <w:pPr>
        <w:pStyle w:val="NormalWeb"/>
      </w:pPr>
      <w:r>
        <w:rPr>
          <w:rStyle w:val="Strong"/>
          <w:color w:val="2C333F"/>
        </w:rPr>
        <w:t>Timing:</w:t>
      </w:r>
    </w:p>
    <w:p w:rsidR="00B917E1" w:rsidRDefault="00B917E1" w:rsidP="00B917E1">
      <w:pPr>
        <w:pStyle w:val="NormalWeb"/>
      </w:pPr>
      <w:r>
        <w:rPr>
          <w:color w:val="2C333F"/>
        </w:rPr>
        <w:t xml:space="preserve">As George says </w:t>
      </w:r>
      <w:r>
        <w:rPr>
          <w:rStyle w:val="Strong"/>
          <w:color w:val="2C333F"/>
        </w:rPr>
        <w:t>“And that's the future we're designing for,”</w:t>
      </w:r>
      <w:r>
        <w:rPr>
          <w:color w:val="2C333F"/>
        </w:rPr>
        <w:t xml:space="preserve"> reveal the heading.</w:t>
      </w:r>
    </w:p>
    <w:p w:rsidR="00B917E1" w:rsidRDefault="00B917E1" w:rsidP="00B917E1">
      <w:pPr>
        <w:pStyle w:val="NormalWeb"/>
      </w:pPr>
      <w:r>
        <w:rPr>
          <w:color w:val="2C333F"/>
        </w:rPr>
        <w:t xml:space="preserve">As he says </w:t>
      </w:r>
      <w:r>
        <w:rPr>
          <w:rStyle w:val="Strong"/>
          <w:color w:val="2C333F"/>
        </w:rPr>
        <w:t>“Paper is the bridge,”</w:t>
      </w:r>
      <w:r>
        <w:rPr>
          <w:color w:val="2C333F"/>
        </w:rPr>
        <w:t xml:space="preserve"> reveal the first statement.</w:t>
      </w:r>
    </w:p>
    <w:p w:rsidR="00B917E1" w:rsidRDefault="00B917E1" w:rsidP="00B917E1">
      <w:pPr>
        <w:pStyle w:val="NormalWeb"/>
      </w:pPr>
      <w:r>
        <w:rPr>
          <w:color w:val="2C333F"/>
        </w:rPr>
        <w:t xml:space="preserve">As he says </w:t>
      </w:r>
      <w:r>
        <w:rPr>
          <w:rStyle w:val="Strong"/>
          <w:color w:val="2C333F"/>
        </w:rPr>
        <w:t>“Electronic verification becomes the standard,”</w:t>
      </w:r>
      <w:r>
        <w:rPr>
          <w:color w:val="2C333F"/>
        </w:rPr>
        <w:t xml:space="preserve"> reveal the second statement.</w:t>
      </w:r>
    </w:p>
    <w:p w:rsidR="00B917E1" w:rsidRDefault="00B917E1" w:rsidP="00B917E1">
      <w:pPr>
        <w:pStyle w:val="NormalWeb"/>
      </w:pPr>
      <w:r>
        <w:rPr>
          <w:color w:val="2C333F"/>
        </w:rPr>
        <w:t xml:space="preserve">Hold the completed visual for approximately </w:t>
      </w:r>
      <w:r>
        <w:rPr>
          <w:rStyle w:val="Strong"/>
          <w:color w:val="2C333F"/>
        </w:rPr>
        <w:t>2–3 seconds</w:t>
      </w:r>
      <w:r>
        <w:rPr>
          <w:color w:val="2C333F"/>
        </w:rPr>
        <w:t>.</w:t>
      </w:r>
    </w:p>
    <w:p w:rsidR="00B917E1" w:rsidRDefault="00B917E1" w:rsidP="00B917E1">
      <w:pPr>
        <w:pStyle w:val="NormalWeb"/>
      </w:pPr>
      <w:r>
        <w:rPr>
          <w:color w:val="2C333F"/>
        </w:rPr>
        <w:t>Use subtle typography animation, not another technical montage.</w:t>
      </w:r>
    </w:p>
    <w:p w:rsidR="00B917E1" w:rsidRDefault="00B917E1" w:rsidP="00B917E1">
      <w:pPr>
        <w:pStyle w:val="NormalWeb"/>
      </w:pPr>
      <w:r>
        <w:rPr>
          <w:color w:val="2C333F"/>
        </w:rPr>
        <w:t xml:space="preserve">Transition directly into Slide 23 — </w:t>
      </w:r>
      <w:r>
        <w:rPr>
          <w:rStyle w:val="Strong"/>
          <w:color w:val="2C333F"/>
        </w:rPr>
        <w:t>Hard-Wired Civic Connectivity</w:t>
      </w:r>
      <w:r>
        <w:rPr>
          <w:color w:val="2C333F"/>
        </w:rPr>
        <w:t>.</w:t>
      </w:r>
    </w:p>
    <w:p w:rsidR="00B917E1" w:rsidRDefault="00152EFD" w:rsidP="00B917E1">
      <w:r>
        <w:rPr>
          <w:noProof/>
        </w:rPr>
      </w:r>
      <w:r>
        <w:pict w14:anchorId="489E2399">
          <v:rect id="Horizontal Line 257" o:spid="_x0000_s1064"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" filled="f">
            <o:lock v:ext="edit" rotation="t" aspectratio="t" verticies="t" text="t" shapetype="t"/>
            <w10:anchorlock/>
          </v:rect>
        </w:pict>
      </w:r>
    </w:p>
    <w:p w:rsidR="00B917E1" w:rsidRDefault="00B917E1" w:rsidP="00B917E1">
      <w:pPr>
        <w:pStyle w:val="Heading1"/>
        <w:spacing w:before="280" w:after="120"/>
      </w:pPr>
      <w:r>
        <w:rPr>
          <w:b/>
          <w:color w:val="1E4383"/>
          <w:sz w:val="30"/>
        </w:rPr>
        <w:t>FINAL ON-SCREEN CONTENT — SLIDE 22</w:t>
      </w:r>
    </w:p>
    <w:p w:rsidR="00B917E1" w:rsidRDefault="00B917E1" w:rsidP="00B917E1">
      <w:pPr>
        <w:pStyle w:val="Heading3"/>
        <w:spacing w:before="280" w:after="120"/>
      </w:pPr>
      <w:r>
        <w:rPr>
          <w:b/>
          <w:color w:val="1E4383"/>
          <w:sz w:val="22"/>
        </w:rPr>
        <w:t>PRIMARY SLIDE</w:t>
      </w:r>
    </w:p>
    <w:p w:rsidR="00B917E1" w:rsidRDefault="00B917E1" w:rsidP="00B917E1">
      <w:pPr>
        <w:pStyle w:val="NormalWeb"/>
      </w:pPr>
      <w:r>
        <w:rPr>
          <w:rStyle w:val="Strong"/>
          <w:color w:val="2C333F"/>
        </w:rPr>
        <w:t>CORE OS ARCHITECTURE · 22</w:t>
      </w:r>
    </w:p>
    <w:p w:rsidR="00B917E1" w:rsidRDefault="00B917E1" w:rsidP="00B917E1">
      <w:pPr>
        <w:pStyle w:val="Heading1"/>
        <w:spacing w:before="280" w:after="120"/>
      </w:pPr>
      <w:r>
        <w:rPr>
          <w:b/>
          <w:color w:val="1E4383"/>
          <w:sz w:val="30"/>
        </w:rPr>
        <w:t>AUTHENTICATING THE FUTURE OF REPRESENTATION</w:t>
      </w:r>
    </w:p>
    <w:p w:rsidR="00B917E1" w:rsidRDefault="00B917E1" w:rsidP="00B917E1">
      <w:pPr>
        <w:pStyle w:val="NormalWeb"/>
      </w:pPr>
      <w:r>
        <w:rPr>
          <w:rStyle w:val="Strong"/>
          <w:color w:val="2C333F"/>
        </w:rPr>
        <w:t>01 — VERIFY</w:t>
      </w:r>
    </w:p>
    <w:p w:rsidR="00B917E1" w:rsidRDefault="00B917E1" w:rsidP="00B917E1">
      <w:pPr>
        <w:pStyle w:val="NormalWeb"/>
      </w:pPr>
      <w:r>
        <w:rPr>
          <w:color w:val="2C333F"/>
        </w:rPr>
        <w:t>Citizen identity and participation</w:t>
      </w:r>
    </w:p>
    <w:p w:rsidR="00B917E1" w:rsidRDefault="00B917E1" w:rsidP="00B917E1">
      <w:pPr>
        <w:pStyle w:val="NormalWeb"/>
      </w:pPr>
      <w:r>
        <w:rPr>
          <w:rStyle w:val="Strong"/>
          <w:color w:val="2C333F"/>
        </w:rPr>
        <w:t>02 — CAPTURE</w:t>
      </w:r>
    </w:p>
    <w:p w:rsidR="00B917E1" w:rsidRDefault="00B917E1" w:rsidP="00B917E1">
      <w:pPr>
        <w:pStyle w:val="NormalWeb"/>
      </w:pPr>
      <w:r>
        <w:rPr>
          <w:color w:val="2C333F"/>
        </w:rPr>
        <w:t>Real-time public sentiment</w:t>
      </w:r>
    </w:p>
    <w:p w:rsidR="00B917E1" w:rsidRDefault="00B917E1" w:rsidP="00B917E1">
      <w:pPr>
        <w:pStyle w:val="NormalWeb"/>
      </w:pPr>
      <w:r>
        <w:rPr>
          <w:rStyle w:val="Strong"/>
          <w:color w:val="2C333F"/>
        </w:rPr>
        <w:t>03 — ANCHOR</w:t>
      </w:r>
    </w:p>
    <w:p w:rsidR="00B917E1" w:rsidRDefault="00B917E1" w:rsidP="00B917E1">
      <w:pPr>
        <w:pStyle w:val="NormalWeb"/>
      </w:pPr>
      <w:r>
        <w:rPr>
          <w:color w:val="2C333F"/>
        </w:rPr>
        <w:t>Tamper-evident civic records</w:t>
      </w:r>
    </w:p>
    <w:p w:rsidR="00B917E1" w:rsidRDefault="00B917E1" w:rsidP="00B917E1">
      <w:pPr>
        <w:pStyle w:val="NormalWeb"/>
      </w:pPr>
      <w:r>
        <w:rPr>
          <w:rStyle w:val="Strong"/>
          <w:color w:val="2C333F"/>
        </w:rPr>
        <w:t>OUTCOME</w:t>
      </w:r>
    </w:p>
    <w:p w:rsidR="00B917E1" w:rsidRDefault="00B917E1" w:rsidP="00B917E1">
      <w:pPr>
        <w:pStyle w:val="NormalWeb"/>
      </w:pPr>
      <w:r>
        <w:rPr>
          <w:color w:val="2C333F"/>
        </w:rPr>
        <w:t>Turning verified public sentiment into actionable intelligence for California's legislative rollout.</w:t>
      </w:r>
    </w:p>
    <w:p w:rsidR="00B917E1" w:rsidRDefault="00152EFD" w:rsidP="00B917E1">
      <w:r>
        <w:rPr>
          <w:noProof/>
        </w:rPr>
      </w:r>
      <w:r>
        <w:pict w14:anchorId="64D74073">
          <v:rect id="Horizontal Line 209" o:spid="_x0000_s1063"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" filled="f">
            <o:lock v:ext="edit" rotation="t" aspectratio="t" verticies="t" text="t" shapetype="t"/>
            <w10:anchorlock/>
          </v:rect>
        </w:pict>
      </w:r>
    </w:p>
    <w:p w:rsidR="00B917E1" w:rsidRDefault="00B917E1" w:rsidP="00B917E1">
      <w:pPr>
        <w:pStyle w:val="NormalWeb"/>
      </w:pPr>
      <w:r>
        <w:rPr>
          <w:rStyle w:val="Strong"/>
          <w:color w:val="2C333F"/>
        </w:rPr>
        <w:t>PHASE TWO — LAWFUL CIVIC ACTION</w:t>
      </w:r>
    </w:p>
    <w:p w:rsidR="00B917E1" w:rsidRDefault="00B917E1" w:rsidP="00B917E1">
      <w:pPr>
        <w:pStyle w:val="NormalWeb"/>
      </w:pPr>
      <w:r>
        <w:rPr>
          <w:rStyle w:val="Emphasis"/>
          <w:rFonts w:eastAsiaTheme="majorEastAsia"/>
          <w:color w:val="2C333F"/>
        </w:rPr>
        <w:t>FUTURE RELEASE</w:t>
      </w:r>
    </w:p>
    <w:p w:rsidR="00B917E1" w:rsidRDefault="00B917E1" w:rsidP="00B917E1">
      <w:pPr>
        <w:pStyle w:val="NormalWeb"/>
      </w:pPr>
      <w:r>
        <w:rPr>
          <w:color w:val="2C333F"/>
        </w:rPr>
        <w:t>Petitions · Initiatives · Referenda · Recalls</w:t>
      </w:r>
    </w:p>
    <w:p w:rsidR="00B917E1" w:rsidRDefault="00B917E1" w:rsidP="00B917E1">
      <w:pPr>
        <w:pStyle w:val="NormalWeb"/>
      </w:pPr>
      <w:r>
        <w:rPr>
          <w:rStyle w:val="Strong"/>
          <w:color w:val="2C333F"/>
        </w:rPr>
        <w:lastRenderedPageBreak/>
        <w:t>Made Easy.</w:t>
      </w:r>
    </w:p>
    <w:p w:rsidR="00B917E1" w:rsidRDefault="00152EFD" w:rsidP="00B917E1">
      <w:r>
        <w:rPr>
          <w:noProof/>
        </w:rPr>
      </w:r>
      <w:r>
        <w:pict w14:anchorId="1A12AE78">
          <v:rect id="Horizontal Line 210" o:spid="_x0000_s1062"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" filled="f">
            <o:lock v:ext="edit" rotation="t" aspectratio="t" verticies="t" text="t" shapetype="t"/>
            <w10:anchorlock/>
          </v:rect>
        </w:pict>
      </w:r>
    </w:p>
    <w:p w:rsidR="00B917E1" w:rsidRDefault="00B917E1" w:rsidP="00B917E1">
      <w:pPr>
        <w:pStyle w:val="Heading3"/>
        <w:spacing w:before="280" w:after="120"/>
      </w:pPr>
      <w:r>
        <w:rPr>
          <w:b/>
          <w:color w:val="1E4383"/>
          <w:sz w:val="22"/>
        </w:rPr>
        <w:t>FINAL ANIMATED CLOSING</w:t>
      </w:r>
    </w:p>
    <w:p w:rsidR="00B917E1" w:rsidRDefault="00B917E1" w:rsidP="00B917E1">
      <w:pPr>
        <w:pStyle w:val="NormalWeb"/>
      </w:pPr>
      <w:r>
        <w:rPr>
          <w:rStyle w:val="Strong"/>
          <w:color w:val="2C333F"/>
        </w:rPr>
        <w:t>THE FUTURE OF ELECTION INTEGRITY</w:t>
      </w:r>
    </w:p>
    <w:p w:rsidR="00B917E1" w:rsidRDefault="00B917E1" w:rsidP="00B917E1">
      <w:pPr>
        <w:pStyle w:val="NormalWeb"/>
      </w:pPr>
      <w:r>
        <w:rPr>
          <w:rStyle w:val="Strong"/>
          <w:color w:val="2C333F"/>
        </w:rPr>
        <w:t>Paper is the bridge.</w:t>
      </w:r>
    </w:p>
    <w:p w:rsidR="00B917E1" w:rsidRDefault="00B917E1" w:rsidP="00B917E1">
      <w:pPr>
        <w:pStyle w:val="NormalWeb"/>
      </w:pPr>
      <w:r>
        <w:rPr>
          <w:rStyle w:val="Strong"/>
          <w:color w:val="2C333F"/>
        </w:rPr>
        <w:t>Electronic verification becomes the standard.</w:t>
      </w:r>
    </w:p>
    <w:p w:rsidR="00B917E1" w:rsidRDefault="00152EFD" w:rsidP="00B917E1">
      <w:r>
        <w:rPr>
          <w:noProof/>
        </w:rPr>
      </w:r>
      <w:r>
        <w:pict w14:anchorId="49F3E286">
          <v:rect id="Horizontal Line 211" o:spid="_x0000_s1061"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DiRYDT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B917E1" w:rsidRDefault="00B917E1" w:rsidP="00B917E1">
      <w:pPr>
        <w:pStyle w:val="Heading1"/>
        <w:spacing w:before="280" w:after="120"/>
      </w:pPr>
      <w:r>
        <w:rPr>
          <w:b/>
          <w:color w:val="1E4383"/>
          <w:sz w:val="30"/>
        </w:rPr>
        <w:t>FINAL PRODUCTION NOTES — JEETU</w:t>
      </w:r>
    </w:p>
    <w:p w:rsidR="00B917E1" w:rsidRDefault="00B917E1" w:rsidP="00B917E1">
      <w:pPr>
        <w:pStyle w:val="NormalWeb"/>
      </w:pPr>
      <w:r>
        <w:rPr>
          <w:rStyle w:val="Strong"/>
          <w:color w:val="2C333F"/>
        </w:rPr>
        <w:t>Design:</w:t>
      </w:r>
      <w:r>
        <w:rPr>
          <w:color w:val="2C333F"/>
        </w:rPr>
        <w:t xml:space="preserve"> Retain the original dark navy palette, cyan highlights, rounded panels, and bold white typography.</w:t>
      </w:r>
    </w:p>
    <w:p w:rsidR="00B917E1" w:rsidRDefault="00B917E1" w:rsidP="00B917E1">
      <w:pPr>
        <w:pStyle w:val="NormalWeb"/>
      </w:pPr>
      <w:r>
        <w:rPr>
          <w:rStyle w:val="Strong"/>
          <w:color w:val="2C333F"/>
        </w:rPr>
        <w:t>Visual hierarchy:</w:t>
      </w:r>
      <w:r>
        <w:rPr>
          <w:color w:val="2C333F"/>
        </w:rPr>
        <w:t xml:space="preserve"> The primary operating-system functions should occupy most of the slide. Phase Two should remain clearly separate and smaller.</w:t>
      </w:r>
    </w:p>
    <w:p w:rsidR="00B917E1" w:rsidRDefault="00B917E1" w:rsidP="00B917E1">
      <w:pPr>
        <w:pStyle w:val="NormalWeb"/>
      </w:pPr>
      <w:r>
        <w:rPr>
          <w:rStyle w:val="Strong"/>
          <w:color w:val="2C333F"/>
        </w:rPr>
        <w:t>Animation:</w:t>
      </w:r>
      <w:r>
        <w:rPr>
          <w:color w:val="2C333F"/>
        </w:rPr>
        <w:t xml:space="preserve"> Reveal the three operating-system functions in sync with the Narrator. Introduce Phase Two afterward. Use only one brief temporary election-safeguards graphic before transitioning to the final closing statement.</w:t>
      </w:r>
    </w:p>
    <w:p w:rsidR="00B917E1" w:rsidRDefault="00B917E1" w:rsidP="00B917E1">
      <w:pPr>
        <w:pStyle w:val="NormalWeb"/>
      </w:pPr>
      <w:r>
        <w:rPr>
          <w:rStyle w:val="Strong"/>
          <w:color w:val="2C333F"/>
        </w:rPr>
        <w:t>Timing:</w:t>
      </w:r>
      <w:r>
        <w:rPr>
          <w:color w:val="2C333F"/>
        </w:rPr>
        <w:t xml:space="preserve"> Keep animations synchronized with the voiceover. Avoid additional pauses except for the 2–3-second hold at the end.</w:t>
      </w:r>
    </w:p>
    <w:p w:rsidR="00B917E1" w:rsidRDefault="00B917E1" w:rsidP="00B917E1">
      <w:pPr>
        <w:pStyle w:val="NormalWeb"/>
      </w:pPr>
      <w:r>
        <w:rPr>
          <w:rStyle w:val="Strong"/>
          <w:color w:val="2C333F"/>
        </w:rPr>
        <w:t>Technical accuracy:</w:t>
      </w:r>
      <w:r>
        <w:rPr>
          <w:color w:val="2C333F"/>
        </w:rPr>
        <w:t xml:space="preserve"> Distinguish verified civic sentiment from official election results. The long-term electronic-verification vision is a proposed future direction requiring independent validation and appropriate legal authorization.</w:t>
      </w:r>
    </w:p>
    <w:p w:rsidR="00B917E1" w:rsidRDefault="00B917E1" w:rsidP="00B917E1">
      <w:pPr>
        <w:pStyle w:val="NormalWeb"/>
      </w:pPr>
      <w:r>
        <w:rPr>
          <w:rStyle w:val="Strong"/>
          <w:color w:val="2C333F"/>
        </w:rPr>
        <w:t>Transition:</w:t>
      </w:r>
      <w:r>
        <w:rPr>
          <w:color w:val="2C333F"/>
        </w:rPr>
        <w:t xml:space="preserve"> The full-screen election-integrity vision should give way to Slide 23's physical infrastructure presentation without another extended opening animation.</w:t>
      </w:r>
    </w:p>
    <w:p w:rsidR="00B917E1" w:rsidRDefault="00152EFD" w:rsidP="00B917E1">
      <w:r>
        <w:rPr>
          <w:noProof/>
        </w:rPr>
      </w:r>
      <w:r>
        <w:pict w14:anchorId="77DBC522">
          <v:rect id="Horizontal Line 212" o:spid="_x0000_s1060"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" filled="f">
            <o:lock v:ext="edit" rotation="t" aspectratio="t" verticies="t" text="t" shapetype="t"/>
            <w10:anchorlock/>
          </v:rect>
        </w:pict>
      </w:r>
    </w:p>
    <w:p w:rsidR="00B917E1" w:rsidRDefault="00B917E1" w:rsidP="00B917E1">
      <w:pPr>
        <w:pStyle w:val="NormalWeb"/>
      </w:pPr>
      <w:r>
        <w:rPr>
          <w:rStyle w:val="Strong"/>
          <w:color w:val="2C333F"/>
        </w:rPr>
        <w:t>END OF SLIDE 22 — FINAL PRODUCTION SCRIPT</w:t>
      </w:r>
    </w:p>
    <w:p w:rsidR="00214F71" w:rsidRDefault="00214F71">
      <w:pPr>
        <w:pStyle w:val="SectionLabel"/>
      </w:pPr>
    </w:p>
    <w:p w:rsidR="00214F71" w:rsidRDefault="00214F71">
      <w:pPr>
        <w:pStyle w:val="SectionLabel"/>
      </w:pPr>
    </w:p>
    <w:p w:rsidR="00CB12F3" w:rsidRDefault="00CB12F3">
      <w:pPr>
        <w:pStyle w:val="SectionLabel"/>
        <w:rPr>
          <w:sz w:val="28"/>
          <w:szCs w:val="28"/>
        </w:rPr>
      </w:pPr>
    </w:p>
    <w:p w:rsidR="00CB12F3" w:rsidRDefault="00CB12F3" w:rsidP="00CB12F3">
      <w:pPr>
        <w:pStyle w:val="Heading1"/>
        <w:spacing w:before="280" w:after="120"/>
        <w:rPr>
          <w:sz w:val="48"/>
          <w:szCs w:val="48"/>
        </w:rPr>
      </w:pPr>
      <w:r>
        <w:rPr>
          <w:b/>
          <w:color w:val="1E4383"/>
          <w:sz w:val="30"/>
        </w:rPr>
        <w:t>SLIDE 23 — PHYSICAL INFRASTRUCTURE</w:t>
      </w:r>
    </w:p>
    <w:p w:rsidR="00CB12F3" w:rsidRDefault="00CB12F3" w:rsidP="00CB12F3">
      <w:pPr>
        <w:pStyle w:val="NormalWeb"/>
      </w:pPr>
      <w:r>
        <w:rPr>
          <w:rStyle w:val="Strong"/>
          <w:color w:val="2C333F"/>
        </w:rPr>
        <w:t>HARD-WIRED CIVIC CONNECTIVITY</w:t>
      </w:r>
    </w:p>
    <w:p w:rsidR="00CB12F3" w:rsidRDefault="00CB12F3" w:rsidP="00CB12F3">
      <w:pPr>
        <w:pStyle w:val="Heading3"/>
        <w:spacing w:before="280" w:after="120"/>
      </w:pPr>
      <w:r>
        <w:rPr>
          <w:b/>
          <w:color w:val="1E4383"/>
          <w:sz w:val="22"/>
        </w:rPr>
        <w:lastRenderedPageBreak/>
        <w:t>[GEORGE]</w:t>
      </w:r>
    </w:p>
    <w:p w:rsidR="00CB12F3" w:rsidRDefault="00CB12F3" w:rsidP="00CB12F3">
      <w:pPr>
        <w:pStyle w:val="NormalWeb"/>
      </w:pPr>
      <w:r>
        <w:rPr>
          <w:rStyle w:val="Emphasis"/>
          <w:rFonts w:eastAsiaTheme="majorEastAsia"/>
          <w:color w:val="2C333F"/>
        </w:rPr>
        <w:t>Strong, confident.</w:t>
      </w:r>
    </w:p>
    <w:p w:rsidR="00CB12F3" w:rsidRDefault="00CB12F3" w:rsidP="00CB12F3">
      <w:pPr>
        <w:pStyle w:val="NormalWeb"/>
      </w:pPr>
      <w:r>
        <w:rPr>
          <w:rStyle w:val="Strong"/>
          <w:color w:val="2C333F"/>
        </w:rPr>
        <w:t>We are at the beginning of a technological revolution.</w:t>
      </w:r>
    </w:p>
    <w:p w:rsidR="00CB12F3" w:rsidRDefault="00152EFD" w:rsidP="00CB12F3">
      <w:r>
        <w:rPr>
          <w:noProof/>
        </w:rPr>
      </w:r>
      <w:r>
        <w:pict w14:anchorId="4BB6AA2D">
          <v:rect id="Horizontal Line 185" o:spid="_x0000_s1059"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" filled="f">
            <o:lock v:ext="edit" rotation="t" aspectratio="t" verticies="t" text="t" shapetype="t"/>
            <w10:anchorlock/>
          </v:rect>
        </w:pict>
      </w:r>
    </w:p>
    <w:p w:rsidR="00CB12F3" w:rsidRDefault="00CB12F3" w:rsidP="00CB12F3">
      <w:pPr>
        <w:pStyle w:val="Heading3"/>
        <w:spacing w:before="280" w:after="120"/>
      </w:pPr>
      <w:r>
        <w:rPr>
          <w:b/>
          <w:color w:val="1E4383"/>
          <w:sz w:val="22"/>
        </w:rPr>
        <w:t>[NARRATOR]</w:t>
      </w:r>
    </w:p>
    <w:p w:rsidR="00CB12F3" w:rsidRDefault="00CB12F3" w:rsidP="00CB12F3">
      <w:pPr>
        <w:pStyle w:val="NormalWeb"/>
      </w:pPr>
      <w:r>
        <w:rPr>
          <w:rStyle w:val="Emphasis"/>
          <w:rFonts w:eastAsiaTheme="majorEastAsia"/>
          <w:color w:val="2C333F"/>
        </w:rPr>
        <w:t>Measured, expanding from digital to physical infrastructure.</w:t>
      </w:r>
    </w:p>
    <w:p w:rsidR="00CB12F3" w:rsidRDefault="00CB12F3" w:rsidP="00CB12F3">
      <w:pPr>
        <w:pStyle w:val="NormalWeb"/>
      </w:pPr>
      <w:r>
        <w:rPr>
          <w:color w:val="2C333F"/>
        </w:rPr>
        <w:t>Digital participation becomes more powerful when it has a physical presence.</w:t>
      </w:r>
    </w:p>
    <w:p w:rsidR="00CB12F3" w:rsidRDefault="00CB12F3" w:rsidP="00CB12F3">
      <w:pPr>
        <w:pStyle w:val="NormalWeb"/>
      </w:pPr>
      <w:r>
        <w:rPr>
          <w:color w:val="2C333F"/>
        </w:rPr>
        <w:t>A distributed network of intelligent, connected displays—</w:t>
      </w:r>
    </w:p>
    <w:p w:rsidR="00CB12F3" w:rsidRDefault="00CB12F3" w:rsidP="00CB12F3">
      <w:pPr>
        <w:pStyle w:val="NormalWeb"/>
      </w:pPr>
      <w:r>
        <w:rPr>
          <w:color w:val="2C333F"/>
        </w:rPr>
        <w:t>positioned where people already live, work, travel, and gather.</w:t>
      </w:r>
    </w:p>
    <w:p w:rsidR="00CB12F3" w:rsidRDefault="00CB12F3" w:rsidP="00CB12F3">
      <w:pPr>
        <w:pStyle w:val="NormalWeb"/>
      </w:pPr>
      <w:r>
        <w:rPr>
          <w:color w:val="2C333F"/>
        </w:rPr>
        <w:t>Retail.</w:t>
      </w:r>
    </w:p>
    <w:p w:rsidR="00CB12F3" w:rsidRDefault="00CB12F3" w:rsidP="00CB12F3">
      <w:pPr>
        <w:pStyle w:val="NormalWeb"/>
      </w:pPr>
      <w:r>
        <w:rPr>
          <w:color w:val="2C333F"/>
        </w:rPr>
        <w:t>Transportation.</w:t>
      </w:r>
    </w:p>
    <w:p w:rsidR="00CB12F3" w:rsidRDefault="00CB12F3" w:rsidP="00CB12F3">
      <w:pPr>
        <w:pStyle w:val="NormalWeb"/>
      </w:pPr>
      <w:r>
        <w:rPr>
          <w:color w:val="2C333F"/>
        </w:rPr>
        <w:t>Commercial spaces.</w:t>
      </w:r>
    </w:p>
    <w:p w:rsidR="00CB12F3" w:rsidRDefault="00CB12F3" w:rsidP="00CB12F3">
      <w:pPr>
        <w:pStyle w:val="NormalWeb"/>
      </w:pPr>
      <w:r>
        <w:rPr>
          <w:color w:val="2C333F"/>
        </w:rPr>
        <w:t>And communities.</w:t>
      </w:r>
    </w:p>
    <w:p w:rsidR="00CB12F3" w:rsidRDefault="00CB12F3" w:rsidP="00CB12F3">
      <w:pPr>
        <w:pStyle w:val="NormalWeb"/>
      </w:pPr>
      <w:r>
        <w:rPr>
          <w:rStyle w:val="Strong"/>
          <w:color w:val="2C333F"/>
        </w:rPr>
        <w:t>Not simply screens.</w:t>
      </w:r>
    </w:p>
    <w:p w:rsidR="00CB12F3" w:rsidRDefault="00CB12F3" w:rsidP="00CB12F3">
      <w:pPr>
        <w:pStyle w:val="NormalWeb"/>
      </w:pPr>
      <w:r>
        <w:rPr>
          <w:rStyle w:val="Strong"/>
          <w:color w:val="2C333F"/>
        </w:rPr>
        <w:t>Physical access points into the civic ecosystem.</w:t>
      </w:r>
    </w:p>
    <w:p w:rsidR="00CB12F3" w:rsidRDefault="00CB12F3" w:rsidP="00CB12F3">
      <w:pPr>
        <w:pStyle w:val="Heading3"/>
        <w:spacing w:before="280" w:after="120"/>
      </w:pPr>
      <w:r>
        <w:rPr>
          <w:b/>
          <w:color w:val="1E4383"/>
          <w:sz w:val="22"/>
        </w:rPr>
        <w:t>[EDITOR CUE — JEETU: PHYSICAL DISTRIBUTION]</w:t>
      </w:r>
    </w:p>
    <w:p w:rsidR="00CB12F3" w:rsidRDefault="00CB12F3" w:rsidP="00CB12F3">
      <w:pPr>
        <w:pStyle w:val="NormalWeb"/>
      </w:pPr>
      <w:r>
        <w:rPr>
          <w:color w:val="2C333F"/>
        </w:rPr>
        <w:t>Reveal the first row of the slide.</w:t>
      </w:r>
    </w:p>
    <w:p w:rsidR="00CB12F3" w:rsidRDefault="00CB12F3" w:rsidP="00CB12F3">
      <w:pPr>
        <w:pStyle w:val="NormalWeb"/>
      </w:pPr>
      <w:r>
        <w:rPr>
          <w:rStyle w:val="Strong"/>
          <w:color w:val="2C333F"/>
        </w:rPr>
        <w:t>01 — DISTRIBUTION</w:t>
      </w:r>
    </w:p>
    <w:p w:rsidR="00CB12F3" w:rsidRDefault="00CB12F3" w:rsidP="00CB12F3">
      <w:pPr>
        <w:pStyle w:val="NormalWeb"/>
      </w:pPr>
      <w:r>
        <w:rPr>
          <w:color w:val="2C333F"/>
        </w:rPr>
        <w:t>A connected physical network reaching people in high-traffic locations.</w:t>
      </w:r>
    </w:p>
    <w:p w:rsidR="00CB12F3" w:rsidRDefault="00CB12F3" w:rsidP="00CB12F3">
      <w:pPr>
        <w:pStyle w:val="NormalWeb"/>
      </w:pPr>
      <w:r>
        <w:rPr>
          <w:color w:val="2C333F"/>
        </w:rPr>
        <w:t>Show a concise sequence of connected displays across retail, transportation, commercial, and community environments.</w:t>
      </w:r>
    </w:p>
    <w:p w:rsidR="00CB12F3" w:rsidRDefault="00CB12F3" w:rsidP="00CB12F3">
      <w:pPr>
        <w:pStyle w:val="NormalWeb"/>
      </w:pPr>
      <w:r>
        <w:rPr>
          <w:color w:val="2C333F"/>
        </w:rPr>
        <w:t>End with a wider view of the proposed network.</w:t>
      </w:r>
    </w:p>
    <w:p w:rsidR="00CB12F3" w:rsidRDefault="00152EFD" w:rsidP="00CB12F3">
      <w:r>
        <w:rPr>
          <w:noProof/>
        </w:rPr>
      </w:r>
      <w:r>
        <w:pict w14:anchorId="266956B1">
          <v:rect id="Horizontal Line 186" o:spid="_x0000_s1058"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DVX/4I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CB12F3" w:rsidRDefault="00CB12F3" w:rsidP="00CB12F3">
      <w:pPr>
        <w:pStyle w:val="Heading3"/>
        <w:spacing w:before="280" w:after="120"/>
      </w:pPr>
      <w:r>
        <w:rPr>
          <w:b/>
          <w:color w:val="1E4383"/>
          <w:sz w:val="22"/>
        </w:rPr>
        <w:t>[GEORGE]</w:t>
      </w:r>
    </w:p>
    <w:p w:rsidR="00CB12F3" w:rsidRDefault="00CB12F3" w:rsidP="00CB12F3">
      <w:pPr>
        <w:pStyle w:val="NormalWeb"/>
      </w:pPr>
      <w:r>
        <w:rPr>
          <w:rStyle w:val="Emphasis"/>
          <w:rFonts w:eastAsiaTheme="majorEastAsia"/>
          <w:color w:val="2C333F"/>
        </w:rPr>
        <w:t>Executive, strategic. Establishing ownership and commercial value.</w:t>
      </w:r>
    </w:p>
    <w:p w:rsidR="00CB12F3" w:rsidRDefault="00CB12F3" w:rsidP="00CB12F3">
      <w:pPr>
        <w:pStyle w:val="NormalWeb"/>
      </w:pPr>
      <w:r>
        <w:rPr>
          <w:color w:val="2C333F"/>
        </w:rPr>
        <w:t>And this is where ownership changes everything.</w:t>
      </w:r>
    </w:p>
    <w:p w:rsidR="00CB12F3" w:rsidRDefault="00CB12F3" w:rsidP="00CB12F3">
      <w:pPr>
        <w:pStyle w:val="NormalWeb"/>
      </w:pPr>
      <w:r>
        <w:rPr>
          <w:rStyle w:val="Strong"/>
          <w:color w:val="2C333F"/>
        </w:rPr>
        <w:lastRenderedPageBreak/>
        <w:t>By controlling the physical infrastructure—</w:t>
      </w:r>
    </w:p>
    <w:p w:rsidR="00CB12F3" w:rsidRDefault="00CB12F3" w:rsidP="00CB12F3">
      <w:pPr>
        <w:pStyle w:val="NormalWeb"/>
      </w:pPr>
      <w:r>
        <w:rPr>
          <w:color w:val="2C333F"/>
        </w:rPr>
        <w:t>we control the environment.</w:t>
      </w:r>
    </w:p>
    <w:p w:rsidR="00CB12F3" w:rsidRDefault="00CB12F3" w:rsidP="00CB12F3">
      <w:pPr>
        <w:pStyle w:val="NormalWeb"/>
      </w:pPr>
      <w:r>
        <w:rPr>
          <w:color w:val="2C333F"/>
        </w:rPr>
        <w:t>The distribution.</w:t>
      </w:r>
    </w:p>
    <w:p w:rsidR="00CB12F3" w:rsidRDefault="00CB12F3" w:rsidP="00CB12F3">
      <w:pPr>
        <w:pStyle w:val="NormalWeb"/>
      </w:pPr>
      <w:r>
        <w:rPr>
          <w:color w:val="2C333F"/>
        </w:rPr>
        <w:t>The media.</w:t>
      </w:r>
    </w:p>
    <w:p w:rsidR="00CB12F3" w:rsidRDefault="00CB12F3" w:rsidP="00CB12F3">
      <w:pPr>
        <w:pStyle w:val="NormalWeb"/>
      </w:pPr>
      <w:r>
        <w:rPr>
          <w:color w:val="2C333F"/>
        </w:rPr>
        <w:t>The integration.</w:t>
      </w:r>
    </w:p>
    <w:p w:rsidR="00CB12F3" w:rsidRDefault="00CB12F3" w:rsidP="00CB12F3">
      <w:pPr>
        <w:pStyle w:val="NormalWeb"/>
      </w:pPr>
      <w:r>
        <w:rPr>
          <w:color w:val="2C333F"/>
        </w:rPr>
        <w:t>And the user experience.</w:t>
      </w:r>
    </w:p>
    <w:p w:rsidR="00CB12F3" w:rsidRDefault="00CB12F3" w:rsidP="00CB12F3">
      <w:pPr>
        <w:pStyle w:val="NormalWeb"/>
      </w:pPr>
      <w:r>
        <w:rPr>
          <w:rStyle w:val="Strong"/>
          <w:color w:val="2C333F"/>
        </w:rPr>
        <w:t>We control the narrative environment through our own media network.</w:t>
      </w:r>
    </w:p>
    <w:p w:rsidR="00CB12F3" w:rsidRDefault="00CB12F3" w:rsidP="00CB12F3">
      <w:pPr>
        <w:pStyle w:val="NormalWeb"/>
      </w:pPr>
      <w:r>
        <w:rPr>
          <w:color w:val="2C333F"/>
        </w:rPr>
        <w:t>And that creates something extraordinary.</w:t>
      </w:r>
    </w:p>
    <w:p w:rsidR="00CB12F3" w:rsidRDefault="00CB12F3" w:rsidP="00CB12F3">
      <w:pPr>
        <w:pStyle w:val="NormalWeb"/>
      </w:pPr>
      <w:r>
        <w:rPr>
          <w:color w:val="2C333F"/>
        </w:rPr>
        <w:t>A commercial engine built around the civic layer.</w:t>
      </w:r>
    </w:p>
    <w:p w:rsidR="00CB12F3" w:rsidRDefault="00CB12F3" w:rsidP="00CB12F3">
      <w:pPr>
        <w:pStyle w:val="NormalWeb"/>
      </w:pPr>
      <w:r>
        <w:rPr>
          <w:color w:val="2C333F"/>
        </w:rPr>
        <w:t>Advertising.</w:t>
      </w:r>
    </w:p>
    <w:p w:rsidR="00CB12F3" w:rsidRDefault="00CB12F3" w:rsidP="00CB12F3">
      <w:pPr>
        <w:pStyle w:val="NormalWeb"/>
      </w:pPr>
      <w:r>
        <w:rPr>
          <w:color w:val="2C333F"/>
        </w:rPr>
        <w:t>Original programming.</w:t>
      </w:r>
    </w:p>
    <w:p w:rsidR="00CB12F3" w:rsidRDefault="00CB12F3" w:rsidP="00CB12F3">
      <w:pPr>
        <w:pStyle w:val="NormalWeb"/>
      </w:pPr>
      <w:r>
        <w:rPr>
          <w:color w:val="2C333F"/>
        </w:rPr>
        <w:t>Enterprise services.</w:t>
      </w:r>
    </w:p>
    <w:p w:rsidR="00CB12F3" w:rsidRDefault="00CB12F3" w:rsidP="00CB12F3">
      <w:pPr>
        <w:pStyle w:val="NormalWeb"/>
      </w:pPr>
      <w:r>
        <w:rPr>
          <w:color w:val="2C333F"/>
        </w:rPr>
        <w:t>Brand partnerships.</w:t>
      </w:r>
    </w:p>
    <w:p w:rsidR="00CB12F3" w:rsidRDefault="00CB12F3" w:rsidP="00CB12F3">
      <w:pPr>
        <w:pStyle w:val="NormalWeb"/>
      </w:pPr>
      <w:r>
        <w:rPr>
          <w:color w:val="2C333F"/>
        </w:rPr>
        <w:t>And future AI applications.</w:t>
      </w:r>
    </w:p>
    <w:p w:rsidR="00CB12F3" w:rsidRDefault="00CB12F3" w:rsidP="00CB12F3">
      <w:pPr>
        <w:pStyle w:val="Heading3"/>
        <w:spacing w:before="280" w:after="120"/>
      </w:pPr>
      <w:r>
        <w:rPr>
          <w:b/>
          <w:color w:val="1E4383"/>
          <w:sz w:val="22"/>
        </w:rPr>
        <w:t>[EDITOR CUE — JEETU: OWNERSHIP &amp; COMMERCIAL MODEL]</w:t>
      </w:r>
    </w:p>
    <w:p w:rsidR="00CB12F3" w:rsidRDefault="00CB12F3" w:rsidP="00CB12F3">
      <w:pPr>
        <w:pStyle w:val="NormalWeb"/>
      </w:pPr>
      <w:r>
        <w:rPr>
          <w:color w:val="2C333F"/>
        </w:rPr>
        <w:t>Reveal the second row.</w:t>
      </w:r>
    </w:p>
    <w:p w:rsidR="00CB12F3" w:rsidRDefault="00CB12F3" w:rsidP="00CB12F3">
      <w:pPr>
        <w:pStyle w:val="NormalWeb"/>
      </w:pPr>
      <w:r>
        <w:rPr>
          <w:rStyle w:val="Strong"/>
          <w:color w:val="2C333F"/>
        </w:rPr>
        <w:t>02 — COMMERCIAL SUSTAINABILITY</w:t>
      </w:r>
    </w:p>
    <w:p w:rsidR="00CB12F3" w:rsidRDefault="00CB12F3" w:rsidP="00CB12F3">
      <w:pPr>
        <w:pStyle w:val="NormalWeb"/>
      </w:pPr>
      <w:r>
        <w:rPr>
          <w:color w:val="2C333F"/>
        </w:rPr>
        <w:t>Media, advertising, enterprise services, and partnerships help finance the network.</w:t>
      </w:r>
    </w:p>
    <w:p w:rsidR="00CB12F3" w:rsidRDefault="00CB12F3" w:rsidP="00CB12F3">
      <w:pPr>
        <w:pStyle w:val="NormalWeb"/>
      </w:pPr>
      <w:r>
        <w:rPr>
          <w:color w:val="2C333F"/>
        </w:rPr>
        <w:t>Show original programming and commercial content distributed through the connected displays.</w:t>
      </w:r>
    </w:p>
    <w:p w:rsidR="00CB12F3" w:rsidRDefault="00CB12F3" w:rsidP="00CB12F3">
      <w:pPr>
        <w:pStyle w:val="NormalWeb"/>
      </w:pPr>
      <w:r>
        <w:rPr>
          <w:color w:val="2C333F"/>
        </w:rPr>
        <w:t>Briefly illustrate revenue supporting network operations and expansion.</w:t>
      </w:r>
    </w:p>
    <w:p w:rsidR="00CB12F3" w:rsidRDefault="00CB12F3" w:rsidP="00CB12F3">
      <w:pPr>
        <w:pStyle w:val="NormalWeb"/>
      </w:pPr>
      <w:r>
        <w:rPr>
          <w:color w:val="2C333F"/>
        </w:rPr>
        <w:t>Preserve the distinction between the proposed network and currently operating assets.</w:t>
      </w:r>
    </w:p>
    <w:p w:rsidR="00CB12F3" w:rsidRDefault="00152EFD" w:rsidP="00CB12F3">
      <w:r>
        <w:rPr>
          <w:noProof/>
        </w:rPr>
      </w:r>
      <w:r>
        <w:pict w14:anchorId="4A161374">
          <v:rect id="Horizontal Line 187" o:spid="_x0000_s1057"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A981sf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CB12F3" w:rsidRDefault="00CB12F3" w:rsidP="00CB12F3">
      <w:pPr>
        <w:pStyle w:val="Heading3"/>
        <w:spacing w:before="280" w:after="120"/>
      </w:pPr>
      <w:r>
        <w:rPr>
          <w:b/>
          <w:color w:val="1E4383"/>
          <w:sz w:val="22"/>
        </w:rPr>
        <w:t>[NARRATOR]</w:t>
      </w:r>
    </w:p>
    <w:p w:rsidR="00CB12F3" w:rsidRDefault="00CB12F3" w:rsidP="00CB12F3">
      <w:pPr>
        <w:pStyle w:val="NormalWeb"/>
      </w:pPr>
      <w:r>
        <w:rPr>
          <w:rStyle w:val="Emphasis"/>
          <w:rFonts w:eastAsiaTheme="majorEastAsia"/>
          <w:color w:val="2C333F"/>
        </w:rPr>
        <w:t>Measured, building commercial significance.</w:t>
      </w:r>
    </w:p>
    <w:p w:rsidR="00CB12F3" w:rsidRDefault="00CB12F3" w:rsidP="00CB12F3">
      <w:pPr>
        <w:pStyle w:val="NormalWeb"/>
      </w:pPr>
      <w:r>
        <w:rPr>
          <w:color w:val="2C333F"/>
        </w:rPr>
        <w:t>And that changes the economics.</w:t>
      </w:r>
    </w:p>
    <w:p w:rsidR="00CB12F3" w:rsidRDefault="00CB12F3" w:rsidP="00CB12F3">
      <w:pPr>
        <w:pStyle w:val="NormalWeb"/>
      </w:pPr>
      <w:r>
        <w:rPr>
          <w:color w:val="2C333F"/>
        </w:rPr>
        <w:lastRenderedPageBreak/>
        <w:t>The infrastructure doesn't have to depend entirely on donations—</w:t>
      </w:r>
    </w:p>
    <w:p w:rsidR="00CB12F3" w:rsidRDefault="00CB12F3" w:rsidP="00CB12F3">
      <w:pPr>
        <w:pStyle w:val="NormalWeb"/>
      </w:pPr>
      <w:r>
        <w:rPr>
          <w:color w:val="2C333F"/>
        </w:rPr>
        <w:t>grants—</w:t>
      </w:r>
    </w:p>
    <w:p w:rsidR="00CB12F3" w:rsidRDefault="00CB12F3" w:rsidP="00CB12F3">
      <w:pPr>
        <w:pStyle w:val="NormalWeb"/>
      </w:pPr>
      <w:r>
        <w:rPr>
          <w:color w:val="2C333F"/>
        </w:rPr>
        <w:t>or the next political cycle.</w:t>
      </w:r>
    </w:p>
    <w:p w:rsidR="00CB12F3" w:rsidRDefault="00CB12F3" w:rsidP="00CB12F3">
      <w:pPr>
        <w:pStyle w:val="NormalWeb"/>
      </w:pPr>
      <w:r>
        <w:rPr>
          <w:rStyle w:val="Strong"/>
          <w:color w:val="2C333F"/>
        </w:rPr>
        <w:t>Commercial revenue helps maintain the network.</w:t>
      </w:r>
    </w:p>
    <w:p w:rsidR="00CB12F3" w:rsidRDefault="00CB12F3" w:rsidP="00CB12F3">
      <w:pPr>
        <w:pStyle w:val="NormalWeb"/>
      </w:pPr>
      <w:r>
        <w:rPr>
          <w:color w:val="2C333F"/>
        </w:rPr>
        <w:t>Expand it.</w:t>
      </w:r>
    </w:p>
    <w:p w:rsidR="00CB12F3" w:rsidRDefault="00CB12F3" w:rsidP="00CB12F3">
      <w:pPr>
        <w:pStyle w:val="NormalWeb"/>
      </w:pPr>
      <w:r>
        <w:rPr>
          <w:color w:val="2C333F"/>
        </w:rPr>
        <w:t>Upgrade it.</w:t>
      </w:r>
    </w:p>
    <w:p w:rsidR="00CB12F3" w:rsidRDefault="00CB12F3" w:rsidP="00CB12F3">
      <w:pPr>
        <w:pStyle w:val="NormalWeb"/>
      </w:pPr>
      <w:r>
        <w:rPr>
          <w:color w:val="2C333F"/>
        </w:rPr>
        <w:t>And sustain its public-facing mission.</w:t>
      </w:r>
    </w:p>
    <w:p w:rsidR="00CB12F3" w:rsidRDefault="00152EFD" w:rsidP="00CB12F3">
      <w:r>
        <w:rPr>
          <w:noProof/>
        </w:rPr>
      </w:r>
      <w:r>
        <w:pict w14:anchorId="3B9D9CFB">
          <v:rect id="Horizontal Line 188" o:spid="_x0000_s1056"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Dl0g7E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CB12F3" w:rsidRDefault="00CB12F3" w:rsidP="00CB12F3">
      <w:pPr>
        <w:pStyle w:val="Heading3"/>
        <w:spacing w:before="280" w:after="120"/>
      </w:pPr>
      <w:r>
        <w:rPr>
          <w:b/>
          <w:color w:val="1E4383"/>
          <w:sz w:val="22"/>
        </w:rPr>
        <w:t>[GEORGE]</w:t>
      </w:r>
    </w:p>
    <w:p w:rsidR="00CB12F3" w:rsidRDefault="00CB12F3" w:rsidP="00CB12F3">
      <w:pPr>
        <w:pStyle w:val="NormalWeb"/>
      </w:pPr>
      <w:r>
        <w:rPr>
          <w:rStyle w:val="Emphasis"/>
          <w:rFonts w:eastAsiaTheme="majorEastAsia"/>
          <w:color w:val="2C333F"/>
        </w:rPr>
        <w:t>Strong, deliberate.</w:t>
      </w:r>
    </w:p>
    <w:p w:rsidR="00CB12F3" w:rsidRDefault="00CB12F3" w:rsidP="00CB12F3">
      <w:pPr>
        <w:pStyle w:val="NormalWeb"/>
      </w:pPr>
      <w:r>
        <w:rPr>
          <w:rStyle w:val="Strong"/>
          <w:color w:val="2C333F"/>
        </w:rPr>
        <w:t>That is the model.</w:t>
      </w:r>
    </w:p>
    <w:p w:rsidR="00CB12F3" w:rsidRDefault="00CB12F3" w:rsidP="00CB12F3">
      <w:pPr>
        <w:pStyle w:val="NormalWeb"/>
      </w:pPr>
      <w:r>
        <w:rPr>
          <w:rStyle w:val="Strong"/>
          <w:color w:val="2C333F"/>
        </w:rPr>
        <w:t>Civic infrastructure with its own engine for survival.</w:t>
      </w:r>
    </w:p>
    <w:p w:rsidR="00CB12F3" w:rsidRDefault="00152EFD" w:rsidP="00CB12F3">
      <w:r>
        <w:rPr>
          <w:noProof/>
        </w:rPr>
      </w:r>
      <w:r>
        <w:pict w14:anchorId="2D27BADA">
          <v:rect id="Horizontal Line 189" o:spid="_x0000_s1055"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ANfqvT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CB12F3" w:rsidRDefault="00CB12F3" w:rsidP="00CB12F3">
      <w:pPr>
        <w:pStyle w:val="Heading3"/>
        <w:spacing w:before="280" w:after="120"/>
      </w:pPr>
      <w:r>
        <w:rPr>
          <w:b/>
          <w:color w:val="1E4383"/>
          <w:sz w:val="22"/>
        </w:rPr>
        <w:t>[NARRATOR]</w:t>
      </w:r>
    </w:p>
    <w:p w:rsidR="00CB12F3" w:rsidRDefault="00CB12F3" w:rsidP="00CB12F3">
      <w:pPr>
        <w:pStyle w:val="NormalWeb"/>
      </w:pPr>
      <w:r>
        <w:rPr>
          <w:rStyle w:val="Emphasis"/>
          <w:rFonts w:eastAsiaTheme="majorEastAsia"/>
          <w:color w:val="2C333F"/>
        </w:rPr>
        <w:t>Measured, transitioning toward Slide 24.</w:t>
      </w:r>
    </w:p>
    <w:p w:rsidR="00CB12F3" w:rsidRDefault="00CB12F3" w:rsidP="00CB12F3">
      <w:pPr>
        <w:pStyle w:val="NormalWeb"/>
      </w:pPr>
      <w:r>
        <w:rPr>
          <w:color w:val="2C333F"/>
        </w:rPr>
        <w:t>But sustainability alone isn't enough.</w:t>
      </w:r>
    </w:p>
    <w:p w:rsidR="00CB12F3" w:rsidRDefault="00CB12F3" w:rsidP="00CB12F3">
      <w:pPr>
        <w:pStyle w:val="NormalWeb"/>
      </w:pPr>
      <w:r>
        <w:rPr>
          <w:color w:val="2C333F"/>
        </w:rPr>
        <w:t>The system must also withstand changes in the platforms it depends upon.</w:t>
      </w:r>
    </w:p>
    <w:p w:rsidR="00CB12F3" w:rsidRDefault="00CB12F3" w:rsidP="00CB12F3">
      <w:pPr>
        <w:pStyle w:val="NormalWeb"/>
      </w:pPr>
      <w:r>
        <w:rPr>
          <w:rStyle w:val="Strong"/>
          <w:color w:val="2C333F"/>
        </w:rPr>
        <w:t>That requires resilience.</w:t>
      </w:r>
    </w:p>
    <w:p w:rsidR="00CB12F3" w:rsidRDefault="00CB12F3" w:rsidP="00CB12F3">
      <w:pPr>
        <w:pStyle w:val="Heading3"/>
        <w:spacing w:before="280" w:after="120"/>
      </w:pPr>
      <w:r>
        <w:rPr>
          <w:b/>
          <w:color w:val="1E4383"/>
          <w:sz w:val="22"/>
        </w:rPr>
        <w:t>[EDITOR CUE — JEETU: RESILIENCE]</w:t>
      </w:r>
    </w:p>
    <w:p w:rsidR="00CB12F3" w:rsidRDefault="00CB12F3" w:rsidP="00CB12F3">
      <w:pPr>
        <w:pStyle w:val="NormalWeb"/>
      </w:pPr>
      <w:r>
        <w:rPr>
          <w:color w:val="2C333F"/>
        </w:rPr>
        <w:t>Reveal the third row.</w:t>
      </w:r>
    </w:p>
    <w:p w:rsidR="00CB12F3" w:rsidRDefault="00CB12F3" w:rsidP="00CB12F3">
      <w:pPr>
        <w:pStyle w:val="NormalWeb"/>
      </w:pPr>
      <w:r>
        <w:rPr>
          <w:rStyle w:val="Strong"/>
          <w:color w:val="2C333F"/>
        </w:rPr>
        <w:t>03 — RESILIENCE</w:t>
      </w:r>
    </w:p>
    <w:p w:rsidR="00CB12F3" w:rsidRDefault="00CB12F3" w:rsidP="00CB12F3">
      <w:pPr>
        <w:pStyle w:val="NormalWeb"/>
      </w:pPr>
      <w:r>
        <w:rPr>
          <w:color w:val="2C333F"/>
        </w:rPr>
        <w:t>Distributed infrastructure designed for long-term continuity.</w:t>
      </w:r>
    </w:p>
    <w:p w:rsidR="00CB12F3" w:rsidRDefault="00CB12F3" w:rsidP="00CB12F3">
      <w:pPr>
        <w:pStyle w:val="NormalWeb"/>
      </w:pPr>
      <w:r>
        <w:rPr>
          <w:color w:val="2C333F"/>
        </w:rPr>
        <w:t>Show the physical network remaining available through its independently operated infrastructure, subject to its actual technical dependencies.</w:t>
      </w:r>
    </w:p>
    <w:p w:rsidR="00CB12F3" w:rsidRDefault="00CB12F3" w:rsidP="00CB12F3">
      <w:pPr>
        <w:pStyle w:val="NormalWeb"/>
      </w:pPr>
      <w:r>
        <w:rPr>
          <w:color w:val="2C333F"/>
        </w:rPr>
        <w:t>Do not introduce the complete Sovereign Parallel Network architecture here. That belongs in Slide 24.</w:t>
      </w:r>
    </w:p>
    <w:p w:rsidR="00CB12F3" w:rsidRDefault="00152EFD" w:rsidP="00CB12F3">
      <w:r>
        <w:rPr>
          <w:noProof/>
        </w:rPr>
      </w:r>
      <w:r>
        <w:pict w14:anchorId="0CF17966">
          <v:rect id="Horizontal Line 190" o:spid="_x0000_s1054"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" filled="f">
            <o:lock v:ext="edit" rotation="t" aspectratio="t" verticies="t" text="t" shapetype="t"/>
            <w10:anchorlock/>
          </v:rect>
        </w:pict>
      </w:r>
    </w:p>
    <w:p w:rsidR="00CB12F3" w:rsidRDefault="00CB12F3" w:rsidP="00CB12F3">
      <w:pPr>
        <w:pStyle w:val="Heading3"/>
        <w:spacing w:before="280" w:after="120"/>
      </w:pPr>
      <w:r>
        <w:rPr>
          <w:b/>
          <w:color w:val="1E4383"/>
          <w:sz w:val="22"/>
        </w:rPr>
        <w:lastRenderedPageBreak/>
        <w:t>[GEORGE]</w:t>
      </w:r>
    </w:p>
    <w:p w:rsidR="00CB12F3" w:rsidRDefault="00CB12F3" w:rsidP="00CB12F3">
      <w:pPr>
        <w:pStyle w:val="NormalWeb"/>
      </w:pPr>
      <w:r>
        <w:rPr>
          <w:rStyle w:val="Emphasis"/>
          <w:rFonts w:eastAsiaTheme="majorEastAsia"/>
          <w:color w:val="2C333F"/>
        </w:rPr>
        <w:t>Controlled, consequential. Final declaration.</w:t>
      </w:r>
    </w:p>
    <w:p w:rsidR="00CB12F3" w:rsidRDefault="00CB12F3" w:rsidP="00CB12F3">
      <w:pPr>
        <w:pStyle w:val="NormalWeb"/>
      </w:pPr>
      <w:r>
        <w:rPr>
          <w:color w:val="2C333F"/>
        </w:rPr>
        <w:t>We're not building a temporary media campaign.</w:t>
      </w:r>
    </w:p>
    <w:p w:rsidR="00CB12F3" w:rsidRDefault="00CB12F3" w:rsidP="00CB12F3">
      <w:pPr>
        <w:pStyle w:val="NormalWeb"/>
      </w:pPr>
      <w:r>
        <w:rPr>
          <w:rStyle w:val="Strong"/>
          <w:color w:val="2C333F"/>
        </w:rPr>
        <w:t>We're building a permanent physical foundation.</w:t>
      </w:r>
    </w:p>
    <w:p w:rsidR="00CB12F3" w:rsidRDefault="00CB12F3" w:rsidP="00CB12F3">
      <w:pPr>
        <w:pStyle w:val="NormalWeb"/>
      </w:pPr>
      <w:r>
        <w:rPr>
          <w:color w:val="2C333F"/>
        </w:rPr>
        <w:t>Connected to our digital systems.</w:t>
      </w:r>
    </w:p>
    <w:p w:rsidR="00CB12F3" w:rsidRDefault="00CB12F3" w:rsidP="00CB12F3">
      <w:pPr>
        <w:pStyle w:val="NormalWeb"/>
      </w:pPr>
      <w:r>
        <w:rPr>
          <w:color w:val="2C333F"/>
        </w:rPr>
        <w:t>Supported by commercial revenue.</w:t>
      </w:r>
    </w:p>
    <w:p w:rsidR="00CB12F3" w:rsidRDefault="00CB12F3" w:rsidP="00CB12F3">
      <w:pPr>
        <w:pStyle w:val="NormalWeb"/>
      </w:pPr>
      <w:r>
        <w:rPr>
          <w:color w:val="2C333F"/>
        </w:rPr>
        <w:t>And designed to endure.</w:t>
      </w:r>
    </w:p>
    <w:p w:rsidR="00CB12F3" w:rsidRDefault="00CB12F3" w:rsidP="00CB12F3">
      <w:pPr>
        <w:pStyle w:val="NormalWeb"/>
      </w:pPr>
      <w:r>
        <w:rPr>
          <w:rStyle w:val="Strong"/>
          <w:color w:val="2C333F"/>
        </w:rPr>
        <w:t>Infrastructure capable of supporting a new civic era.</w:t>
      </w:r>
    </w:p>
    <w:p w:rsidR="00CB12F3" w:rsidRDefault="00CB12F3" w:rsidP="00CB12F3">
      <w:pPr>
        <w:pStyle w:val="Heading3"/>
        <w:spacing w:before="280" w:after="120"/>
      </w:pPr>
      <w:r>
        <w:rPr>
          <w:b/>
          <w:color w:val="1E4383"/>
          <w:sz w:val="22"/>
        </w:rPr>
        <w:t>[EDITOR CUE — JEETU: FINAL CLOSING]</w:t>
      </w:r>
    </w:p>
    <w:p w:rsidR="00CB12F3" w:rsidRDefault="00CB12F3" w:rsidP="00CB12F3">
      <w:pPr>
        <w:pStyle w:val="NormalWeb"/>
      </w:pPr>
      <w:r>
        <w:rPr>
          <w:color w:val="2C333F"/>
        </w:rPr>
        <w:t>Reveal the bottom statement.</w:t>
      </w:r>
    </w:p>
    <w:p w:rsidR="00CB12F3" w:rsidRDefault="00CB12F3" w:rsidP="00CB12F3">
      <w:pPr>
        <w:pStyle w:val="NormalWeb"/>
      </w:pPr>
      <w:r>
        <w:rPr>
          <w:rStyle w:val="Strong"/>
          <w:color w:val="2C333F"/>
        </w:rPr>
        <w:t>THE GOAL</w:t>
      </w:r>
    </w:p>
    <w:p w:rsidR="00CB12F3" w:rsidRDefault="00CB12F3" w:rsidP="00CB12F3">
      <w:pPr>
        <w:pStyle w:val="NormalWeb"/>
      </w:pPr>
      <w:r>
        <w:rPr>
          <w:color w:val="2C333F"/>
        </w:rPr>
        <w:t>Create a permanent physical foundation for civic participation—distributed, commercially sustainable, and resilient.</w:t>
      </w:r>
    </w:p>
    <w:p w:rsidR="00CB12F3" w:rsidRDefault="00CB12F3" w:rsidP="00CB12F3">
      <w:pPr>
        <w:pStyle w:val="NormalWeb"/>
      </w:pPr>
      <w:r>
        <w:rPr>
          <w:color w:val="2C333F"/>
        </w:rPr>
        <w:t>Hold the completed network graphic briefly.</w:t>
      </w:r>
    </w:p>
    <w:p w:rsidR="00CB12F3" w:rsidRDefault="00CB12F3" w:rsidP="00CB12F3">
      <w:pPr>
        <w:pStyle w:val="NormalWeb"/>
      </w:pPr>
      <w:r>
        <w:rPr>
          <w:color w:val="2C333F"/>
        </w:rPr>
        <w:t xml:space="preserve">Transition directly to Slide 24, </w:t>
      </w:r>
      <w:r>
        <w:rPr>
          <w:rStyle w:val="Strong"/>
          <w:color w:val="2C333F"/>
        </w:rPr>
        <w:t>The Strategic Alliance</w:t>
      </w:r>
      <w:r>
        <w:rPr>
          <w:color w:val="2C333F"/>
        </w:rPr>
        <w:t>.</w:t>
      </w:r>
    </w:p>
    <w:p w:rsidR="00CB12F3" w:rsidRDefault="00152EFD" w:rsidP="00CB12F3">
      <w:r>
        <w:rPr>
          <w:noProof/>
        </w:rPr>
      </w:r>
      <w:r>
        <w:pict w14:anchorId="04501AF0">
          <v:rect id="Horizontal Line 191" o:spid="_x0000_s1053"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BDEScF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CB12F3" w:rsidRDefault="00CB12F3" w:rsidP="00CB12F3">
      <w:pPr>
        <w:pStyle w:val="Heading1"/>
        <w:spacing w:before="280" w:after="120"/>
      </w:pPr>
      <w:r>
        <w:rPr>
          <w:b/>
          <w:color w:val="1E4383"/>
          <w:sz w:val="30"/>
        </w:rPr>
        <w:t>UPDATED ON-SCREEN CONTENT — SLIDE 23</w:t>
      </w:r>
    </w:p>
    <w:p w:rsidR="00CB12F3" w:rsidRDefault="00CB12F3" w:rsidP="00CB12F3">
      <w:pPr>
        <w:pStyle w:val="NormalWeb"/>
      </w:pPr>
      <w:r>
        <w:rPr>
          <w:rStyle w:val="Strong"/>
          <w:color w:val="2C333F"/>
        </w:rPr>
        <w:t>PHYSICAL INFRASTRUCTURE</w:t>
      </w:r>
    </w:p>
    <w:p w:rsidR="00CB12F3" w:rsidRDefault="00CB12F3" w:rsidP="00CB12F3">
      <w:pPr>
        <w:pStyle w:val="Heading1"/>
        <w:spacing w:before="280" w:after="120"/>
      </w:pPr>
      <w:r>
        <w:rPr>
          <w:b/>
          <w:color w:val="1E4383"/>
          <w:sz w:val="30"/>
        </w:rPr>
        <w:t>HARD-WIRED CIVIC CONNECTIVITY</w:t>
      </w:r>
    </w:p>
    <w:p w:rsidR="00CB12F3" w:rsidRDefault="00CB12F3" w:rsidP="00CB12F3">
      <w:pPr>
        <w:pStyle w:val="NormalWeb"/>
      </w:pPr>
      <w:r>
        <w:rPr>
          <w:rStyle w:val="Strong"/>
          <w:color w:val="2C333F"/>
        </w:rPr>
        <w:t>Anchoring the Digital Pulse into Physical Assets</w:t>
      </w:r>
    </w:p>
    <w:p w:rsidR="00CB12F3" w:rsidRDefault="00CB12F3" w:rsidP="00CB12F3">
      <w:pPr>
        <w:pStyle w:val="NormalWeb"/>
      </w:pPr>
      <w:r>
        <w:rPr>
          <w:rStyle w:val="Strong"/>
          <w:color w:val="2C333F"/>
        </w:rPr>
        <w:t>01 — DISTRIBUTION</w:t>
      </w:r>
    </w:p>
    <w:p w:rsidR="00CB12F3" w:rsidRDefault="00CB12F3" w:rsidP="00CB12F3">
      <w:pPr>
        <w:pStyle w:val="NormalWeb"/>
      </w:pPr>
      <w:r>
        <w:rPr>
          <w:color w:val="2C333F"/>
        </w:rPr>
        <w:t>Connected displays in high-traffic locations.</w:t>
      </w:r>
    </w:p>
    <w:p w:rsidR="00CB12F3" w:rsidRDefault="00CB12F3" w:rsidP="00CB12F3">
      <w:pPr>
        <w:pStyle w:val="NormalWeb"/>
      </w:pPr>
      <w:r>
        <w:rPr>
          <w:rStyle w:val="Strong"/>
          <w:color w:val="2C333F"/>
        </w:rPr>
        <w:t>02 — COMMERCIAL SUSTAINABILITY</w:t>
      </w:r>
    </w:p>
    <w:p w:rsidR="00CB12F3" w:rsidRDefault="00CB12F3" w:rsidP="00CB12F3">
      <w:pPr>
        <w:pStyle w:val="NormalWeb"/>
      </w:pPr>
      <w:r>
        <w:rPr>
          <w:color w:val="2C333F"/>
        </w:rPr>
        <w:t>Media, advertising, enterprise services, and partnerships finance the network.</w:t>
      </w:r>
    </w:p>
    <w:p w:rsidR="00CB12F3" w:rsidRDefault="00CB12F3" w:rsidP="00CB12F3">
      <w:pPr>
        <w:pStyle w:val="NormalWeb"/>
      </w:pPr>
      <w:r>
        <w:rPr>
          <w:rStyle w:val="Strong"/>
          <w:color w:val="2C333F"/>
        </w:rPr>
        <w:t>03 — RESILIENCE</w:t>
      </w:r>
    </w:p>
    <w:p w:rsidR="00CB12F3" w:rsidRDefault="00CB12F3" w:rsidP="00CB12F3">
      <w:pPr>
        <w:pStyle w:val="NormalWeb"/>
      </w:pPr>
      <w:r>
        <w:rPr>
          <w:color w:val="2C333F"/>
        </w:rPr>
        <w:t>Distributed infrastructure designed for long-term continuity.</w:t>
      </w:r>
    </w:p>
    <w:p w:rsidR="00CB12F3" w:rsidRDefault="00152EFD" w:rsidP="00CB12F3">
      <w:r>
        <w:rPr>
          <w:noProof/>
        </w:rPr>
      </w:r>
      <w:r>
        <w:pict w14:anchorId="3142ADFD">
          <v:rect id="Horizontal Line 192" o:spid="_x0000_s1052"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Crd67V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CB12F3" w:rsidRDefault="00CB12F3" w:rsidP="00CB12F3">
      <w:pPr>
        <w:pStyle w:val="NormalWeb"/>
      </w:pPr>
      <w:r>
        <w:rPr>
          <w:rStyle w:val="Strong"/>
          <w:color w:val="2C333F"/>
        </w:rPr>
        <w:t>THE GOAL</w:t>
      </w:r>
    </w:p>
    <w:p w:rsidR="00CB12F3" w:rsidRDefault="00CB12F3" w:rsidP="00CB12F3">
      <w:pPr>
        <w:pStyle w:val="NormalWeb"/>
      </w:pPr>
      <w:r>
        <w:rPr>
          <w:rStyle w:val="Strong"/>
          <w:color w:val="2C333F"/>
        </w:rPr>
        <w:t>A permanent physical foundation for civic participation—commercially sustainable and built to endure.</w:t>
      </w:r>
    </w:p>
    <w:p w:rsidR="00CB12F3" w:rsidRDefault="00152EFD" w:rsidP="00CB12F3">
      <w:r>
        <w:rPr>
          <w:noProof/>
        </w:rPr>
      </w:r>
      <w:r>
        <w:pict w14:anchorId="57F86C69">
          <v:rect id="Horizontal Line 193" o:spid="_x0000_s1051"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BD2wvC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CB12F3" w:rsidRDefault="00CB12F3" w:rsidP="00CB12F3">
      <w:pPr>
        <w:pStyle w:val="NormalWeb"/>
      </w:pPr>
      <w:r>
        <w:rPr>
          <w:rStyle w:val="Strong"/>
          <w:color w:val="2C333F"/>
        </w:rPr>
        <w:t>END OF SLIDE 23 — RECOMMENDED CONDENSED PRODUCTION SCRIPT</w:t>
      </w:r>
    </w:p>
    <w:p w:rsidR="00CB12F3" w:rsidRDefault="00CB12F3">
      <w:pPr>
        <w:pStyle w:val="SectionLabel"/>
        <w:rPr>
          <w:sz w:val="28"/>
          <w:szCs w:val="28"/>
        </w:rPr>
      </w:pPr>
    </w:p>
    <w:p w:rsidR="007E0540" w:rsidRDefault="007E0540">
      <w:pPr>
        <w:pStyle w:val="SectionLabel"/>
        <w:rPr>
          <w:sz w:val="28"/>
          <w:szCs w:val="28"/>
        </w:rPr>
      </w:pPr>
    </w:p>
    <w:p w:rsidR="007E0540" w:rsidRDefault="007E0540">
      <w:pPr>
        <w:pStyle w:val="SectionLabel"/>
        <w:rPr>
          <w:sz w:val="28"/>
          <w:szCs w:val="28"/>
        </w:rPr>
      </w:pPr>
    </w:p>
    <w:p w:rsidR="007E0540" w:rsidRDefault="007E0540">
      <w:pPr>
        <w:pStyle w:val="SectionLabel"/>
        <w:rPr>
          <w:sz w:val="28"/>
          <w:szCs w:val="28"/>
        </w:rPr>
      </w:pPr>
    </w:p>
    <w:p w:rsidR="007E0540" w:rsidRPr="007E0540" w:rsidRDefault="007E0540">
      <w:pPr>
        <w:pStyle w:val="SectionLabel"/>
        <w:rPr>
          <w:sz w:val="28"/>
          <w:szCs w:val="28"/>
        </w:rPr>
      </w:pPr>
    </w:p>
    <w:p w:rsidR="00A00999" w:rsidRDefault="00A00999" w:rsidP="00A00999">
      <w:pPr>
        <w:pStyle w:val="Heading1"/>
        <w:spacing w:before="280" w:after="120"/>
        <w:rPr>
          <w:sz w:val="48"/>
          <w:szCs w:val="48"/>
        </w:rPr>
      </w:pPr>
      <w:r>
        <w:rPr>
          <w:b/>
          <w:color w:val="1E4383"/>
          <w:sz w:val="30"/>
        </w:rPr>
        <w:t>SLIDE 24 — DISTRIBUTION &amp; RESILIENCE</w:t>
      </w:r>
    </w:p>
    <w:p w:rsidR="00A00999" w:rsidRDefault="00A00999" w:rsidP="00A00999">
      <w:pPr>
        <w:pStyle w:val="NormalWeb"/>
      </w:pPr>
      <w:r>
        <w:rPr>
          <w:rStyle w:val="Strong"/>
          <w:color w:val="2C333F"/>
        </w:rPr>
        <w:t>THE STRATEGIC ALLIANCE</w:t>
      </w:r>
    </w:p>
    <w:p w:rsidR="00A00999" w:rsidRDefault="00A00999" w:rsidP="00A00999">
      <w:pPr>
        <w:pStyle w:val="Heading3"/>
        <w:spacing w:before="280" w:after="120"/>
      </w:pPr>
      <w:r>
        <w:rPr>
          <w:b/>
          <w:color w:val="1E4383"/>
          <w:sz w:val="22"/>
        </w:rPr>
        <w:t>[NARRATOR]</w:t>
      </w:r>
    </w:p>
    <w:p w:rsidR="00A00999" w:rsidRDefault="00A00999" w:rsidP="00A00999">
      <w:pPr>
        <w:pStyle w:val="NormalWeb"/>
      </w:pPr>
      <w:r>
        <w:rPr>
          <w:rStyle w:val="Emphasis"/>
          <w:rFonts w:eastAsiaTheme="majorEastAsia"/>
          <w:color w:val="2C333F"/>
        </w:rPr>
        <w:t>Measured, building scale.</w:t>
      </w:r>
    </w:p>
    <w:p w:rsidR="00A00999" w:rsidRDefault="00A00999" w:rsidP="00A00999">
      <w:pPr>
        <w:pStyle w:val="NormalWeb"/>
      </w:pPr>
      <w:r>
        <w:rPr>
          <w:color w:val="2C333F"/>
        </w:rPr>
        <w:t>The physical network establishes our presence.</w:t>
      </w:r>
    </w:p>
    <w:p w:rsidR="00A00999" w:rsidRDefault="00A00999" w:rsidP="00A00999">
      <w:pPr>
        <w:pStyle w:val="NormalWeb"/>
      </w:pPr>
      <w:r>
        <w:rPr>
          <w:color w:val="2C333F"/>
        </w:rPr>
        <w:t>But reaching the world requires something more.</w:t>
      </w:r>
    </w:p>
    <w:p w:rsidR="00A00999" w:rsidRDefault="00A00999" w:rsidP="00A00999">
      <w:pPr>
        <w:pStyle w:val="NormalWeb"/>
      </w:pPr>
      <w:r>
        <w:rPr>
          <w:rStyle w:val="Strong"/>
          <w:color w:val="2C333F"/>
        </w:rPr>
        <w:t>Distribution at scale.</w:t>
      </w:r>
    </w:p>
    <w:p w:rsidR="00A00999" w:rsidRDefault="00A00999" w:rsidP="00A00999">
      <w:pPr>
        <w:pStyle w:val="NormalWeb"/>
      </w:pPr>
      <w:r>
        <w:rPr>
          <w:rStyle w:val="Strong"/>
          <w:color w:val="2C333F"/>
        </w:rPr>
        <w:t>Without sacrificing independence.</w:t>
      </w:r>
    </w:p>
    <w:p w:rsidR="00A00999" w:rsidRDefault="00152EFD" w:rsidP="00A00999">
      <w:r>
        <w:rPr>
          <w:noProof/>
        </w:rPr>
      </w:r>
      <w:r>
        <w:pict w14:anchorId="3718A27F">
          <v:rect id="Horizontal Line 123" o:spid="_x0000_s1050"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" filled="f">
            <o:lock v:ext="edit" rotation="t" aspectratio="t" verticies="t" text="t" shapetype="t"/>
            <w10:anchorlock/>
          </v:rect>
        </w:pict>
      </w:r>
    </w:p>
    <w:p w:rsidR="00A00999" w:rsidRDefault="00A00999" w:rsidP="00A00999">
      <w:pPr>
        <w:pStyle w:val="Heading3"/>
        <w:spacing w:before="280" w:after="120"/>
      </w:pPr>
      <w:r>
        <w:rPr>
          <w:b/>
          <w:color w:val="1E4383"/>
          <w:sz w:val="22"/>
        </w:rPr>
        <w:t>[GEORGE]</w:t>
      </w:r>
    </w:p>
    <w:p w:rsidR="00A00999" w:rsidRDefault="00A00999" w:rsidP="00A00999">
      <w:pPr>
        <w:pStyle w:val="NormalWeb"/>
      </w:pPr>
      <w:r>
        <w:rPr>
          <w:rStyle w:val="Emphasis"/>
          <w:rFonts w:eastAsiaTheme="majorEastAsia"/>
          <w:color w:val="2C333F"/>
        </w:rPr>
        <w:t>Executive, strategic.</w:t>
      </w:r>
    </w:p>
    <w:p w:rsidR="00A00999" w:rsidRDefault="00A00999" w:rsidP="00A00999">
      <w:pPr>
        <w:pStyle w:val="NormalWeb"/>
      </w:pPr>
      <w:r>
        <w:rPr>
          <w:color w:val="2C333F"/>
        </w:rPr>
        <w:t>Imagine combining X's global distribution—</w:t>
      </w:r>
    </w:p>
    <w:p w:rsidR="00A00999" w:rsidRDefault="00A00999" w:rsidP="00A00999">
      <w:pPr>
        <w:pStyle w:val="NormalWeb"/>
      </w:pPr>
      <w:r>
        <w:rPr>
          <w:color w:val="2C333F"/>
        </w:rPr>
        <w:t xml:space="preserve">with </w:t>
      </w:r>
      <w:proofErr w:type="spellStart"/>
      <w:r>
        <w:rPr>
          <w:color w:val="2C333F"/>
        </w:rPr>
        <w:t>xAI's</w:t>
      </w:r>
      <w:proofErr w:type="spellEnd"/>
      <w:r>
        <w:rPr>
          <w:color w:val="2C333F"/>
        </w:rPr>
        <w:t xml:space="preserve"> intelligence.</w:t>
      </w:r>
    </w:p>
    <w:p w:rsidR="00A00999" w:rsidRDefault="00A00999" w:rsidP="00A00999">
      <w:pPr>
        <w:pStyle w:val="NormalWeb"/>
      </w:pPr>
      <w:r>
        <w:rPr>
          <w:color w:val="2C333F"/>
        </w:rPr>
        <w:t>Real-time information.</w:t>
      </w:r>
    </w:p>
    <w:p w:rsidR="00A00999" w:rsidRDefault="00A00999" w:rsidP="00A00999">
      <w:pPr>
        <w:pStyle w:val="NormalWeb"/>
      </w:pPr>
      <w:r>
        <w:rPr>
          <w:color w:val="2C333F"/>
        </w:rPr>
        <w:t>Public engagement.</w:t>
      </w:r>
    </w:p>
    <w:p w:rsidR="00A00999" w:rsidRDefault="00A00999" w:rsidP="00A00999">
      <w:pPr>
        <w:pStyle w:val="NormalWeb"/>
      </w:pPr>
      <w:r>
        <w:rPr>
          <w:color w:val="2C333F"/>
        </w:rPr>
        <w:lastRenderedPageBreak/>
        <w:t>AI-powered applications.</w:t>
      </w:r>
    </w:p>
    <w:p w:rsidR="00A00999" w:rsidRDefault="00A00999" w:rsidP="00A00999">
      <w:pPr>
        <w:pStyle w:val="NormalWeb"/>
      </w:pPr>
      <w:r>
        <w:rPr>
          <w:color w:val="2C333F"/>
        </w:rPr>
        <w:t>An extraordinary opportunity to accelerate adoption worldwide.</w:t>
      </w:r>
    </w:p>
    <w:p w:rsidR="00A00999" w:rsidRDefault="00A00999" w:rsidP="00A00999">
      <w:pPr>
        <w:pStyle w:val="NormalWeb"/>
      </w:pPr>
      <w:r>
        <w:rPr>
          <w:rStyle w:val="Strong"/>
          <w:color w:val="2C333F"/>
        </w:rPr>
        <w:t>That's the strategic alliance I want to explore.</w:t>
      </w:r>
    </w:p>
    <w:p w:rsidR="00A00999" w:rsidRDefault="00A00999" w:rsidP="00A00999">
      <w:pPr>
        <w:pStyle w:val="Heading3"/>
        <w:spacing w:before="280" w:after="120"/>
      </w:pPr>
      <w:r>
        <w:rPr>
          <w:b/>
          <w:color w:val="1E4383"/>
          <w:sz w:val="22"/>
        </w:rPr>
        <w:t xml:space="preserve">[EDITOR CUE — JEETU: X / </w:t>
      </w:r>
      <w:proofErr w:type="spellStart"/>
      <w:r>
        <w:rPr>
          <w:b/>
          <w:color w:val="1E4383"/>
          <w:sz w:val="22"/>
        </w:rPr>
        <w:t>xAI</w:t>
      </w:r>
      <w:proofErr w:type="spellEnd"/>
      <w:r>
        <w:rPr>
          <w:b/>
          <w:color w:val="1E4383"/>
          <w:sz w:val="22"/>
        </w:rPr>
        <w:t xml:space="preserve"> — ACCELERATION]</w:t>
      </w:r>
    </w:p>
    <w:p w:rsidR="00A00999" w:rsidRDefault="00A00999" w:rsidP="00A00999">
      <w:pPr>
        <w:pStyle w:val="NormalWeb"/>
      </w:pPr>
      <w:r>
        <w:rPr>
          <w:color w:val="2C333F"/>
        </w:rPr>
        <w:t>Reveal the first column of the slide.</w:t>
      </w:r>
    </w:p>
    <w:p w:rsidR="00A00999" w:rsidRDefault="00A00999" w:rsidP="00A00999">
      <w:pPr>
        <w:pStyle w:val="NormalWeb"/>
      </w:pPr>
      <w:r>
        <w:rPr>
          <w:rStyle w:val="Strong"/>
          <w:color w:val="2C333F"/>
        </w:rPr>
        <w:t xml:space="preserve">01 — X / </w:t>
      </w:r>
      <w:proofErr w:type="spellStart"/>
      <w:r>
        <w:rPr>
          <w:rStyle w:val="Strong"/>
          <w:color w:val="2C333F"/>
        </w:rPr>
        <w:t>xAI</w:t>
      </w:r>
      <w:proofErr w:type="spellEnd"/>
    </w:p>
    <w:p w:rsidR="00A00999" w:rsidRDefault="00A00999" w:rsidP="00A00999">
      <w:pPr>
        <w:pStyle w:val="NormalWeb"/>
      </w:pPr>
      <w:r>
        <w:rPr>
          <w:rStyle w:val="Strong"/>
          <w:color w:val="2C333F"/>
        </w:rPr>
        <w:t>ACCELERATION</w:t>
      </w:r>
    </w:p>
    <w:p w:rsidR="00A00999" w:rsidRDefault="00A00999" w:rsidP="00A00999">
      <w:pPr>
        <w:pStyle w:val="NormalWeb"/>
      </w:pPr>
      <w:r>
        <w:rPr>
          <w:color w:val="2C333F"/>
        </w:rPr>
        <w:t>Global distribution + AI intelligence.</w:t>
      </w:r>
    </w:p>
    <w:p w:rsidR="00A00999" w:rsidRDefault="00A00999" w:rsidP="00A00999">
      <w:pPr>
        <w:pStyle w:val="NormalWeb"/>
      </w:pPr>
      <w:r>
        <w:rPr>
          <w:color w:val="2C333F"/>
        </w:rPr>
        <w:t>Use a brief visualization showing global media distribution and AI-supported applications.</w:t>
      </w:r>
    </w:p>
    <w:p w:rsidR="00A00999" w:rsidRDefault="00A00999" w:rsidP="00A00999">
      <w:pPr>
        <w:pStyle w:val="NormalWeb"/>
      </w:pPr>
      <w:r>
        <w:rPr>
          <w:color w:val="2C333F"/>
        </w:rPr>
        <w:t>Present the alliance as proposed, not confirmed.</w:t>
      </w:r>
    </w:p>
    <w:p w:rsidR="00A00999" w:rsidRDefault="00152EFD" w:rsidP="00A00999">
      <w:r>
        <w:rPr>
          <w:noProof/>
        </w:rPr>
      </w:r>
      <w:r>
        <w:pict w14:anchorId="0292D30F">
          <v:rect id="Horizontal Line 124" o:spid="_x0000_s1049"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" filled="f">
            <o:lock v:ext="edit" rotation="t" aspectratio="t" verticies="t" text="t" shapetype="t"/>
            <w10:anchorlock/>
          </v:rect>
        </w:pict>
      </w:r>
    </w:p>
    <w:p w:rsidR="00A00999" w:rsidRDefault="00A00999" w:rsidP="00A00999">
      <w:pPr>
        <w:pStyle w:val="Heading3"/>
        <w:spacing w:before="280" w:after="120"/>
      </w:pPr>
      <w:r>
        <w:rPr>
          <w:b/>
          <w:color w:val="1E4383"/>
          <w:sz w:val="22"/>
        </w:rPr>
        <w:t>[GEORGE]</w:t>
      </w:r>
    </w:p>
    <w:p w:rsidR="00A00999" w:rsidRDefault="00A00999" w:rsidP="00A00999">
      <w:pPr>
        <w:pStyle w:val="NormalWeb"/>
      </w:pPr>
      <w:r>
        <w:rPr>
          <w:rStyle w:val="Emphasis"/>
          <w:rFonts w:eastAsiaTheme="majorEastAsia"/>
          <w:color w:val="2C333F"/>
        </w:rPr>
        <w:t>Controlled, decisive. Introducing the counterbalance.</w:t>
      </w:r>
    </w:p>
    <w:p w:rsidR="00A00999" w:rsidRDefault="00A00999" w:rsidP="00A00999">
      <w:pPr>
        <w:pStyle w:val="NormalWeb"/>
      </w:pPr>
      <w:r>
        <w:rPr>
          <w:color w:val="2C333F"/>
        </w:rPr>
        <w:t>But acceleration without resilience creates dependency.</w:t>
      </w:r>
    </w:p>
    <w:p w:rsidR="00A00999" w:rsidRDefault="00A00999" w:rsidP="00A00999">
      <w:pPr>
        <w:pStyle w:val="NormalWeb"/>
      </w:pPr>
      <w:r>
        <w:rPr>
          <w:color w:val="2C333F"/>
        </w:rPr>
        <w:t>And there is one principle we cannot compromise.</w:t>
      </w:r>
    </w:p>
    <w:p w:rsidR="00A00999" w:rsidRDefault="00A00999" w:rsidP="00A00999">
      <w:pPr>
        <w:pStyle w:val="NormalWeb"/>
      </w:pPr>
      <w:r>
        <w:rPr>
          <w:rStyle w:val="Strong"/>
          <w:color w:val="2C333F"/>
        </w:rPr>
        <w:t>No civic infrastructure this important should have a single point of failure.</w:t>
      </w:r>
    </w:p>
    <w:p w:rsidR="00A00999" w:rsidRDefault="00A00999" w:rsidP="00A00999">
      <w:pPr>
        <w:pStyle w:val="NormalWeb"/>
      </w:pPr>
      <w:r>
        <w:rPr>
          <w:color w:val="2C333F"/>
        </w:rPr>
        <w:t>Not one company.</w:t>
      </w:r>
    </w:p>
    <w:p w:rsidR="00A00999" w:rsidRDefault="00A00999" w:rsidP="00A00999">
      <w:pPr>
        <w:pStyle w:val="NormalWeb"/>
      </w:pPr>
      <w:r>
        <w:rPr>
          <w:color w:val="2C333F"/>
        </w:rPr>
        <w:t>Not one platform.</w:t>
      </w:r>
    </w:p>
    <w:p w:rsidR="00A00999" w:rsidRDefault="00A00999" w:rsidP="00A00999">
      <w:pPr>
        <w:pStyle w:val="NormalWeb"/>
      </w:pPr>
      <w:r>
        <w:rPr>
          <w:rStyle w:val="Strong"/>
          <w:color w:val="2C333F"/>
        </w:rPr>
        <w:t>Not even an extraordinary one.</w:t>
      </w:r>
    </w:p>
    <w:p w:rsidR="00A00999" w:rsidRDefault="00A00999" w:rsidP="00A00999">
      <w:pPr>
        <w:pStyle w:val="NormalWeb"/>
      </w:pPr>
      <w:r>
        <w:rPr>
          <w:color w:val="2C333F"/>
        </w:rPr>
        <w:t>That's why we're designing a second rail.</w:t>
      </w:r>
    </w:p>
    <w:p w:rsidR="00A00999" w:rsidRDefault="00A00999" w:rsidP="00A00999">
      <w:pPr>
        <w:pStyle w:val="NormalWeb"/>
      </w:pPr>
      <w:r>
        <w:rPr>
          <w:rStyle w:val="Strong"/>
          <w:color w:val="2C333F"/>
        </w:rPr>
        <w:t>A Sovereign Parallel Network.</w:t>
      </w:r>
    </w:p>
    <w:p w:rsidR="00A00999" w:rsidRDefault="00A00999" w:rsidP="00A00999">
      <w:pPr>
        <w:pStyle w:val="NormalWeb"/>
      </w:pPr>
      <w:r>
        <w:rPr>
          <w:color w:val="2C333F"/>
        </w:rPr>
        <w:t>Independent.</w:t>
      </w:r>
    </w:p>
    <w:p w:rsidR="00A00999" w:rsidRDefault="00A00999" w:rsidP="00A00999">
      <w:pPr>
        <w:pStyle w:val="NormalWeb"/>
      </w:pPr>
      <w:r>
        <w:rPr>
          <w:color w:val="2C333F"/>
        </w:rPr>
        <w:t>Verifiable.</w:t>
      </w:r>
    </w:p>
    <w:p w:rsidR="00A00999" w:rsidRDefault="00A00999" w:rsidP="00A00999">
      <w:pPr>
        <w:pStyle w:val="NormalWeb"/>
      </w:pPr>
      <w:r>
        <w:rPr>
          <w:color w:val="2C333F"/>
        </w:rPr>
        <w:t>Redundant.</w:t>
      </w:r>
    </w:p>
    <w:p w:rsidR="00A00999" w:rsidRDefault="00A00999" w:rsidP="00A00999">
      <w:pPr>
        <w:pStyle w:val="NormalWeb"/>
      </w:pPr>
      <w:r>
        <w:rPr>
          <w:color w:val="2C333F"/>
        </w:rPr>
        <w:t>Imagine a country restricts access to X.</w:t>
      </w:r>
    </w:p>
    <w:p w:rsidR="00A00999" w:rsidRDefault="00A00999" w:rsidP="00A00999">
      <w:pPr>
        <w:pStyle w:val="NormalWeb"/>
      </w:pPr>
      <w:r>
        <w:rPr>
          <w:color w:val="2C333F"/>
        </w:rPr>
        <w:lastRenderedPageBreak/>
        <w:t>Its conventional social-media services become unavailable.</w:t>
      </w:r>
    </w:p>
    <w:p w:rsidR="00A00999" w:rsidRDefault="00A00999" w:rsidP="00A00999">
      <w:pPr>
        <w:pStyle w:val="NormalWeb"/>
      </w:pPr>
      <w:r>
        <w:rPr>
          <w:rStyle w:val="Strong"/>
          <w:color w:val="2C333F"/>
        </w:rPr>
        <w:t>But the civic operating system continues.</w:t>
      </w:r>
    </w:p>
    <w:p w:rsidR="00A00999" w:rsidRDefault="00A00999" w:rsidP="00A00999">
      <w:pPr>
        <w:pStyle w:val="NormalWeb"/>
      </w:pPr>
      <w:r>
        <w:rPr>
          <w:color w:val="2C333F"/>
        </w:rPr>
        <w:t>Citizens can still communicate.</w:t>
      </w:r>
    </w:p>
    <w:p w:rsidR="00A00999" w:rsidRDefault="00A00999" w:rsidP="00A00999">
      <w:pPr>
        <w:pStyle w:val="NormalWeb"/>
      </w:pPr>
      <w:r>
        <w:rPr>
          <w:color w:val="2C333F"/>
        </w:rPr>
        <w:t>Organize.</w:t>
      </w:r>
    </w:p>
    <w:p w:rsidR="00A00999" w:rsidRDefault="00A00999" w:rsidP="00A00999">
      <w:pPr>
        <w:pStyle w:val="NormalWeb"/>
      </w:pPr>
      <w:r>
        <w:rPr>
          <w:color w:val="2C333F"/>
        </w:rPr>
        <w:t>Develop proposals.</w:t>
      </w:r>
    </w:p>
    <w:p w:rsidR="00A00999" w:rsidRDefault="00A00999" w:rsidP="00A00999">
      <w:pPr>
        <w:pStyle w:val="NormalWeb"/>
      </w:pPr>
      <w:r>
        <w:rPr>
          <w:color w:val="2C333F"/>
        </w:rPr>
        <w:t>And pursue lawful change through the tools available to them.</w:t>
      </w:r>
    </w:p>
    <w:p w:rsidR="00A00999" w:rsidRDefault="00A00999" w:rsidP="00A00999">
      <w:pPr>
        <w:pStyle w:val="NormalWeb"/>
      </w:pPr>
      <w:r>
        <w:rPr>
          <w:color w:val="2C333F"/>
        </w:rPr>
        <w:t>Because these are two different capabilities.</w:t>
      </w:r>
    </w:p>
    <w:p w:rsidR="00A00999" w:rsidRDefault="00A00999" w:rsidP="00A00999">
      <w:pPr>
        <w:pStyle w:val="NormalWeb"/>
      </w:pPr>
      <w:r>
        <w:rPr>
          <w:color w:val="2C333F"/>
        </w:rPr>
        <w:t>One distributes information at extraordinary scale.</w:t>
      </w:r>
    </w:p>
    <w:p w:rsidR="00A00999" w:rsidRDefault="00A00999" w:rsidP="00A00999">
      <w:pPr>
        <w:pStyle w:val="NormalWeb"/>
      </w:pPr>
      <w:r>
        <w:rPr>
          <w:rStyle w:val="Strong"/>
          <w:color w:val="2C333F"/>
        </w:rPr>
        <w:t>The other preserves an independent pathway for civic participation.</w:t>
      </w:r>
    </w:p>
    <w:p w:rsidR="00A00999" w:rsidRDefault="00A00999" w:rsidP="00A00999">
      <w:pPr>
        <w:pStyle w:val="NormalWeb"/>
      </w:pPr>
      <w:r>
        <w:rPr>
          <w:color w:val="2C333F"/>
        </w:rPr>
        <w:t>Not to compete with X.</w:t>
      </w:r>
    </w:p>
    <w:p w:rsidR="00A00999" w:rsidRDefault="00A00999" w:rsidP="00A00999">
      <w:pPr>
        <w:pStyle w:val="NormalWeb"/>
      </w:pPr>
      <w:r>
        <w:rPr>
          <w:rStyle w:val="Strong"/>
          <w:color w:val="2C333F"/>
        </w:rPr>
        <w:t>To protect our independence.</w:t>
      </w:r>
    </w:p>
    <w:p w:rsidR="00A00999" w:rsidRDefault="00A00999" w:rsidP="00A00999">
      <w:pPr>
        <w:pStyle w:val="Heading3"/>
        <w:spacing w:before="280" w:after="120"/>
      </w:pPr>
      <w:r>
        <w:rPr>
          <w:b/>
          <w:color w:val="1E4383"/>
          <w:sz w:val="22"/>
        </w:rPr>
        <w:t>[EDITOR CUE — JEETU: SOVEREIGN PARALLEL NETWORK]</w:t>
      </w:r>
    </w:p>
    <w:p w:rsidR="00A00999" w:rsidRDefault="00A00999" w:rsidP="00A00999">
      <w:pPr>
        <w:pStyle w:val="NormalWeb"/>
      </w:pPr>
      <w:r>
        <w:rPr>
          <w:color w:val="2C333F"/>
        </w:rPr>
        <w:t>Reveal the second column.</w:t>
      </w:r>
    </w:p>
    <w:p w:rsidR="00A00999" w:rsidRDefault="00A00999" w:rsidP="00A00999">
      <w:pPr>
        <w:pStyle w:val="NormalWeb"/>
      </w:pPr>
      <w:r>
        <w:rPr>
          <w:rStyle w:val="Strong"/>
          <w:color w:val="2C333F"/>
        </w:rPr>
        <w:t>02 — SOVEREIGN PARALLEL NETWORK</w:t>
      </w:r>
    </w:p>
    <w:p w:rsidR="00A00999" w:rsidRDefault="00A00999" w:rsidP="00A00999">
      <w:pPr>
        <w:pStyle w:val="NormalWeb"/>
      </w:pPr>
      <w:r>
        <w:rPr>
          <w:rStyle w:val="Strong"/>
          <w:color w:val="2C333F"/>
        </w:rPr>
        <w:t>RESILIENCE</w:t>
      </w:r>
    </w:p>
    <w:p w:rsidR="00A00999" w:rsidRDefault="00A00999" w:rsidP="00A00999">
      <w:pPr>
        <w:pStyle w:val="NormalWeb"/>
      </w:pPr>
      <w:r>
        <w:rPr>
          <w:color w:val="2C333F"/>
        </w:rPr>
        <w:t>Independent continuity + verification.</w:t>
      </w:r>
    </w:p>
    <w:p w:rsidR="00A00999" w:rsidRDefault="00A00999" w:rsidP="00A00999">
      <w:pPr>
        <w:pStyle w:val="NormalWeb"/>
      </w:pPr>
      <w:r>
        <w:rPr>
          <w:color w:val="2C333F"/>
        </w:rPr>
        <w:t>Show the proposed civic network operating alongside X/</w:t>
      </w:r>
      <w:proofErr w:type="spellStart"/>
      <w:r>
        <w:rPr>
          <w:color w:val="2C333F"/>
        </w:rPr>
        <w:t>xAI</w:t>
      </w:r>
      <w:proofErr w:type="spellEnd"/>
      <w:r>
        <w:rPr>
          <w:color w:val="2C333F"/>
        </w:rPr>
        <w:t>.</w:t>
      </w:r>
    </w:p>
    <w:p w:rsidR="00A00999" w:rsidRDefault="00A00999" w:rsidP="00A00999">
      <w:pPr>
        <w:pStyle w:val="NormalWeb"/>
      </w:pPr>
      <w:r>
        <w:rPr>
          <w:rStyle w:val="Strong"/>
          <w:color w:val="2C333F"/>
        </w:rPr>
        <w:t>VISUAL SEQUENCE — NORMAL OPERATIONS</w:t>
      </w:r>
    </w:p>
    <w:p w:rsidR="00A00999" w:rsidRDefault="00A00999" w:rsidP="00A00999">
      <w:pPr>
        <w:pStyle w:val="NormalWeb"/>
      </w:pPr>
      <w:r>
        <w:rPr>
          <w:color w:val="2C333F"/>
        </w:rPr>
        <w:t>Both networks appear connected and available.</w:t>
      </w:r>
    </w:p>
    <w:p w:rsidR="00A00999" w:rsidRDefault="00A00999" w:rsidP="00A00999">
      <w:pPr>
        <w:pStyle w:val="NormalWeb"/>
      </w:pPr>
      <w:r>
        <w:rPr>
          <w:color w:val="2C333F"/>
        </w:rPr>
        <w:t>X/</w:t>
      </w:r>
      <w:proofErr w:type="spellStart"/>
      <w:r>
        <w:rPr>
          <w:color w:val="2C333F"/>
        </w:rPr>
        <w:t>xAI</w:t>
      </w:r>
      <w:proofErr w:type="spellEnd"/>
      <w:r>
        <w:rPr>
          <w:color w:val="2C333F"/>
        </w:rPr>
        <w:t xml:space="preserve"> supports media distribution and AI-assisted applications.</w:t>
      </w:r>
    </w:p>
    <w:p w:rsidR="00A00999" w:rsidRDefault="00A00999" w:rsidP="00A00999">
      <w:pPr>
        <w:pStyle w:val="NormalWeb"/>
      </w:pPr>
      <w:r>
        <w:rPr>
          <w:color w:val="2C333F"/>
        </w:rPr>
        <w:t>The sovereign network supports its own civic records, authorized communications, and participation services.</w:t>
      </w:r>
    </w:p>
    <w:p w:rsidR="00A00999" w:rsidRDefault="00A00999" w:rsidP="00A00999">
      <w:pPr>
        <w:pStyle w:val="NormalWeb"/>
      </w:pPr>
      <w:r>
        <w:rPr>
          <w:rStyle w:val="Strong"/>
          <w:color w:val="2C333F"/>
        </w:rPr>
        <w:t>VISUAL SEQUENCE — DISTRIBUTION RESTRICTION</w:t>
      </w:r>
    </w:p>
    <w:p w:rsidR="00A00999" w:rsidRDefault="00A00999" w:rsidP="00A00999">
      <w:pPr>
        <w:pStyle w:val="NormalWeb"/>
      </w:pPr>
      <w:r>
        <w:rPr>
          <w:color w:val="2C333F"/>
        </w:rPr>
        <w:t>Show a hypothetical country restricting conventional X social-media access.</w:t>
      </w:r>
    </w:p>
    <w:p w:rsidR="00A00999" w:rsidRDefault="00A00999" w:rsidP="00A00999">
      <w:pPr>
        <w:pStyle w:val="NormalWeb"/>
      </w:pPr>
      <w:r>
        <w:rPr>
          <w:color w:val="2C333F"/>
        </w:rPr>
        <w:t>The X distribution channel becomes unavailable.</w:t>
      </w:r>
    </w:p>
    <w:p w:rsidR="00A00999" w:rsidRDefault="00A00999" w:rsidP="00A00999">
      <w:pPr>
        <w:pStyle w:val="NormalWeb"/>
      </w:pPr>
      <w:r>
        <w:rPr>
          <w:color w:val="2C333F"/>
        </w:rPr>
        <w:t>The sovereign civic network remains accessible in the demonstration.</w:t>
      </w:r>
    </w:p>
    <w:p w:rsidR="00A00999" w:rsidRDefault="00A00999" w:rsidP="00A00999">
      <w:pPr>
        <w:pStyle w:val="NormalWeb"/>
      </w:pPr>
      <w:r>
        <w:rPr>
          <w:color w:val="2C333F"/>
        </w:rPr>
        <w:lastRenderedPageBreak/>
        <w:t>Show the following functions continuing:</w:t>
      </w:r>
    </w:p>
    <w:p w:rsidR="00A00999" w:rsidRDefault="00A00999" w:rsidP="00A00999">
      <w:pPr>
        <w:pStyle w:val="NormalWeb"/>
        <w:spacing w:before="160" w:after="60"/>
        <w:shd w:fill="F1F2F4"/>
      </w:pPr>
      <w:r>
        <w:rPr>
          <w:rStyle w:val="Strong"/>
          <w:b/>
          <w:color w:val="2C333F"/>
        </w:rPr>
        <w:t>ON-SCREEN TEXT ONLY — NO VOICEOVER</w:t>
      </w:r>
    </w:p>
    <w:p w:rsidR="00A00999" w:rsidRDefault="00A00999" w:rsidP="00A00999">
      <w:pPr>
        <w:pStyle w:val="NormalWeb"/>
      </w:pPr>
      <w:r>
        <w:rPr>
          <w:color w:val="2C333F"/>
        </w:rPr>
        <w:t>COMMUNICATE → ORGANIZE → DEVELOP PROPOSALS → LAWFUL ACTION</w:t>
      </w:r>
    </w:p>
    <w:p w:rsidR="00A00999" w:rsidRDefault="00A00999" w:rsidP="00A00999">
      <w:pPr>
        <w:pStyle w:val="NormalWeb"/>
      </w:pPr>
      <w:r>
        <w:rPr>
          <w:color w:val="2C333F"/>
        </w:rPr>
        <w:t>Conclude with:</w:t>
      </w:r>
    </w:p>
    <w:p w:rsidR="00A00999" w:rsidRDefault="00A00999" w:rsidP="00A00999">
      <w:pPr>
        <w:pStyle w:val="NormalWeb"/>
      </w:pPr>
      <w:r>
        <w:rPr>
          <w:rStyle w:val="Strong"/>
          <w:color w:val="2C333F"/>
        </w:rPr>
        <w:t>SOCIAL DISTRIBUTION RESTRICTED</w:t>
      </w:r>
    </w:p>
    <w:p w:rsidR="00A00999" w:rsidRDefault="00A00999" w:rsidP="00A00999">
      <w:pPr>
        <w:pStyle w:val="NormalWeb"/>
      </w:pPr>
      <w:r>
        <w:rPr>
          <w:rStyle w:val="Strong"/>
          <w:color w:val="2C333F"/>
        </w:rPr>
        <w:t>CIVIC PARTICIPATION CONTINUES</w:t>
      </w:r>
    </w:p>
    <w:p w:rsidR="00A00999" w:rsidRDefault="00A00999" w:rsidP="00A00999">
      <w:pPr>
        <w:pStyle w:val="NormalWeb"/>
      </w:pPr>
      <w:r>
        <w:rPr>
          <w:rStyle w:val="Strong"/>
          <w:color w:val="007175"/>
        </w:rPr>
        <w:t>Production direction:</w:t>
      </w:r>
      <w:r>
        <w:rPr>
          <w:color w:val="007175"/>
        </w:rPr>
        <w:t xml:space="preserve"> Illustrate separate operational capabilities, not an undisclosed method of bypassing restrictions.</w:t>
      </w:r>
    </w:p>
    <w:p w:rsidR="00A00999" w:rsidRDefault="00A00999" w:rsidP="00A00999">
      <w:pPr>
        <w:pStyle w:val="NormalWeb"/>
      </w:pPr>
      <w:r>
        <w:rPr>
          <w:color w:val="007175"/>
        </w:rPr>
        <w:t>This is a proposed architecture. The scenario assumes independent hosting, authentication, communications, and legally permitted operation. Do not depict continuity as guaranteed or already demonstrated.</w:t>
      </w:r>
    </w:p>
    <w:p w:rsidR="00A00999" w:rsidRDefault="00152EFD" w:rsidP="00A00999">
      <w:r>
        <w:rPr>
          <w:noProof/>
        </w:rPr>
      </w:r>
      <w:r>
        <w:pict w14:anchorId="1C442975">
          <v:rect id="Horizontal Line 125" o:spid="_x0000_s1048"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AmaO5N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A00999" w:rsidRDefault="00A00999" w:rsidP="00A00999">
      <w:pPr>
        <w:pStyle w:val="Heading3"/>
        <w:spacing w:before="280" w:after="120"/>
      </w:pPr>
      <w:r>
        <w:rPr>
          <w:b/>
          <w:color w:val="1E4383"/>
          <w:sz w:val="22"/>
        </w:rPr>
        <w:t>[NARRATOR]</w:t>
      </w:r>
    </w:p>
    <w:p w:rsidR="00A00999" w:rsidRDefault="00A00999" w:rsidP="00A00999">
      <w:pPr>
        <w:pStyle w:val="NormalWeb"/>
      </w:pPr>
      <w:r>
        <w:rPr>
          <w:rStyle w:val="Emphasis"/>
          <w:rFonts w:eastAsiaTheme="majorEastAsia"/>
          <w:color w:val="2C333F"/>
        </w:rPr>
        <w:t>Measured, widening globally.</w:t>
      </w:r>
    </w:p>
    <w:p w:rsidR="00A00999" w:rsidRDefault="00A00999" w:rsidP="00A00999">
      <w:pPr>
        <w:pStyle w:val="NormalWeb"/>
      </w:pPr>
      <w:r>
        <w:rPr>
          <w:color w:val="2C333F"/>
        </w:rPr>
        <w:t>And as this architecture expands beyond America—</w:t>
      </w:r>
    </w:p>
    <w:p w:rsidR="00A00999" w:rsidRDefault="00A00999" w:rsidP="00A00999">
      <w:pPr>
        <w:pStyle w:val="NormalWeb"/>
      </w:pPr>
      <w:r>
        <w:rPr>
          <w:color w:val="2C333F"/>
        </w:rPr>
        <w:t>every nation will have its own laws.</w:t>
      </w:r>
    </w:p>
    <w:p w:rsidR="00A00999" w:rsidRDefault="00A00999" w:rsidP="00A00999">
      <w:pPr>
        <w:pStyle w:val="NormalWeb"/>
      </w:pPr>
      <w:r>
        <w:rPr>
          <w:color w:val="2C333F"/>
        </w:rPr>
        <w:t>Its own safeguards.</w:t>
      </w:r>
    </w:p>
    <w:p w:rsidR="00A00999" w:rsidRDefault="00A00999" w:rsidP="00A00999">
      <w:pPr>
        <w:pStyle w:val="NormalWeb"/>
      </w:pPr>
      <w:r>
        <w:rPr>
          <w:color w:val="2C333F"/>
        </w:rPr>
        <w:t>Its own implementation requirements.</w:t>
      </w:r>
    </w:p>
    <w:p w:rsidR="00A00999" w:rsidRDefault="00152EFD" w:rsidP="00A00999">
      <w:r>
        <w:rPr>
          <w:noProof/>
        </w:rPr>
      </w:r>
      <w:r>
        <w:pict w14:anchorId="2EEFF239">
          <v:rect id="Horizontal Line 126" o:spid="_x0000_s1047"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" filled="f">
            <o:lock v:ext="edit" rotation="t" aspectratio="t" verticies="t" text="t" shapetype="t"/>
            <w10:anchorlock/>
          </v:rect>
        </w:pict>
      </w:r>
    </w:p>
    <w:p w:rsidR="00A00999" w:rsidRDefault="00A00999" w:rsidP="00A00999">
      <w:pPr>
        <w:pStyle w:val="Heading3"/>
        <w:spacing w:before="280" w:after="120"/>
      </w:pPr>
      <w:r>
        <w:rPr>
          <w:b/>
          <w:color w:val="1E4383"/>
          <w:sz w:val="22"/>
        </w:rPr>
        <w:t>[GEORGE]</w:t>
      </w:r>
    </w:p>
    <w:p w:rsidR="00A00999" w:rsidRDefault="00A00999" w:rsidP="00A00999">
      <w:pPr>
        <w:pStyle w:val="NormalWeb"/>
      </w:pPr>
      <w:r>
        <w:rPr>
          <w:rStyle w:val="Emphasis"/>
          <w:rFonts w:eastAsiaTheme="majorEastAsia"/>
          <w:color w:val="2C333F"/>
        </w:rPr>
        <w:t>Deliberate, resolute.</w:t>
      </w:r>
    </w:p>
    <w:p w:rsidR="00A00999" w:rsidRDefault="00A00999" w:rsidP="00A00999">
      <w:pPr>
        <w:pStyle w:val="NormalWeb"/>
      </w:pPr>
      <w:r>
        <w:rPr>
          <w:color w:val="2C333F"/>
        </w:rPr>
        <w:t>But the principle remains.</w:t>
      </w:r>
    </w:p>
    <w:p w:rsidR="00A00999" w:rsidRDefault="00A00999" w:rsidP="00A00999">
      <w:pPr>
        <w:pStyle w:val="NormalWeb"/>
      </w:pPr>
      <w:r>
        <w:rPr>
          <w:rStyle w:val="Strong"/>
          <w:color w:val="2C333F"/>
        </w:rPr>
        <w:t>Lawful public participation should never depend on a single gatekeeper.</w:t>
      </w:r>
    </w:p>
    <w:p w:rsidR="00A00999" w:rsidRDefault="00A00999" w:rsidP="00A00999">
      <w:pPr>
        <w:pStyle w:val="NormalWeb"/>
      </w:pPr>
      <w:r>
        <w:rPr>
          <w:color w:val="2C333F"/>
        </w:rPr>
        <w:t>A government may restrict a distribution channel.</w:t>
      </w:r>
    </w:p>
    <w:p w:rsidR="00A00999" w:rsidRDefault="00A00999" w:rsidP="00A00999">
      <w:pPr>
        <w:pStyle w:val="NormalWeb"/>
      </w:pPr>
      <w:r>
        <w:rPr>
          <w:color w:val="2C333F"/>
        </w:rPr>
        <w:t>But that should not automatically eliminate the independent civic tools through which people communicate, organize, and pursue lawful change.</w:t>
      </w:r>
    </w:p>
    <w:p w:rsidR="00A00999" w:rsidRDefault="00A00999" w:rsidP="00A00999">
      <w:pPr>
        <w:pStyle w:val="NormalWeb"/>
      </w:pPr>
      <w:r>
        <w:rPr>
          <w:rStyle w:val="Strong"/>
          <w:color w:val="2C333F"/>
        </w:rPr>
        <w:t>The objective is global reach without surrendering the independence of the civic system.</w:t>
      </w:r>
    </w:p>
    <w:p w:rsidR="00A00999" w:rsidRDefault="00152EFD" w:rsidP="00A00999">
      <w:r>
        <w:rPr>
          <w:noProof/>
        </w:rPr>
      </w:r>
      <w:r>
        <w:pict w14:anchorId="1E487DBD">
          <v:rect id="Horizontal Line 127" o:spid="_x0000_s1046"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" filled="f">
            <o:lock v:ext="edit" rotation="t" aspectratio="t" verticies="t" text="t" shapetype="t"/>
            <w10:anchorlock/>
          </v:rect>
        </w:pict>
      </w:r>
    </w:p>
    <w:p w:rsidR="00A00999" w:rsidRDefault="00A00999" w:rsidP="00A00999">
      <w:pPr>
        <w:pStyle w:val="Heading3"/>
        <w:spacing w:before="280" w:after="120"/>
      </w:pPr>
      <w:r>
        <w:rPr>
          <w:b/>
          <w:color w:val="1E4383"/>
          <w:sz w:val="22"/>
        </w:rPr>
        <w:lastRenderedPageBreak/>
        <w:t>[NARRATOR]</w:t>
      </w:r>
    </w:p>
    <w:p w:rsidR="00A00999" w:rsidRDefault="00A00999" w:rsidP="00A00999">
      <w:pPr>
        <w:pStyle w:val="NormalWeb"/>
      </w:pPr>
      <w:r>
        <w:rPr>
          <w:rStyle w:val="Emphasis"/>
          <w:rFonts w:eastAsiaTheme="majorEastAsia"/>
          <w:color w:val="2C333F"/>
        </w:rPr>
        <w:t>Measured, building toward the conclusion.</w:t>
      </w:r>
    </w:p>
    <w:p w:rsidR="00A00999" w:rsidRDefault="00A00999" w:rsidP="00A00999">
      <w:pPr>
        <w:pStyle w:val="NormalWeb"/>
      </w:pPr>
      <w:r>
        <w:rPr>
          <w:color w:val="2C333F"/>
        </w:rPr>
        <w:t>The objective is to shorten the distance between—</w:t>
      </w:r>
    </w:p>
    <w:p w:rsidR="00A00999" w:rsidRDefault="00A00999" w:rsidP="00A00999">
      <w:pPr>
        <w:pStyle w:val="NormalWeb"/>
      </w:pPr>
      <w:r>
        <w:rPr>
          <w:rStyle w:val="Strong"/>
          <w:color w:val="2C333F"/>
        </w:rPr>
        <w:t>Voice.</w:t>
      </w:r>
    </w:p>
    <w:p w:rsidR="00A00999" w:rsidRDefault="00A00999" w:rsidP="00A00999">
      <w:pPr>
        <w:pStyle w:val="NormalWeb"/>
      </w:pPr>
      <w:r>
        <w:rPr>
          <w:rStyle w:val="Strong"/>
          <w:color w:val="2C333F"/>
        </w:rPr>
        <w:t>Verification.</w:t>
      </w:r>
    </w:p>
    <w:p w:rsidR="00A00999" w:rsidRDefault="00A00999" w:rsidP="00A00999">
      <w:pPr>
        <w:pStyle w:val="NormalWeb"/>
      </w:pPr>
      <w:r>
        <w:rPr>
          <w:rStyle w:val="Strong"/>
          <w:color w:val="2C333F"/>
        </w:rPr>
        <w:t>And lawful action.</w:t>
      </w:r>
    </w:p>
    <w:p w:rsidR="00A00999" w:rsidRDefault="00A00999" w:rsidP="00A00999">
      <w:pPr>
        <w:pStyle w:val="NormalWeb"/>
      </w:pPr>
      <w:r>
        <w:rPr>
          <w:color w:val="2C333F"/>
        </w:rPr>
        <w:t>At the speed of the digital age.</w:t>
      </w:r>
    </w:p>
    <w:p w:rsidR="00A00999" w:rsidRDefault="00152EFD" w:rsidP="00A00999">
      <w:r>
        <w:rPr>
          <w:noProof/>
        </w:rPr>
      </w:r>
      <w:r>
        <w:pict w14:anchorId="0FA6D6ED">
          <v:rect id="Horizontal Line 128" o:spid="_x0000_s1045"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DG2cPN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A00999" w:rsidRDefault="00A00999" w:rsidP="00A00999">
      <w:pPr>
        <w:pStyle w:val="Heading3"/>
        <w:spacing w:before="280" w:after="120"/>
      </w:pPr>
      <w:r>
        <w:rPr>
          <w:b/>
          <w:color w:val="1E4383"/>
          <w:sz w:val="22"/>
        </w:rPr>
        <w:t>[GEORGE]</w:t>
      </w:r>
    </w:p>
    <w:p w:rsidR="00A00999" w:rsidRDefault="00A00999" w:rsidP="00A00999">
      <w:pPr>
        <w:pStyle w:val="NormalWeb"/>
      </w:pPr>
      <w:r>
        <w:rPr>
          <w:rStyle w:val="Emphasis"/>
          <w:rFonts w:eastAsiaTheme="majorEastAsia"/>
          <w:color w:val="2C333F"/>
        </w:rPr>
        <w:t>Strong, deliberate. Final declaration.</w:t>
      </w:r>
    </w:p>
    <w:p w:rsidR="00A00999" w:rsidRDefault="00A00999" w:rsidP="00A00999">
      <w:pPr>
        <w:pStyle w:val="NormalWeb"/>
      </w:pPr>
      <w:r>
        <w:rPr>
          <w:color w:val="2C333F"/>
        </w:rPr>
        <w:t xml:space="preserve">X and </w:t>
      </w:r>
      <w:proofErr w:type="spellStart"/>
      <w:r>
        <w:rPr>
          <w:color w:val="2C333F"/>
        </w:rPr>
        <w:t>xAI</w:t>
      </w:r>
      <w:proofErr w:type="spellEnd"/>
      <w:r>
        <w:rPr>
          <w:color w:val="2C333F"/>
        </w:rPr>
        <w:t xml:space="preserve"> offer acceleration.</w:t>
      </w:r>
    </w:p>
    <w:p w:rsidR="00A00999" w:rsidRDefault="00A00999" w:rsidP="00A00999">
      <w:pPr>
        <w:pStyle w:val="NormalWeb"/>
      </w:pPr>
      <w:r>
        <w:rPr>
          <w:rStyle w:val="Strong"/>
          <w:color w:val="2C333F"/>
        </w:rPr>
        <w:t>The sovereign network protects continuity.</w:t>
      </w:r>
    </w:p>
    <w:p w:rsidR="00A00999" w:rsidRDefault="00A00999" w:rsidP="00A00999">
      <w:pPr>
        <w:pStyle w:val="NormalWeb"/>
      </w:pPr>
      <w:r>
        <w:rPr>
          <w:color w:val="2C333F"/>
        </w:rPr>
        <w:t>One helps us reach the world.</w:t>
      </w:r>
    </w:p>
    <w:p w:rsidR="00A00999" w:rsidRDefault="00A00999" w:rsidP="00A00999">
      <w:pPr>
        <w:pStyle w:val="NormalWeb"/>
      </w:pPr>
      <w:r>
        <w:rPr>
          <w:color w:val="2C333F"/>
        </w:rPr>
        <w:t>The other helps us endure.</w:t>
      </w:r>
    </w:p>
    <w:p w:rsidR="00A00999" w:rsidRDefault="00A00999" w:rsidP="00A00999">
      <w:pPr>
        <w:pStyle w:val="NormalWeb"/>
      </w:pPr>
      <w:r>
        <w:rPr>
          <w:rStyle w:val="Strong"/>
          <w:color w:val="2C333F"/>
        </w:rPr>
        <w:t>Together—</w:t>
      </w:r>
    </w:p>
    <w:p w:rsidR="00A00999" w:rsidRDefault="00A00999" w:rsidP="00A00999">
      <w:pPr>
        <w:pStyle w:val="NormalWeb"/>
      </w:pPr>
      <w:r>
        <w:rPr>
          <w:rStyle w:val="Strong"/>
          <w:color w:val="2C333F"/>
        </w:rPr>
        <w:t>Scale without dependency.</w:t>
      </w:r>
    </w:p>
    <w:p w:rsidR="00A00999" w:rsidRDefault="00A00999" w:rsidP="00A00999">
      <w:pPr>
        <w:pStyle w:val="Heading3"/>
        <w:spacing w:before="280" w:after="120"/>
      </w:pPr>
      <w:r>
        <w:rPr>
          <w:b/>
          <w:color w:val="1E4383"/>
          <w:sz w:val="22"/>
        </w:rPr>
        <w:t>[EDITOR CUE — JEETU: FINAL CONVERGENCE]</w:t>
      </w:r>
    </w:p>
    <w:p w:rsidR="00A00999" w:rsidRDefault="00A00999" w:rsidP="00A00999">
      <w:pPr>
        <w:pStyle w:val="NormalWeb"/>
      </w:pPr>
      <w:r>
        <w:rPr>
          <w:color w:val="2C333F"/>
        </w:rPr>
        <w:t>Bring both columns together using the existing visual connector.</w:t>
      </w:r>
    </w:p>
    <w:p w:rsidR="00A00999" w:rsidRDefault="00A00999" w:rsidP="00A00999">
      <w:pPr>
        <w:pStyle w:val="NormalWeb"/>
        <w:spacing w:before="160" w:after="60"/>
        <w:shd w:fill="F1F2F4"/>
      </w:pPr>
      <w:r>
        <w:rPr>
          <w:rStyle w:val="Strong"/>
          <w:b/>
          <w:color w:val="2C333F"/>
        </w:rPr>
        <w:t>ON-SCREEN TEXT ONLY — NO VOICEOVER</w:t>
      </w:r>
    </w:p>
    <w:p w:rsidR="00A00999" w:rsidRDefault="00A00999" w:rsidP="00A00999">
      <w:pPr>
        <w:pStyle w:val="NormalWeb"/>
      </w:pPr>
      <w:r>
        <w:rPr>
          <w:rStyle w:val="Strong"/>
          <w:color w:val="2C333F"/>
        </w:rPr>
        <w:t>TOGETHER: SCALE WITHOUT DEPENDENCY</w:t>
      </w:r>
    </w:p>
    <w:p w:rsidR="00A00999" w:rsidRDefault="00A00999" w:rsidP="00A00999">
      <w:pPr>
        <w:pStyle w:val="NormalWeb"/>
      </w:pPr>
      <w:r>
        <w:rPr>
          <w:color w:val="2C333F"/>
        </w:rPr>
        <w:t>Keep both network capabilities visible as George delivers the closing lines.</w:t>
      </w:r>
    </w:p>
    <w:p w:rsidR="00A00999" w:rsidRDefault="00A00999" w:rsidP="00A00999">
      <w:pPr>
        <w:pStyle w:val="NormalWeb"/>
      </w:pPr>
      <w:r>
        <w:rPr>
          <w:color w:val="2C333F"/>
        </w:rPr>
        <w:t>Briefly highlight:</w:t>
      </w:r>
    </w:p>
    <w:p w:rsidR="00A00999" w:rsidRDefault="00A00999" w:rsidP="00A00999">
      <w:pPr>
        <w:pStyle w:val="NormalWeb"/>
      </w:pPr>
      <w:r>
        <w:rPr>
          <w:rStyle w:val="Strong"/>
          <w:color w:val="2C333F"/>
        </w:rPr>
        <w:t>ACCELERATION + RESILIENCE</w:t>
      </w:r>
    </w:p>
    <w:p w:rsidR="00A00999" w:rsidRDefault="00A00999" w:rsidP="00A00999">
      <w:pPr>
        <w:pStyle w:val="NormalWeb"/>
      </w:pPr>
      <w:r>
        <w:rPr>
          <w:color w:val="2C333F"/>
        </w:rPr>
        <w:t>Return the emphasis to:</w:t>
      </w:r>
    </w:p>
    <w:p w:rsidR="00A00999" w:rsidRDefault="00A00999" w:rsidP="00A00999">
      <w:pPr>
        <w:pStyle w:val="NormalWeb"/>
      </w:pPr>
      <w:r>
        <w:rPr>
          <w:rStyle w:val="Strong"/>
          <w:color w:val="2C333F"/>
        </w:rPr>
        <w:t>SCALE WITHOUT DEPENDENCY</w:t>
      </w:r>
    </w:p>
    <w:p w:rsidR="00A00999" w:rsidRDefault="00A00999" w:rsidP="00A00999">
      <w:pPr>
        <w:pStyle w:val="NormalWeb"/>
      </w:pPr>
      <w:r>
        <w:rPr>
          <w:color w:val="2C333F"/>
        </w:rPr>
        <w:lastRenderedPageBreak/>
        <w:t>Hold for approximately 2 seconds after George's final line, then transition to Slide 25.</w:t>
      </w:r>
    </w:p>
    <w:p w:rsidR="00A00999" w:rsidRDefault="00A00999" w:rsidP="00A00999">
      <w:pPr>
        <w:pStyle w:val="NormalWeb"/>
      </w:pPr>
      <w:r>
        <w:rPr>
          <w:color w:val="2C333F"/>
        </w:rPr>
        <w:t>Avoid a second technical animation during the closing.</w:t>
      </w:r>
    </w:p>
    <w:p w:rsidR="00A00999" w:rsidRDefault="00152EFD" w:rsidP="00A00999">
      <w:r>
        <w:rPr>
          <w:noProof/>
        </w:rPr>
      </w:r>
      <w:r>
        <w:pict w14:anchorId="37FAED0A">
          <v:rect id="Horizontal Line 129" o:spid="_x0000_s1044"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DGvFWufgIAAO4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A00999" w:rsidRDefault="00A00999" w:rsidP="00A00999">
      <w:pPr>
        <w:pStyle w:val="Heading1"/>
        <w:spacing w:before="280" w:after="120"/>
      </w:pPr>
      <w:r>
        <w:rPr>
          <w:b/>
          <w:color w:val="1E4383"/>
          <w:sz w:val="30"/>
        </w:rPr>
        <w:t>FINAL ON-SCREEN CONTENT — SLIDE 24</w:t>
      </w:r>
    </w:p>
    <w:p w:rsidR="00A00999" w:rsidRDefault="00A00999" w:rsidP="00A00999">
      <w:pPr>
        <w:pStyle w:val="NormalWeb"/>
      </w:pPr>
      <w:r>
        <w:rPr>
          <w:rStyle w:val="Strong"/>
          <w:color w:val="2C333F"/>
        </w:rPr>
        <w:t>CORE OS ARCHITECTURE</w:t>
      </w:r>
    </w:p>
    <w:p w:rsidR="00A00999" w:rsidRDefault="00A00999" w:rsidP="00A00999">
      <w:pPr>
        <w:pStyle w:val="Heading1"/>
        <w:spacing w:before="280" w:after="120"/>
      </w:pPr>
      <w:r>
        <w:rPr>
          <w:b/>
          <w:color w:val="1E4383"/>
          <w:sz w:val="30"/>
        </w:rPr>
        <w:t>THE STRATEGIC ALLIANCE</w:t>
      </w:r>
    </w:p>
    <w:p w:rsidR="00A00999" w:rsidRDefault="00A00999" w:rsidP="00A00999">
      <w:pPr>
        <w:pStyle w:val="NormalWeb"/>
      </w:pPr>
      <w:r>
        <w:rPr>
          <w:rStyle w:val="Strong"/>
          <w:color w:val="2C333F"/>
        </w:rPr>
        <w:t>A Global Distribution Pathway to Scale</w:t>
      </w:r>
    </w:p>
    <w:p w:rsidR="00A00999" w:rsidRDefault="00A00999" w:rsidP="00A00999">
      <w:pPr>
        <w:pStyle w:val="Heading3"/>
        <w:spacing w:before="280" w:after="120"/>
      </w:pPr>
      <w:r>
        <w:rPr>
          <w:b/>
          <w:color w:val="1E4383"/>
          <w:sz w:val="22"/>
        </w:rPr>
        <w:t xml:space="preserve">01 — X / </w:t>
      </w:r>
      <w:proofErr w:type="spellStart"/>
      <w:r>
        <w:rPr>
          <w:b/>
          <w:color w:val="1E4383"/>
          <w:sz w:val="22"/>
        </w:rPr>
        <w:t>xAI</w:t>
      </w:r>
      <w:proofErr w:type="spellEnd"/>
    </w:p>
    <w:p w:rsidR="00A00999" w:rsidRDefault="00A00999" w:rsidP="00A00999">
      <w:pPr>
        <w:pStyle w:val="NormalWeb"/>
      </w:pPr>
      <w:r>
        <w:rPr>
          <w:rStyle w:val="Strong"/>
          <w:color w:val="2C333F"/>
        </w:rPr>
        <w:t>ACCELERATION</w:t>
      </w:r>
    </w:p>
    <w:p w:rsidR="00A00999" w:rsidRDefault="00A00999" w:rsidP="00A00999">
      <w:pPr>
        <w:pStyle w:val="NormalWeb"/>
      </w:pPr>
      <w:r>
        <w:rPr>
          <w:color w:val="2C333F"/>
        </w:rPr>
        <w:t>Global distribution + AI intelligence.</w:t>
      </w:r>
    </w:p>
    <w:p w:rsidR="00A00999" w:rsidRDefault="00A00999" w:rsidP="00A00999">
      <w:pPr>
        <w:pStyle w:val="Heading3"/>
        <w:spacing w:before="280" w:after="120"/>
      </w:pPr>
      <w:r>
        <w:rPr>
          <w:b/>
          <w:color w:val="1E4383"/>
          <w:sz w:val="22"/>
        </w:rPr>
        <w:t>02 — SOVEREIGN PARALLEL NETWORK</w:t>
      </w:r>
    </w:p>
    <w:p w:rsidR="00A00999" w:rsidRDefault="00A00999" w:rsidP="00A00999">
      <w:pPr>
        <w:pStyle w:val="NormalWeb"/>
      </w:pPr>
      <w:r>
        <w:rPr>
          <w:rStyle w:val="Strong"/>
          <w:color w:val="2C333F"/>
        </w:rPr>
        <w:t>RESILIENCE</w:t>
      </w:r>
    </w:p>
    <w:p w:rsidR="00A00999" w:rsidRDefault="00A00999" w:rsidP="00A00999">
      <w:pPr>
        <w:pStyle w:val="NormalWeb"/>
      </w:pPr>
      <w:r>
        <w:rPr>
          <w:color w:val="2C333F"/>
        </w:rPr>
        <w:t>Independent civic continuity + verification.</w:t>
      </w:r>
    </w:p>
    <w:p w:rsidR="00A00999" w:rsidRDefault="00A00999" w:rsidP="00A00999">
      <w:pPr>
        <w:pStyle w:val="NormalWeb"/>
      </w:pPr>
      <w:r>
        <w:rPr>
          <w:rStyle w:val="Strong"/>
          <w:color w:val="2C333F"/>
        </w:rPr>
        <w:t>TOGETHER: SCALE WITHOUT DEPENDENCY</w:t>
      </w:r>
    </w:p>
    <w:p w:rsidR="00A00999" w:rsidRDefault="00A00999" w:rsidP="00A00999">
      <w:pPr>
        <w:pStyle w:val="NormalWeb"/>
      </w:pPr>
      <w:r>
        <w:rPr>
          <w:rStyle w:val="Strong"/>
          <w:color w:val="2C333F"/>
        </w:rPr>
        <w:t>THE BOTTOM LINE</w:t>
      </w:r>
    </w:p>
    <w:p w:rsidR="00A00999" w:rsidRDefault="00A00999" w:rsidP="00A00999">
      <w:pPr>
        <w:pStyle w:val="NormalWeb"/>
      </w:pPr>
      <w:r>
        <w:rPr>
          <w:color w:val="2C333F"/>
        </w:rPr>
        <w:t>From verified public participation to lawful action—at digital-age speed.</w:t>
      </w:r>
    </w:p>
    <w:p w:rsidR="00A00999" w:rsidRDefault="00152EFD" w:rsidP="00A00999">
      <w:r>
        <w:rPr>
          <w:noProof/>
        </w:rPr>
      </w:r>
      <w:r>
        <w:pict w14:anchorId="5F2F4DD4">
          <v:rect id="Horizontal Line 130" o:spid="_x0000_s1043"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" filled="f">
            <o:lock v:ext="edit" rotation="t" aspectratio="t" verticies="t" text="t" shapetype="t"/>
            <w10:anchorlock/>
          </v:rect>
        </w:pict>
      </w:r>
    </w:p>
    <w:p w:rsidR="00A00999" w:rsidRDefault="00A00999" w:rsidP="00A00999">
      <w:pPr>
        <w:pStyle w:val="NormalWeb"/>
      </w:pPr>
      <w:r>
        <w:rPr>
          <w:rStyle w:val="Strong"/>
          <w:color w:val="2C333F"/>
        </w:rPr>
        <w:t>END OF SLIDE 24 — FINAL PRODUCTION SCRIPT</w:t>
      </w:r>
    </w:p>
    <w:p w:rsidR="00AC30E9" w:rsidRDefault="00A00999">
      <w:pPr>
        <w:pStyle w:val="SectionLabel"/>
      </w:pPr>
      <w:r>
        <w:rPr>
          <w:noProof/>
        </w:rPr>
        <w:lastRenderedPageBreak/>
        <w:drawing>
          <wp:inline distT="0" distB="0" distL="0" distR="0">
            <wp:extent cx="5029200" cy="2819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 2026-10-28 at 9.04.30 PM.png"/>
                    <pic:cNvPicPr/>
                  </pic:nvPicPr>
                  <pic:blipFill>
                    <a:blip r:embed="rId23"/>
                    <a:stretch>
                      <a:fillRect/>
                    </a:stretch>
                  </pic:blipFill>
                  <pic:spPr>
                    <a:xfrm>
                      <a:off x="0" y="0"/>
                      <a:ext cx="5029200" cy="2819400"/>
                    </a:xfrm>
                    <a:prstGeom prst="rect">
                      <a:avLst/>
                    </a:prstGeom>
                  </pic:spPr>
                </pic:pic>
              </a:graphicData>
            </a:graphic>
          </wp:inline>
        </w:drawing>
      </w:r>
    </w:p>
    <w:p w:rsidR="00EC31C1" w:rsidRDefault="00EC31C1">
      <w:pPr>
        <w:pStyle w:val="SectionLabel"/>
      </w:pPr>
      <w:r>
        <w:rPr>
          <w:color w:val="2C333F"/>
        </w:rPr>
        <w:t>A little busy</w:t>
      </w:r>
    </w:p>
    <w:p w:rsidR="00C75083" w:rsidRDefault="00EC31C1">
      <w:pPr>
        <w:pStyle w:val="SectionLabel"/>
      </w:pPr>
      <w:r>
        <w:rPr>
          <w:noProof/>
        </w:rPr>
        <w:drawing>
          <wp:inline distT="0" distB="0" distL="0" distR="0">
            <wp:extent cx="6492240" cy="36576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shot 2026-10-28 at 9.37.45 PM.png"/>
                    <pic:cNvPicPr/>
                  </pic:nvPicPr>
                  <pic:blipFill>
                    <a:blip r:embed="rId24"/>
                    <a:stretch>
                      <a:fillRect/>
                    </a:stretch>
                  </pic:blipFill>
                  <pic:spPr>
                    <a:xfrm>
                      <a:off x="0" y="0"/>
                      <a:ext cx="6492240" cy="3657600"/>
                    </a:xfrm>
                    <a:prstGeom prst="rect">
                      <a:avLst/>
                    </a:prstGeom>
                  </pic:spPr>
                </pic:pic>
              </a:graphicData>
            </a:graphic>
          </wp:inline>
        </w:drawing>
      </w:r>
    </w:p>
    <w:p w:rsidR="00EC31C1" w:rsidRDefault="00EC31C1">
      <w:pPr>
        <w:pStyle w:val="SectionLabel"/>
      </w:pPr>
    </w:p>
    <w:p w:rsidR="00EC31C1" w:rsidRDefault="00EC31C1">
      <w:pPr>
        <w:pStyle w:val="SectionLabel"/>
      </w:pPr>
      <w:r>
        <w:rPr>
          <w:noProof/>
        </w:rPr>
        <w:drawing>
          <wp:inline distT="0" distB="0" distL="0" distR="0">
            <wp:extent cx="5029200" cy="15875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 2026-10-28 at 9.41.50 PM.png"/>
                    <pic:cNvPicPr/>
                  </pic:nvPicPr>
                  <pic:blipFill>
                    <a:blip r:embed="rId25"/>
                    <a:stretch>
                      <a:fillRect/>
                    </a:stretch>
                  </pic:blipFill>
                  <pic:spPr>
                    <a:xfrm>
                      <a:off x="0" y="0"/>
                      <a:ext cx="5029200" cy="1587500"/>
                    </a:xfrm>
                    <a:prstGeom prst="rect">
                      <a:avLst/>
                    </a:prstGeom>
                  </pic:spPr>
                </pic:pic>
              </a:graphicData>
            </a:graphic>
          </wp:inline>
        </w:drawing>
      </w:r>
    </w:p>
    <w:p w:rsidR="00EC31C1" w:rsidRDefault="00EC31C1" w:rsidP="00EC31C1">
      <w:pPr>
        <w:pStyle w:val="Heading3"/>
        <w:spacing w:before="280" w:after="120"/>
        <w:rPr>
          <w:sz w:val="27"/>
          <w:szCs w:val="27"/>
        </w:rPr>
      </w:pPr>
      <w:r>
        <w:rPr>
          <w:b/>
          <w:color w:val="1E4383"/>
          <w:sz w:val="22"/>
        </w:rPr>
        <w:lastRenderedPageBreak/>
        <w:t>SLIDE 24 — ANIMATION &amp; EDITING PLAN</w:t>
      </w:r>
    </w:p>
    <w:p w:rsidR="00EC31C1" w:rsidRDefault="00EC31C1" w:rsidP="00EC31C1">
      <w:pPr>
        <w:pStyle w:val="NormalWeb"/>
      </w:pPr>
      <w:r>
        <w:rPr>
          <w:rStyle w:val="Strong"/>
          <w:color w:val="2C333F"/>
        </w:rPr>
        <w:t xml:space="preserve">SCENE 1 — X / </w:t>
      </w:r>
      <w:proofErr w:type="spellStart"/>
      <w:r>
        <w:rPr>
          <w:rStyle w:val="Strong"/>
          <w:color w:val="2C333F"/>
        </w:rPr>
        <w:t>xAI</w:t>
      </w:r>
      <w:proofErr w:type="spellEnd"/>
    </w:p>
    <w:p w:rsidR="00EC31C1" w:rsidRDefault="00EC31C1" w:rsidP="00EC31C1">
      <w:pPr>
        <w:pStyle w:val="NormalWeb"/>
      </w:pPr>
      <w:r>
        <w:rPr>
          <w:color w:val="2C333F"/>
        </w:rPr>
        <w:t>Reveal the X/</w:t>
      </w:r>
      <w:proofErr w:type="spellStart"/>
      <w:r>
        <w:rPr>
          <w:color w:val="2C333F"/>
        </w:rPr>
        <w:t>xAI</w:t>
      </w:r>
      <w:proofErr w:type="spellEnd"/>
      <w:r>
        <w:rPr>
          <w:color w:val="2C333F"/>
        </w:rPr>
        <w:t xml:space="preserve"> panel during George's introduction of the proposed strategic alliance.</w:t>
      </w:r>
    </w:p>
    <w:p w:rsidR="00EC31C1" w:rsidRDefault="00EC31C1" w:rsidP="00EC31C1">
      <w:pPr>
        <w:pStyle w:val="NormalWeb"/>
      </w:pPr>
      <w:r>
        <w:rPr>
          <w:color w:val="2C333F"/>
        </w:rPr>
        <w:t>Emphasize global distribution and AI intelligence.</w:t>
      </w:r>
    </w:p>
    <w:p w:rsidR="00EC31C1" w:rsidRDefault="00EC31C1" w:rsidP="00EC31C1">
      <w:pPr>
        <w:pStyle w:val="NormalWeb"/>
      </w:pPr>
      <w:r>
        <w:rPr>
          <w:color w:val="2C333F"/>
        </w:rPr>
        <w:t>Do not display the sovereign panel yet.</w:t>
      </w:r>
    </w:p>
    <w:p w:rsidR="00EC31C1" w:rsidRDefault="00EC31C1" w:rsidP="00EC31C1">
      <w:pPr>
        <w:pStyle w:val="NormalWeb"/>
      </w:pPr>
      <w:r>
        <w:rPr>
          <w:rStyle w:val="Strong"/>
          <w:color w:val="2C333F"/>
        </w:rPr>
        <w:t>SCENE 2 — SOVEREIGN PARALLEL NETWORK</w:t>
      </w:r>
    </w:p>
    <w:p w:rsidR="00EC31C1" w:rsidRDefault="00EC31C1" w:rsidP="00EC31C1">
      <w:pPr>
        <w:pStyle w:val="NormalWeb"/>
      </w:pPr>
      <w:r>
        <w:rPr>
          <w:color w:val="2C333F"/>
        </w:rPr>
        <w:t>As George says, “That's why we're designing a second rail,” introduce the Sovereign Parallel Network.</w:t>
      </w:r>
    </w:p>
    <w:p w:rsidR="00EC31C1" w:rsidRDefault="00EC31C1" w:rsidP="00EC31C1">
      <w:pPr>
        <w:pStyle w:val="NormalWeb"/>
      </w:pPr>
      <w:r>
        <w:rPr>
          <w:color w:val="2C333F"/>
        </w:rPr>
        <w:t>Display both capabilities side by side.</w:t>
      </w:r>
    </w:p>
    <w:p w:rsidR="00EC31C1" w:rsidRDefault="00EC31C1" w:rsidP="00EC31C1">
      <w:pPr>
        <w:pStyle w:val="NormalWeb"/>
      </w:pPr>
      <w:r>
        <w:rPr>
          <w:color w:val="2C333F"/>
        </w:rPr>
        <w:t>Keep the layout minimal.</w:t>
      </w:r>
    </w:p>
    <w:p w:rsidR="00EC31C1" w:rsidRDefault="00EC31C1" w:rsidP="00EC31C1">
      <w:pPr>
        <w:pStyle w:val="NormalWeb"/>
      </w:pPr>
      <w:r>
        <w:rPr>
          <w:rStyle w:val="Strong"/>
          <w:color w:val="2C333F"/>
        </w:rPr>
        <w:t>SCENE 3 — HYPOTHETICAL DISTRIBUTION RESTRICTION</w:t>
      </w:r>
    </w:p>
    <w:p w:rsidR="00EC31C1" w:rsidRDefault="00EC31C1" w:rsidP="00EC31C1">
      <w:pPr>
        <w:pStyle w:val="NormalWeb"/>
      </w:pPr>
      <w:r>
        <w:rPr>
          <w:color w:val="2C333F"/>
        </w:rPr>
        <w:t>As George describes a country restricting conventional X services, dim the X distribution panel.</w:t>
      </w:r>
    </w:p>
    <w:p w:rsidR="00EC31C1" w:rsidRDefault="00EC31C1" w:rsidP="00EC31C1">
      <w:pPr>
        <w:pStyle w:val="NormalWeb"/>
      </w:pPr>
      <w:r>
        <w:rPr>
          <w:color w:val="2C333F"/>
        </w:rPr>
        <w:t>Keep the sovereign civic layer illuminated, illustrating its proposed independent operation.</w:t>
      </w:r>
    </w:p>
    <w:p w:rsidR="00EC31C1" w:rsidRDefault="00EC31C1" w:rsidP="00EC31C1">
      <w:pPr>
        <w:pStyle w:val="NormalWeb"/>
      </w:pPr>
      <w:r>
        <w:rPr>
          <w:color w:val="2C333F"/>
        </w:rPr>
        <w:t>Do not add a separate lower-half comparison graphic.</w:t>
      </w:r>
    </w:p>
    <w:p w:rsidR="00EC31C1" w:rsidRDefault="00EC31C1" w:rsidP="00EC31C1">
      <w:pPr>
        <w:pStyle w:val="NormalWeb"/>
      </w:pPr>
      <w:r>
        <w:rPr>
          <w:color w:val="2C333F"/>
        </w:rPr>
        <w:t>Show the scenario as hypothetical, with continuity dependent on lawful access and independent technical infrastructure.</w:t>
      </w:r>
    </w:p>
    <w:p w:rsidR="00EC31C1" w:rsidRDefault="00EC31C1" w:rsidP="00EC31C1">
      <w:pPr>
        <w:pStyle w:val="NormalWeb"/>
      </w:pPr>
      <w:r>
        <w:rPr>
          <w:rStyle w:val="Strong"/>
          <w:color w:val="2C333F"/>
        </w:rPr>
        <w:t>SCENE 4 — FINAL CONVERGENCE</w:t>
      </w:r>
    </w:p>
    <w:p w:rsidR="00EC31C1" w:rsidRDefault="00EC31C1" w:rsidP="00EC31C1">
      <w:pPr>
        <w:pStyle w:val="NormalWeb"/>
      </w:pPr>
      <w:r>
        <w:rPr>
          <w:color w:val="2C333F"/>
        </w:rPr>
        <w:t>Restore the two-panel layout.</w:t>
      </w:r>
    </w:p>
    <w:p w:rsidR="00EC31C1" w:rsidRDefault="00EC31C1" w:rsidP="00EC31C1">
      <w:pPr>
        <w:pStyle w:val="NormalWeb"/>
      </w:pPr>
      <w:r>
        <w:rPr>
          <w:color w:val="2C333F"/>
        </w:rPr>
        <w:t>As George delivers the closing:</w:t>
      </w:r>
    </w:p>
    <w:p w:rsidR="00EC31C1" w:rsidRDefault="00EC31C1" w:rsidP="00EC31C1">
      <w:pPr>
        <w:pStyle w:val="NormalWeb"/>
      </w:pPr>
      <w:r>
        <w:rPr>
          <w:color w:val="2C333F"/>
        </w:rPr>
        <w:t>“One helps us reach the world.</w:t>
      </w:r>
    </w:p>
    <w:p w:rsidR="00EC31C1" w:rsidRDefault="00EC31C1" w:rsidP="00EC31C1">
      <w:pPr>
        <w:pStyle w:val="NormalWeb"/>
      </w:pPr>
      <w:r>
        <w:rPr>
          <w:color w:val="2C333F"/>
        </w:rPr>
        <w:t>The other helps us endure.</w:t>
      </w:r>
    </w:p>
    <w:p w:rsidR="00EC31C1" w:rsidRDefault="00EC31C1" w:rsidP="00EC31C1">
      <w:pPr>
        <w:pStyle w:val="NormalWeb"/>
      </w:pPr>
      <w:r>
        <w:rPr>
          <w:color w:val="2C333F"/>
        </w:rPr>
        <w:t>Together—</w:t>
      </w:r>
    </w:p>
    <w:p w:rsidR="00EC31C1" w:rsidRDefault="00EC31C1" w:rsidP="00EC31C1">
      <w:pPr>
        <w:pStyle w:val="NormalWeb"/>
      </w:pPr>
      <w:r>
        <w:rPr>
          <w:color w:val="2C333F"/>
        </w:rPr>
        <w:t>Scale without dependency.”</w:t>
      </w:r>
    </w:p>
    <w:p w:rsidR="00EC31C1" w:rsidRDefault="00EC31C1" w:rsidP="00EC31C1">
      <w:pPr>
        <w:pStyle w:val="NormalWeb"/>
      </w:pPr>
      <w:r>
        <w:rPr>
          <w:color w:val="2C333F"/>
        </w:rPr>
        <w:t>Connect the two panels with a restrained cyan animation.</w:t>
      </w:r>
    </w:p>
    <w:p w:rsidR="00EC31C1" w:rsidRDefault="00EC31C1" w:rsidP="00EC31C1">
      <w:pPr>
        <w:pStyle w:val="NormalWeb"/>
      </w:pPr>
      <w:r>
        <w:rPr>
          <w:color w:val="2C333F"/>
        </w:rPr>
        <w:t>Display:</w:t>
      </w:r>
    </w:p>
    <w:p w:rsidR="00EC31C1" w:rsidRDefault="00EC31C1" w:rsidP="00EC31C1">
      <w:pPr>
        <w:pStyle w:val="NormalWeb"/>
      </w:pPr>
      <w:r>
        <w:rPr>
          <w:rStyle w:val="Strong"/>
          <w:color w:val="2C333F"/>
        </w:rPr>
        <w:t>SCALE WITHOUT DEPENDENCY</w:t>
      </w:r>
    </w:p>
    <w:p w:rsidR="00EC31C1" w:rsidRDefault="00EC31C1" w:rsidP="00EC31C1">
      <w:pPr>
        <w:pStyle w:val="NormalWeb"/>
      </w:pPr>
      <w:r>
        <w:rPr>
          <w:color w:val="2C333F"/>
        </w:rPr>
        <w:t>Hold for approximately 2 seconds, then transition to Slide 25.</w:t>
      </w:r>
    </w:p>
    <w:p w:rsidR="00EC31C1" w:rsidRDefault="00EC31C1" w:rsidP="00EC31C1">
      <w:pPr>
        <w:pStyle w:val="NormalWeb"/>
      </w:pPr>
      <w:r>
        <w:rPr>
          <w:rStyle w:val="Strong"/>
          <w:color w:val="2C333F"/>
        </w:rPr>
        <w:lastRenderedPageBreak/>
        <w:t>PRODUCTION PRIORITY</w:t>
      </w:r>
    </w:p>
    <w:p w:rsidR="00EC31C1" w:rsidRDefault="00EC31C1" w:rsidP="00EC31C1">
      <w:pPr>
        <w:pStyle w:val="NormalWeb"/>
      </w:pPr>
      <w:r>
        <w:rPr>
          <w:color w:val="2C333F"/>
        </w:rPr>
        <w:t>Clean typography, subtle animation, one clear message at a time.</w:t>
      </w:r>
    </w:p>
    <w:p w:rsidR="00EC31C1" w:rsidRDefault="00EC31C1" w:rsidP="00EC31C1">
      <w:pPr>
        <w:pStyle w:val="NormalWeb"/>
      </w:pPr>
      <w:r>
        <w:rPr>
          <w:color w:val="2C333F"/>
        </w:rPr>
        <w:t>No additional icons, dense captions, or extended technical explanations.</w:t>
      </w:r>
    </w:p>
    <w:p w:rsidR="00EC31C1" w:rsidRDefault="00EC31C1">
      <w:pPr>
        <w:pStyle w:val="SectionLabel"/>
      </w:pPr>
    </w:p>
    <w:p w:rsidR="00A058CF" w:rsidRDefault="00A058CF">
      <w:pPr>
        <w:spacing w:after="40"/>
        <w:rPr>
          <w:rFonts w:hint="eastAsia"/>
        </w:rPr>
      </w:pPr>
    </w:p>
    <w:p w:rsidR="00A058CF" w:rsidRDefault="00226FFF">
      <w:r>
        <w:br w:type="page"/>
      </w:r>
    </w:p>
    <w:p w:rsidR="00A137DC" w:rsidRDefault="00A137DC" w:rsidP="00A137DC">
      <w:pPr>
        <w:pStyle w:val="Heading1"/>
        <w:spacing w:before="280" w:after="120"/>
        <w:rPr>
          <w:sz w:val="48"/>
          <w:szCs w:val="48"/>
        </w:rPr>
      </w:pPr>
      <w:r>
        <w:rPr>
          <w:b/>
          <w:color w:val="1E4383"/>
          <w:sz w:val="30"/>
        </w:rPr>
        <w:lastRenderedPageBreak/>
        <w:t>SLIDE 25 — THE BLUEPRINT</w:t>
      </w:r>
    </w:p>
    <w:p w:rsidR="00A137DC" w:rsidRDefault="00A137DC" w:rsidP="00A137DC">
      <w:pPr>
        <w:pStyle w:val="NormalWeb"/>
      </w:pPr>
      <w:r>
        <w:rPr>
          <w:rStyle w:val="Strong"/>
          <w:color w:val="2C333F"/>
        </w:rPr>
        <w:t>ACTIONS. VERTICALS. ECOSYSTEM. VELOCITY.</w:t>
      </w:r>
    </w:p>
    <w:p w:rsidR="00A137DC" w:rsidRDefault="00A137DC" w:rsidP="00A137DC">
      <w:pPr>
        <w:pStyle w:val="Heading3"/>
        <w:spacing w:before="280" w:after="120"/>
      </w:pPr>
      <w:r>
        <w:rPr>
          <w:b/>
          <w:color w:val="1E4383"/>
          <w:sz w:val="22"/>
        </w:rPr>
        <w:t>[NARRATOR]</w:t>
      </w:r>
    </w:p>
    <w:p w:rsidR="00A137DC" w:rsidRDefault="00A137DC" w:rsidP="00A137DC">
      <w:pPr>
        <w:pStyle w:val="NormalWeb"/>
      </w:pPr>
      <w:r>
        <w:rPr>
          <w:rStyle w:val="Emphasis"/>
          <w:rFonts w:eastAsiaTheme="majorEastAsia"/>
          <w:color w:val="2C333F"/>
        </w:rPr>
        <w:t>Cinematic, measured. Revealing the larger architecture.</w:t>
      </w:r>
    </w:p>
    <w:p w:rsidR="00A137DC" w:rsidRDefault="00A137DC" w:rsidP="00A137DC">
      <w:pPr>
        <w:pStyle w:val="NormalWeb"/>
      </w:pPr>
      <w:r>
        <w:rPr>
          <w:color w:val="2C333F"/>
        </w:rPr>
        <w:t>Now pull back.</w:t>
      </w:r>
    </w:p>
    <w:p w:rsidR="00A137DC" w:rsidRDefault="00A137DC" w:rsidP="00A137DC">
      <w:pPr>
        <w:pStyle w:val="NormalWeb"/>
      </w:pPr>
      <w:r>
        <w:rPr>
          <w:color w:val="2C333F"/>
        </w:rPr>
        <w:t>The Civic Operating System.</w:t>
      </w:r>
    </w:p>
    <w:p w:rsidR="00A137DC" w:rsidRDefault="00A137DC" w:rsidP="00A137DC">
      <w:pPr>
        <w:pStyle w:val="NormalWeb"/>
      </w:pPr>
      <w:r>
        <w:rPr>
          <w:color w:val="2C333F"/>
        </w:rPr>
        <w:t>The physical infrastructure.</w:t>
      </w:r>
    </w:p>
    <w:p w:rsidR="00A137DC" w:rsidRDefault="00A137DC" w:rsidP="00A137DC">
      <w:pPr>
        <w:pStyle w:val="NormalWeb"/>
      </w:pPr>
      <w:r>
        <w:rPr>
          <w:color w:val="2C333F"/>
        </w:rPr>
        <w:t>The media and distribution networks.</w:t>
      </w:r>
    </w:p>
    <w:p w:rsidR="00A137DC" w:rsidRDefault="00A137DC" w:rsidP="00A137DC">
      <w:pPr>
        <w:pStyle w:val="NormalWeb"/>
      </w:pPr>
      <w:r>
        <w:rPr>
          <w:rStyle w:val="Strong"/>
          <w:color w:val="2C333F"/>
        </w:rPr>
        <w:t>These are not separate ambitions.</w:t>
      </w:r>
    </w:p>
    <w:p w:rsidR="00A137DC" w:rsidRDefault="00A137DC" w:rsidP="00A137DC">
      <w:pPr>
        <w:pStyle w:val="NormalWeb"/>
      </w:pPr>
      <w:r>
        <w:rPr>
          <w:color w:val="2C333F"/>
        </w:rPr>
        <w:t>They are components of a larger Blueprint.</w:t>
      </w:r>
    </w:p>
    <w:p w:rsidR="00A137DC" w:rsidRDefault="00A137DC" w:rsidP="00A137DC">
      <w:pPr>
        <w:pStyle w:val="NormalWeb"/>
      </w:pPr>
      <w:r>
        <w:rPr>
          <w:color w:val="2C333F"/>
        </w:rPr>
        <w:t>Four engines.</w:t>
      </w:r>
    </w:p>
    <w:p w:rsidR="00A137DC" w:rsidRDefault="00A137DC" w:rsidP="00A137DC">
      <w:pPr>
        <w:pStyle w:val="NormalWeb"/>
      </w:pPr>
      <w:r>
        <w:rPr>
          <w:rStyle w:val="Strong"/>
          <w:color w:val="2C333F"/>
        </w:rPr>
        <w:t>Actions.</w:t>
      </w:r>
    </w:p>
    <w:p w:rsidR="00A137DC" w:rsidRDefault="00A137DC" w:rsidP="00A137DC">
      <w:pPr>
        <w:pStyle w:val="NormalWeb"/>
      </w:pPr>
      <w:r>
        <w:rPr>
          <w:color w:val="2C333F"/>
        </w:rPr>
        <w:t>A pathway from verified public participation to lawful civic change.</w:t>
      </w:r>
    </w:p>
    <w:p w:rsidR="00A137DC" w:rsidRDefault="00A137DC" w:rsidP="00A137DC">
      <w:pPr>
        <w:pStyle w:val="NormalWeb"/>
      </w:pPr>
      <w:r>
        <w:rPr>
          <w:rStyle w:val="Strong"/>
          <w:color w:val="2C333F"/>
        </w:rPr>
        <w:t>Verticals.</w:t>
      </w:r>
    </w:p>
    <w:p w:rsidR="00A137DC" w:rsidRDefault="00A137DC" w:rsidP="00A137DC">
      <w:pPr>
        <w:pStyle w:val="NormalWeb"/>
      </w:pPr>
      <w:r>
        <w:rPr>
          <w:color w:val="2C333F"/>
        </w:rPr>
        <w:t>New industries, services, and commercial opportunities built around the architecture.</w:t>
      </w:r>
    </w:p>
    <w:p w:rsidR="00A137DC" w:rsidRDefault="00A137DC" w:rsidP="00A137DC">
      <w:pPr>
        <w:pStyle w:val="NormalWeb"/>
      </w:pPr>
      <w:r>
        <w:rPr>
          <w:rStyle w:val="Strong"/>
          <w:color w:val="2C333F"/>
        </w:rPr>
        <w:t>Ecosystem.</w:t>
      </w:r>
    </w:p>
    <w:p w:rsidR="00A137DC" w:rsidRDefault="00A137DC" w:rsidP="00A137DC">
      <w:pPr>
        <w:pStyle w:val="NormalWeb"/>
      </w:pPr>
      <w:r>
        <w:rPr>
          <w:color w:val="2C333F"/>
        </w:rPr>
        <w:t>The people, technology, capital, and partnerships required to execute.</w:t>
      </w:r>
    </w:p>
    <w:p w:rsidR="00A137DC" w:rsidRDefault="00A137DC" w:rsidP="00A137DC">
      <w:pPr>
        <w:pStyle w:val="NormalWeb"/>
      </w:pPr>
      <w:r>
        <w:rPr>
          <w:rStyle w:val="Strong"/>
          <w:color w:val="2C333F"/>
        </w:rPr>
        <w:t>And Velocity.</w:t>
      </w:r>
    </w:p>
    <w:p w:rsidR="00A137DC" w:rsidRDefault="00A137DC" w:rsidP="00A137DC">
      <w:pPr>
        <w:pStyle w:val="NormalWeb"/>
      </w:pPr>
      <w:r>
        <w:rPr>
          <w:color w:val="2C333F"/>
        </w:rPr>
        <w:t>The ability to accelerate development, distribution, and adoption.</w:t>
      </w:r>
    </w:p>
    <w:p w:rsidR="00A137DC" w:rsidRDefault="00152EFD" w:rsidP="00A137DC">
      <w:r>
        <w:rPr>
          <w:noProof/>
        </w:rPr>
      </w:r>
      <w:r>
        <w:pict w14:anchorId="4114B5E8">
          <v:rect id="Horizontal Line 223" o:spid="_x0000_s1042"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" filled="f">
            <o:lock v:ext="edit" rotation="t" aspectratio="t" verticies="t" text="t" shapetype="t"/>
            <w10:anchorlock/>
          </v:rect>
        </w:pict>
      </w:r>
    </w:p>
    <w:p w:rsidR="00A137DC" w:rsidRDefault="00A137DC" w:rsidP="00A137DC">
      <w:pPr>
        <w:pStyle w:val="Heading3"/>
        <w:spacing w:before="280" w:after="120"/>
      </w:pPr>
      <w:r>
        <w:rPr>
          <w:b/>
          <w:color w:val="1E4383"/>
          <w:sz w:val="22"/>
        </w:rPr>
        <w:t>[GEORGE]</w:t>
      </w:r>
    </w:p>
    <w:p w:rsidR="00A137DC" w:rsidRDefault="00A137DC" w:rsidP="00A137DC">
      <w:pPr>
        <w:pStyle w:val="NormalWeb"/>
      </w:pPr>
      <w:r>
        <w:rPr>
          <w:rStyle w:val="Emphasis"/>
          <w:rFonts w:eastAsiaTheme="majorEastAsia"/>
          <w:color w:val="2C333F"/>
        </w:rPr>
        <w:t>Controlled, deliberate. Establishing the larger vision.</w:t>
      </w:r>
    </w:p>
    <w:p w:rsidR="00A137DC" w:rsidRDefault="00A137DC" w:rsidP="00A137DC">
      <w:pPr>
        <w:pStyle w:val="NormalWeb"/>
      </w:pPr>
      <w:r>
        <w:rPr>
          <w:color w:val="2C333F"/>
        </w:rPr>
        <w:t>Each has a purpose.</w:t>
      </w:r>
    </w:p>
    <w:p w:rsidR="00A137DC" w:rsidRDefault="00A137DC" w:rsidP="00A137DC">
      <w:pPr>
        <w:pStyle w:val="NormalWeb"/>
      </w:pPr>
      <w:r>
        <w:rPr>
          <w:color w:val="2C333F"/>
        </w:rPr>
        <w:t>But the real opportunity is what happens when they begin working together.</w:t>
      </w:r>
    </w:p>
    <w:p w:rsidR="00A137DC" w:rsidRDefault="00A137DC" w:rsidP="00A137DC">
      <w:pPr>
        <w:pStyle w:val="NormalWeb"/>
      </w:pPr>
      <w:r>
        <w:rPr>
          <w:color w:val="2C333F"/>
        </w:rPr>
        <w:t>We're not building another isolated application.</w:t>
      </w:r>
    </w:p>
    <w:p w:rsidR="00A137DC" w:rsidRDefault="00A137DC" w:rsidP="00A137DC">
      <w:pPr>
        <w:pStyle w:val="NormalWeb"/>
      </w:pPr>
      <w:r>
        <w:rPr>
          <w:rStyle w:val="Strong"/>
          <w:color w:val="2C333F"/>
        </w:rPr>
        <w:lastRenderedPageBreak/>
        <w:t>We're designing an architecture that can grow beyond any one product, company, or political moment.</w:t>
      </w:r>
    </w:p>
    <w:p w:rsidR="00A137DC" w:rsidRDefault="00A137DC" w:rsidP="00A137DC">
      <w:pPr>
        <w:pStyle w:val="NormalWeb"/>
      </w:pPr>
      <w:r>
        <w:rPr>
          <w:color w:val="2C333F"/>
        </w:rPr>
        <w:t>And the question is no longer simply what the technology can do.</w:t>
      </w:r>
    </w:p>
    <w:p w:rsidR="00A137DC" w:rsidRDefault="00A137DC" w:rsidP="00A137DC">
      <w:pPr>
        <w:pStyle w:val="NormalWeb"/>
      </w:pPr>
      <w:r>
        <w:rPr>
          <w:rStyle w:val="Strong"/>
          <w:color w:val="2C333F"/>
        </w:rPr>
        <w:t>It's what we can accomplish when we begin bringing the right capabilities together.</w:t>
      </w:r>
    </w:p>
    <w:p w:rsidR="00A137DC" w:rsidRDefault="00152EFD" w:rsidP="00A137DC">
      <w:r>
        <w:rPr>
          <w:noProof/>
        </w:rPr>
      </w:r>
      <w:r>
        <w:pict w14:anchorId="22872575">
          <v:rect id="Horizontal Line 224" o:spid="_x0000_s1041"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BJ9ob7fgIAAO8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A137DC" w:rsidRDefault="00A137DC" w:rsidP="00A137DC">
      <w:pPr>
        <w:pStyle w:val="Heading3"/>
        <w:spacing w:before="280" w:after="120"/>
      </w:pPr>
      <w:r>
        <w:rPr>
          <w:b/>
          <w:color w:val="1E4383"/>
          <w:sz w:val="22"/>
        </w:rPr>
        <w:t>[EDITOR CUE — JEETU: THE FOUR ENGINES]</w:t>
      </w:r>
    </w:p>
    <w:p w:rsidR="00A137DC" w:rsidRDefault="00A137DC" w:rsidP="00A137DC">
      <w:pPr>
        <w:pStyle w:val="NormalWeb"/>
      </w:pPr>
      <w:r>
        <w:rPr>
          <w:rStyle w:val="Strong"/>
          <w:color w:val="2C333F"/>
        </w:rPr>
        <w:t>VISUAL OBJECTIVE</w:t>
      </w:r>
    </w:p>
    <w:p w:rsidR="00A137DC" w:rsidRDefault="00A137DC" w:rsidP="00A137DC">
      <w:pPr>
        <w:pStyle w:val="NormalWeb"/>
      </w:pPr>
      <w:r>
        <w:rPr>
          <w:color w:val="2C333F"/>
        </w:rPr>
        <w:t>Reveal the four foundational components of the Blueprint without demonstrating the complete flywheel yet.</w:t>
      </w:r>
    </w:p>
    <w:p w:rsidR="00A137DC" w:rsidRDefault="00A137DC" w:rsidP="00A137DC">
      <w:pPr>
        <w:pStyle w:val="NormalWeb"/>
      </w:pPr>
      <w:r>
        <w:rPr>
          <w:color w:val="2C333F"/>
        </w:rPr>
        <w:t>Begin with the Blueprint title.</w:t>
      </w:r>
    </w:p>
    <w:p w:rsidR="00A137DC" w:rsidRDefault="00A137DC" w:rsidP="00A137DC">
      <w:pPr>
        <w:pStyle w:val="NormalWeb"/>
      </w:pPr>
      <w:r>
        <w:rPr>
          <w:color w:val="2C333F"/>
        </w:rPr>
        <w:t>As the Narrator introduces each engine, reveal the corresponding quadrant.</w:t>
      </w:r>
    </w:p>
    <w:p w:rsidR="00A137DC" w:rsidRDefault="00A137DC" w:rsidP="00A137DC">
      <w:pPr>
        <w:pStyle w:val="NormalWeb"/>
      </w:pPr>
      <w:r>
        <w:rPr>
          <w:rStyle w:val="Strong"/>
          <w:color w:val="2C333F"/>
        </w:rPr>
        <w:t>01 — ACTIONS</w:t>
      </w:r>
    </w:p>
    <w:p w:rsidR="00A137DC" w:rsidRDefault="00A137DC" w:rsidP="00A137DC">
      <w:pPr>
        <w:pStyle w:val="NormalWeb"/>
      </w:pPr>
      <w:r>
        <w:rPr>
          <w:color w:val="2C333F"/>
        </w:rPr>
        <w:t>Verified participation → Lawful action</w:t>
      </w:r>
    </w:p>
    <w:p w:rsidR="00A137DC" w:rsidRDefault="00A137DC" w:rsidP="00A137DC">
      <w:pPr>
        <w:pStyle w:val="NormalWeb"/>
      </w:pPr>
      <w:r>
        <w:rPr>
          <w:rStyle w:val="Strong"/>
          <w:color w:val="2C333F"/>
        </w:rPr>
        <w:t>02 — VERTICALS</w:t>
      </w:r>
    </w:p>
    <w:p w:rsidR="00A137DC" w:rsidRDefault="00A137DC" w:rsidP="00A137DC">
      <w:pPr>
        <w:pStyle w:val="NormalWeb"/>
      </w:pPr>
      <w:r>
        <w:rPr>
          <w:color w:val="2C333F"/>
        </w:rPr>
        <w:t>New industries → Commercial expansion</w:t>
      </w:r>
    </w:p>
    <w:p w:rsidR="00A137DC" w:rsidRDefault="00A137DC" w:rsidP="00A137DC">
      <w:pPr>
        <w:pStyle w:val="NormalWeb"/>
      </w:pPr>
      <w:r>
        <w:rPr>
          <w:rStyle w:val="Strong"/>
          <w:color w:val="2C333F"/>
        </w:rPr>
        <w:t>03 — ECOSYSTEM</w:t>
      </w:r>
    </w:p>
    <w:p w:rsidR="00A137DC" w:rsidRDefault="00A137DC" w:rsidP="00A137DC">
      <w:pPr>
        <w:pStyle w:val="NormalWeb"/>
      </w:pPr>
      <w:r>
        <w:rPr>
          <w:color w:val="2C333F"/>
        </w:rPr>
        <w:t>Capital → Technology → Partnerships</w:t>
      </w:r>
    </w:p>
    <w:p w:rsidR="00A137DC" w:rsidRDefault="00A137DC" w:rsidP="00A137DC">
      <w:pPr>
        <w:pStyle w:val="NormalWeb"/>
      </w:pPr>
      <w:r>
        <w:rPr>
          <w:rStyle w:val="Strong"/>
          <w:color w:val="2C333F"/>
        </w:rPr>
        <w:t>04 — VELOCITY</w:t>
      </w:r>
    </w:p>
    <w:p w:rsidR="00A137DC" w:rsidRDefault="00A137DC" w:rsidP="00A137DC">
      <w:pPr>
        <w:pStyle w:val="NormalWeb"/>
      </w:pPr>
      <w:r>
        <w:rPr>
          <w:color w:val="2C333F"/>
        </w:rPr>
        <w:t>Intelligence → Distribution → Execution</w:t>
      </w:r>
    </w:p>
    <w:p w:rsidR="00A137DC" w:rsidRDefault="00A137DC" w:rsidP="00A137DC">
      <w:pPr>
        <w:pStyle w:val="NormalWeb"/>
      </w:pPr>
      <w:r>
        <w:rPr>
          <w:color w:val="2C333F"/>
        </w:rPr>
        <w:t>Use restrained cyan illumination to introduce each quadrant.</w:t>
      </w:r>
    </w:p>
    <w:p w:rsidR="00A137DC" w:rsidRDefault="00A137DC" w:rsidP="00A137DC">
      <w:pPr>
        <w:pStyle w:val="NormalWeb"/>
      </w:pPr>
      <w:r>
        <w:rPr>
          <w:color w:val="2C333F"/>
        </w:rPr>
        <w:t>When George says:</w:t>
      </w:r>
    </w:p>
    <w:p w:rsidR="00A137DC" w:rsidRDefault="00A137DC" w:rsidP="00A137DC">
      <w:pPr>
        <w:pStyle w:val="NormalWeb"/>
      </w:pPr>
      <w:r>
        <w:rPr>
          <w:rStyle w:val="Strong"/>
          <w:color w:val="2C333F"/>
        </w:rPr>
        <w:t>“But the real opportunity is what happens when they begin working together.”</w:t>
      </w:r>
    </w:p>
    <w:p w:rsidR="00A137DC" w:rsidRDefault="00A137DC" w:rsidP="00A137DC">
      <w:pPr>
        <w:pStyle w:val="NormalWeb"/>
      </w:pPr>
      <w:r>
        <w:rPr>
          <w:color w:val="2C333F"/>
        </w:rPr>
        <w:t>Briefly illuminate the connections among the four components.</w:t>
      </w:r>
    </w:p>
    <w:p w:rsidR="00A137DC" w:rsidRDefault="00A137DC" w:rsidP="00A137DC">
      <w:pPr>
        <w:pStyle w:val="NormalWeb"/>
      </w:pPr>
      <w:r>
        <w:rPr>
          <w:color w:val="2C333F"/>
        </w:rPr>
        <w:t>Do not animate the fully operating flywheel.</w:t>
      </w:r>
    </w:p>
    <w:p w:rsidR="00A137DC" w:rsidRDefault="00A137DC" w:rsidP="00A137DC">
      <w:pPr>
        <w:pStyle w:val="NormalWeb"/>
      </w:pPr>
      <w:r>
        <w:rPr>
          <w:color w:val="2C333F"/>
        </w:rPr>
        <w:t>On George's final statement, hold the completed four-quadrant Blueprint.</w:t>
      </w:r>
    </w:p>
    <w:p w:rsidR="00A137DC" w:rsidRDefault="00A137DC" w:rsidP="00A137DC">
      <w:pPr>
        <w:pStyle w:val="NormalWeb"/>
      </w:pPr>
      <w:r>
        <w:rPr>
          <w:rStyle w:val="Strong"/>
          <w:color w:val="2C333F"/>
        </w:rPr>
        <w:t>PRODUCTION NOTES</w:t>
      </w:r>
    </w:p>
    <w:p w:rsidR="00A137DC" w:rsidRDefault="00A137DC" w:rsidP="00A137DC">
      <w:pPr>
        <w:pStyle w:val="NormalWeb"/>
      </w:pPr>
      <w:r>
        <w:rPr>
          <w:color w:val="2C333F"/>
        </w:rPr>
        <w:lastRenderedPageBreak/>
        <w:t>Preserve the established dark navy background, cyan accents, bold typography, and restrained motion.</w:t>
      </w:r>
    </w:p>
    <w:p w:rsidR="00A137DC" w:rsidRDefault="00A137DC" w:rsidP="00A137DC">
      <w:pPr>
        <w:pStyle w:val="NormalWeb"/>
      </w:pPr>
      <w:r>
        <w:rPr>
          <w:color w:val="2C333F"/>
        </w:rPr>
        <w:t>Keep the visual clean. The four quadrants are the primary creative element.</w:t>
      </w:r>
    </w:p>
    <w:p w:rsidR="00A137DC" w:rsidRDefault="00A137DC" w:rsidP="00A137DC">
      <w:pPr>
        <w:pStyle w:val="NormalWeb"/>
      </w:pPr>
      <w:r>
        <w:rPr>
          <w:color w:val="2C333F"/>
        </w:rPr>
        <w:t>Do not introduce the complete Musk technology ecosystem or detailed potential guest relationships.</w:t>
      </w:r>
    </w:p>
    <w:p w:rsidR="00A137DC" w:rsidRDefault="00A137DC" w:rsidP="00A137DC">
      <w:pPr>
        <w:pStyle w:val="NormalWeb"/>
      </w:pPr>
      <w:r>
        <w:rPr>
          <w:color w:val="2C333F"/>
        </w:rPr>
        <w:t>Do not add an IPO timeline or valuation target.</w:t>
      </w:r>
    </w:p>
    <w:p w:rsidR="00A137DC" w:rsidRDefault="00152EFD" w:rsidP="00A137DC">
      <w:r>
        <w:rPr>
          <w:noProof/>
        </w:rPr>
      </w:r>
      <w:r>
        <w:pict w14:anchorId="1A4A451B">
          <v:rect id="Horizontal Line 235" o:spid="_x0000_s1040"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" filled="f">
            <o:lock v:ext="edit" rotation="t" aspectratio="t" verticies="t" text="t" shapetype="t"/>
            <w10:anchorlock/>
          </v:rect>
        </w:pict>
      </w:r>
    </w:p>
    <w:p w:rsidR="00A137DC" w:rsidRDefault="00A137DC" w:rsidP="00A137DC">
      <w:pPr>
        <w:pStyle w:val="Heading1"/>
        <w:spacing w:before="280" w:after="120"/>
      </w:pPr>
      <w:r>
        <w:rPr>
          <w:b/>
          <w:color w:val="1E4383"/>
          <w:sz w:val="30"/>
        </w:rPr>
        <w:t>FINAL ON-SCREEN CONTENT — SLIDE 25</w:t>
      </w:r>
    </w:p>
    <w:p w:rsidR="00A137DC" w:rsidRDefault="00A137DC" w:rsidP="00A137DC">
      <w:pPr>
        <w:pStyle w:val="NormalWeb"/>
      </w:pPr>
      <w:r>
        <w:rPr>
          <w:rStyle w:val="Strong"/>
          <w:color w:val="2C333F"/>
        </w:rPr>
        <w:t>THE BLUEPRINT</w:t>
      </w:r>
    </w:p>
    <w:p w:rsidR="00A137DC" w:rsidRDefault="00A137DC" w:rsidP="00A137DC">
      <w:pPr>
        <w:pStyle w:val="NormalWeb"/>
      </w:pPr>
      <w:r>
        <w:rPr>
          <w:rStyle w:val="Strong"/>
          <w:color w:val="2C333F"/>
        </w:rPr>
        <w:t>ACTIONS. VERTICALS. ECOSYSTEM. VELOCITY.</w:t>
      </w:r>
    </w:p>
    <w:p w:rsidR="00A137DC" w:rsidRDefault="00A137DC" w:rsidP="00A137DC">
      <w:pPr>
        <w:pStyle w:val="NormalWeb"/>
      </w:pPr>
      <w:r>
        <w:rPr>
          <w:rStyle w:val="Strong"/>
          <w:color w:val="2C333F"/>
        </w:rPr>
        <w:t>01 — ACTIONS</w:t>
      </w:r>
    </w:p>
    <w:p w:rsidR="00A137DC" w:rsidRDefault="00A137DC" w:rsidP="00A137DC">
      <w:pPr>
        <w:pStyle w:val="NormalWeb"/>
      </w:pPr>
      <w:r>
        <w:rPr>
          <w:color w:val="2C333F"/>
        </w:rPr>
        <w:t>Verified participation → Lawful action</w:t>
      </w:r>
    </w:p>
    <w:p w:rsidR="00A137DC" w:rsidRDefault="00A137DC" w:rsidP="00A137DC">
      <w:pPr>
        <w:pStyle w:val="NormalWeb"/>
      </w:pPr>
      <w:r>
        <w:rPr>
          <w:rStyle w:val="Strong"/>
          <w:color w:val="2C333F"/>
        </w:rPr>
        <w:t>02 — VERTICALS</w:t>
      </w:r>
    </w:p>
    <w:p w:rsidR="00A137DC" w:rsidRDefault="00A137DC" w:rsidP="00A137DC">
      <w:pPr>
        <w:pStyle w:val="NormalWeb"/>
      </w:pPr>
      <w:r>
        <w:rPr>
          <w:color w:val="2C333F"/>
        </w:rPr>
        <w:t>New industries → Commercial expansion</w:t>
      </w:r>
    </w:p>
    <w:p w:rsidR="00A137DC" w:rsidRDefault="00A137DC" w:rsidP="00A137DC">
      <w:pPr>
        <w:pStyle w:val="NormalWeb"/>
      </w:pPr>
      <w:r>
        <w:rPr>
          <w:rStyle w:val="Strong"/>
          <w:color w:val="2C333F"/>
        </w:rPr>
        <w:t>03 — ECOSYSTEM</w:t>
      </w:r>
    </w:p>
    <w:p w:rsidR="00A137DC" w:rsidRDefault="00A137DC" w:rsidP="00A137DC">
      <w:pPr>
        <w:pStyle w:val="NormalWeb"/>
      </w:pPr>
      <w:r>
        <w:rPr>
          <w:color w:val="2C333F"/>
        </w:rPr>
        <w:t>Capital → Technology → Partnerships</w:t>
      </w:r>
    </w:p>
    <w:p w:rsidR="00A137DC" w:rsidRDefault="00A137DC" w:rsidP="00A137DC">
      <w:pPr>
        <w:pStyle w:val="NormalWeb"/>
      </w:pPr>
      <w:r>
        <w:rPr>
          <w:rStyle w:val="Strong"/>
          <w:color w:val="2C333F"/>
        </w:rPr>
        <w:t>04 — VELOCITY</w:t>
      </w:r>
    </w:p>
    <w:p w:rsidR="00A137DC" w:rsidRDefault="00A137DC" w:rsidP="00A137DC">
      <w:pPr>
        <w:pStyle w:val="NormalWeb"/>
      </w:pPr>
      <w:r>
        <w:rPr>
          <w:color w:val="2C333F"/>
        </w:rPr>
        <w:t>Intelligence → Distribution → Execution</w:t>
      </w:r>
    </w:p>
    <w:p w:rsidR="00A137DC" w:rsidRDefault="00152EFD" w:rsidP="00A137DC">
      <w:r>
        <w:rPr>
          <w:noProof/>
        </w:rPr>
      </w:r>
      <w:r>
        <w:pict w14:anchorId="00BD5258">
          <v:rect id="Horizontal Line 234" o:spid="_x0000_s1039"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" filled="f">
            <o:lock v:ext="edit" rotation="t" aspectratio="t" verticies="t" text="t" shapetype="t"/>
            <w10:anchorlock/>
          </v:rect>
        </w:pict>
      </w:r>
    </w:p>
    <w:p w:rsidR="00A137DC" w:rsidRDefault="00A137DC" w:rsidP="00A137DC">
      <w:pPr>
        <w:pStyle w:val="Heading3"/>
        <w:spacing w:before="280" w:after="120"/>
      </w:pPr>
      <w:r>
        <w:rPr>
          <w:b/>
          <w:color w:val="1E4383"/>
          <w:sz w:val="22"/>
        </w:rPr>
        <w:t>[EDITOR CUE — JEETU: TRANSITION TO SLIDE 26]</w:t>
      </w:r>
    </w:p>
    <w:p w:rsidR="00A137DC" w:rsidRDefault="00A137DC" w:rsidP="00A137DC">
      <w:pPr>
        <w:pStyle w:val="NormalWeb"/>
      </w:pPr>
      <w:r>
        <w:rPr>
          <w:color w:val="2C333F"/>
        </w:rPr>
        <w:t>Hold the completed four-quadrant Blueprint briefly.</w:t>
      </w:r>
    </w:p>
    <w:p w:rsidR="00A137DC" w:rsidRDefault="00A137DC" w:rsidP="00A137DC">
      <w:pPr>
        <w:pStyle w:val="NormalWeb"/>
      </w:pPr>
      <w:r>
        <w:rPr>
          <w:color w:val="2C333F"/>
        </w:rPr>
        <w:t>Then gradually fade the individual components into darkness.</w:t>
      </w:r>
    </w:p>
    <w:p w:rsidR="00A137DC" w:rsidRDefault="00A137DC" w:rsidP="00A137DC">
      <w:pPr>
        <w:pStyle w:val="NormalWeb"/>
      </w:pPr>
      <w:r>
        <w:rPr>
          <w:color w:val="2C333F"/>
        </w:rPr>
        <w:t>Let the connecting lines remain faintly visible.</w:t>
      </w:r>
    </w:p>
    <w:p w:rsidR="00A137DC" w:rsidRDefault="00A137DC" w:rsidP="00A137DC">
      <w:pPr>
        <w:pStyle w:val="NormalWeb"/>
      </w:pPr>
      <w:r>
        <w:rPr>
          <w:color w:val="2C333F"/>
        </w:rPr>
        <w:t>Transition to a nearly black background.</w:t>
      </w:r>
    </w:p>
    <w:p w:rsidR="00A137DC" w:rsidRDefault="00A137DC" w:rsidP="00A137DC">
      <w:pPr>
        <w:pStyle w:val="NormalWeb"/>
      </w:pPr>
      <w:r>
        <w:rPr>
          <w:color w:val="2C333F"/>
        </w:rPr>
        <w:t>Reveal only:</w:t>
      </w:r>
    </w:p>
    <w:p w:rsidR="00A137DC" w:rsidRDefault="00A137DC" w:rsidP="00A137DC">
      <w:pPr>
        <w:pStyle w:val="NormalWeb"/>
      </w:pPr>
      <w:r>
        <w:rPr>
          <w:rStyle w:val="Strong"/>
          <w:color w:val="2C333F"/>
        </w:rPr>
        <w:t>WHAT IF?</w:t>
      </w:r>
    </w:p>
    <w:p w:rsidR="00A137DC" w:rsidRDefault="00A137DC" w:rsidP="00A137DC">
      <w:pPr>
        <w:pStyle w:val="NormalWeb"/>
      </w:pPr>
      <w:r>
        <w:rPr>
          <w:color w:val="2C333F"/>
        </w:rPr>
        <w:t>Do not introduce the guest names yet.</w:t>
      </w:r>
    </w:p>
    <w:p w:rsidR="00A137DC" w:rsidRDefault="00A137DC" w:rsidP="00A137DC">
      <w:pPr>
        <w:pStyle w:val="NormalWeb"/>
      </w:pPr>
      <w:r>
        <w:rPr>
          <w:color w:val="2C333F"/>
        </w:rPr>
        <w:lastRenderedPageBreak/>
        <w:t xml:space="preserve">The next slide changes the question from </w:t>
      </w:r>
      <w:r>
        <w:rPr>
          <w:rStyle w:val="Strong"/>
          <w:color w:val="2C333F"/>
        </w:rPr>
        <w:t>what we're building</w:t>
      </w:r>
      <w:r>
        <w:rPr>
          <w:color w:val="2C333F"/>
        </w:rPr>
        <w:t xml:space="preserve"> to </w:t>
      </w:r>
      <w:r>
        <w:rPr>
          <w:rStyle w:val="Strong"/>
          <w:color w:val="2C333F"/>
        </w:rPr>
        <w:t>how a conversation might begin putting the strategy into motion</w:t>
      </w:r>
      <w:r>
        <w:rPr>
          <w:color w:val="2C333F"/>
        </w:rPr>
        <w:t>.</w:t>
      </w:r>
    </w:p>
    <w:p w:rsidR="00A137DC" w:rsidRDefault="00152EFD" w:rsidP="00A137DC">
      <w:r>
        <w:rPr>
          <w:noProof/>
        </w:rPr>
      </w:r>
      <w:r>
        <w:pict w14:anchorId="6B841EC0">
          <v:rect id="Horizontal Line 233" o:spid="_x0000_s1038" style="width:511.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" filled="f">
            <o:lock v:ext="edit" rotation="t" aspectratio="t" verticies="t" text="t" shapetype="t"/>
            <w10:anchorlock/>
          </v:rect>
        </w:pict>
      </w:r>
    </w:p>
    <w:p w:rsidR="00A137DC" w:rsidRDefault="00A137DC" w:rsidP="00A137DC">
      <w:pPr>
        <w:pStyle w:val="NormalWeb"/>
      </w:pPr>
      <w:r>
        <w:rPr>
          <w:rStyle w:val="Strong"/>
          <w:color w:val="2C333F"/>
        </w:rPr>
        <w:t>END OF SLIDE 25 — FINAL PRODUCTION SCRIPT</w:t>
      </w:r>
    </w:p>
    <w:p w:rsidR="00A137DC" w:rsidRDefault="00A137DC">
      <w:pPr>
        <w:rPr>
          <w:rFonts w:hint="eastAsia"/>
        </w:rPr>
      </w:pPr>
    </w:p>
    <w:p w:rsidR="00A058CF" w:rsidRDefault="00A058CF">
      <w:pPr>
        <w:spacing w:after="40"/>
        <w:rPr>
          <w:rFonts w:hint="eastAsia"/>
        </w:rPr>
      </w:pPr>
    </w:p>
    <w:p w:rsidR="00BE0334" w:rsidRDefault="00BE0334" w:rsidP="00BE0334">
      <w:pPr>
        <w:pStyle w:val="Heading1"/>
        <w:spacing w:before="280" w:after="120"/>
        <w:rPr>
          <w:sz w:val="48"/>
          <w:szCs w:val="48"/>
        </w:rPr>
      </w:pPr>
      <w:r>
        <w:rPr>
          <w:b/>
          <w:color w:val="1E4383"/>
          <w:sz w:val="30"/>
        </w:rPr>
        <w:t>SLIDE 26 — WHAT IF?</w:t>
      </w:r>
    </w:p>
    <w:p w:rsidR="00BE0334" w:rsidRDefault="00BE0334" w:rsidP="00BE0334">
      <w:pPr>
        <w:pStyle w:val="NormalWeb"/>
      </w:pPr>
      <w:r>
        <w:rPr>
          <w:rStyle w:val="Strong"/>
          <w:color w:val="2C333F"/>
        </w:rPr>
        <w:t>CAN A PODCAST BECOME AN EXECUTION ENGINE?</w:t>
      </w:r>
    </w:p>
    <w:p w:rsidR="00BE0334" w:rsidRDefault="00BE0334" w:rsidP="00BE0334">
      <w:pPr>
        <w:pStyle w:val="Heading3"/>
        <w:spacing w:before="280" w:after="120"/>
      </w:pPr>
      <w:r>
        <w:rPr>
          <w:b/>
          <w:color w:val="1E4383"/>
          <w:sz w:val="22"/>
        </w:rPr>
        <w:t>[GEORGE]</w:t>
      </w:r>
    </w:p>
    <w:p w:rsidR="00BE0334" w:rsidRDefault="00BE0334" w:rsidP="00BE0334">
      <w:pPr>
        <w:pStyle w:val="NormalWeb"/>
      </w:pPr>
      <w:r>
        <w:rPr>
          <w:rStyle w:val="Emphasis"/>
          <w:rFonts w:eastAsiaTheme="majorEastAsia"/>
          <w:color w:val="2C333F"/>
        </w:rPr>
        <w:t>Quiet, personal. Building significance.</w:t>
      </w:r>
    </w:p>
    <w:p w:rsidR="00BE0334" w:rsidRDefault="00BE0334" w:rsidP="00BE0334">
      <w:pPr>
        <w:pStyle w:val="NormalWeb"/>
      </w:pPr>
      <w:r>
        <w:rPr>
          <w:color w:val="2C333F"/>
        </w:rPr>
        <w:t>What if meaningful change doesn't begin inside government?</w:t>
      </w:r>
    </w:p>
    <w:p w:rsidR="00BE0334" w:rsidRDefault="00BE0334" w:rsidP="00BE0334">
      <w:pPr>
        <w:pStyle w:val="NormalWeb"/>
      </w:pPr>
      <w:r>
        <w:rPr>
          <w:rStyle w:val="Strong"/>
          <w:color w:val="2C333F"/>
        </w:rPr>
        <w:t>What if it begins here—with a conversation?</w:t>
      </w:r>
    </w:p>
    <w:p w:rsidR="00BE0334" w:rsidRDefault="00BE0334" w:rsidP="00BE0334">
      <w:pPr>
        <w:pStyle w:val="NormalWeb"/>
      </w:pPr>
      <w:r>
        <w:rPr>
          <w:color w:val="2C333F"/>
        </w:rPr>
        <w:t>Think about Elon Musk.</w:t>
      </w:r>
    </w:p>
    <w:p w:rsidR="00BE0334" w:rsidRDefault="00BE0334" w:rsidP="00BE0334">
      <w:pPr>
        <w:pStyle w:val="NormalWeb"/>
      </w:pPr>
      <w:r>
        <w:rPr>
          <w:color w:val="2C333F"/>
        </w:rPr>
        <w:t xml:space="preserve">Palmer </w:t>
      </w:r>
      <w:proofErr w:type="spellStart"/>
      <w:r>
        <w:rPr>
          <w:color w:val="2C333F"/>
        </w:rPr>
        <w:t>Luckey</w:t>
      </w:r>
      <w:proofErr w:type="spellEnd"/>
      <w:r>
        <w:rPr>
          <w:color w:val="2C333F"/>
        </w:rPr>
        <w:t>.</w:t>
      </w:r>
    </w:p>
    <w:p w:rsidR="00BE0334" w:rsidRDefault="00BE0334" w:rsidP="00BE0334">
      <w:pPr>
        <w:pStyle w:val="NormalWeb"/>
      </w:pPr>
      <w:r>
        <w:rPr>
          <w:color w:val="2C333F"/>
        </w:rPr>
        <w:t>Peter Thiel.</w:t>
      </w:r>
    </w:p>
    <w:p w:rsidR="00BE0334" w:rsidRDefault="00BE0334" w:rsidP="00BE0334">
      <w:pPr>
        <w:pStyle w:val="NormalWeb"/>
      </w:pPr>
      <w:r>
        <w:rPr>
          <w:color w:val="2C333F"/>
        </w:rPr>
        <w:t>They've helped build companies that transformed industries.</w:t>
      </w:r>
    </w:p>
    <w:p w:rsidR="00BE0334" w:rsidRDefault="00BE0334" w:rsidP="00BE0334">
      <w:pPr>
        <w:pStyle w:val="NormalWeb"/>
      </w:pPr>
      <w:r>
        <w:rPr>
          <w:rStyle w:val="Strong"/>
          <w:color w:val="2C333F"/>
        </w:rPr>
        <w:t>But none of them did it alone.</w:t>
      </w:r>
    </w:p>
    <w:p w:rsidR="00BE0334" w:rsidRDefault="00BE0334" w:rsidP="00BE0334">
      <w:pPr>
        <w:pStyle w:val="NormalWeb"/>
      </w:pPr>
      <w:r>
        <w:rPr>
          <w:color w:val="2C333F"/>
        </w:rPr>
        <w:t>It took extraordinary people.</w:t>
      </w:r>
    </w:p>
    <w:p w:rsidR="00BE0334" w:rsidRDefault="00BE0334" w:rsidP="00BE0334">
      <w:pPr>
        <w:pStyle w:val="NormalWeb"/>
      </w:pPr>
      <w:r>
        <w:rPr>
          <w:color w:val="2C333F"/>
        </w:rPr>
        <w:t>Engineers.</w:t>
      </w:r>
    </w:p>
    <w:p w:rsidR="00BE0334" w:rsidRDefault="00BE0334" w:rsidP="00BE0334">
      <w:pPr>
        <w:pStyle w:val="NormalWeb"/>
      </w:pPr>
      <w:r>
        <w:rPr>
          <w:color w:val="2C333F"/>
        </w:rPr>
        <w:t>Inventors.</w:t>
      </w:r>
    </w:p>
    <w:p w:rsidR="00BE0334" w:rsidRDefault="00BE0334" w:rsidP="00BE0334">
      <w:pPr>
        <w:pStyle w:val="NormalWeb"/>
      </w:pPr>
      <w:r>
        <w:rPr>
          <w:color w:val="2C333F"/>
        </w:rPr>
        <w:t>Entrepreneurs.</w:t>
      </w:r>
    </w:p>
    <w:p w:rsidR="00BE0334" w:rsidRDefault="00BE0334" w:rsidP="00BE0334">
      <w:pPr>
        <w:pStyle w:val="NormalWeb"/>
      </w:pPr>
      <w:r>
        <w:rPr>
          <w:rStyle w:val="Strong"/>
          <w:color w:val="2C333F"/>
        </w:rPr>
        <w:t>And everyday people who wanted to be part of something they believed in.</w:t>
      </w:r>
    </w:p>
    <w:p w:rsidR="00BE0334" w:rsidRDefault="00BE0334" w:rsidP="00BE0334">
      <w:pPr>
        <w:pStyle w:val="NormalWeb"/>
      </w:pPr>
      <w:r>
        <w:rPr>
          <w:color w:val="2C333F"/>
        </w:rPr>
        <w:t>People who wanted their work—and their lives—to have purpose.</w:t>
      </w:r>
    </w:p>
    <w:p w:rsidR="00BE0334" w:rsidRDefault="00BE0334" w:rsidP="00BE0334">
      <w:pPr>
        <w:pStyle w:val="NormalWeb"/>
      </w:pPr>
      <w:r>
        <w:rPr>
          <w:rStyle w:val="Strong"/>
          <w:color w:val="2C333F"/>
        </w:rPr>
        <w:t>People who believed in a vision—and helped make it real.</w:t>
      </w:r>
    </w:p>
    <w:p w:rsidR="00BE0334" w:rsidRDefault="00BE0334" w:rsidP="00BE0334">
      <w:pPr>
        <w:pStyle w:val="Heading3"/>
        <w:spacing w:before="280" w:after="120"/>
      </w:pPr>
      <w:r>
        <w:rPr>
          <w:b/>
          <w:color w:val="1E4383"/>
          <w:sz w:val="22"/>
        </w:rPr>
        <w:t>[EDITOR CUE — JEETU: THE PEOPLE BEHIND THE VISION]</w:t>
      </w:r>
    </w:p>
    <w:p w:rsidR="00BE0334" w:rsidRDefault="00BE0334" w:rsidP="00BE0334">
      <w:pPr>
        <w:pStyle w:val="NormalWeb"/>
      </w:pPr>
      <w:r>
        <w:rPr>
          <w:color w:val="2C333F"/>
        </w:rPr>
        <w:t>Begin with a nearly black background.</w:t>
      </w:r>
    </w:p>
    <w:p w:rsidR="00BE0334" w:rsidRDefault="00BE0334" w:rsidP="00BE0334">
      <w:pPr>
        <w:pStyle w:val="NormalWeb"/>
      </w:pPr>
      <w:r>
        <w:rPr>
          <w:color w:val="2C333F"/>
        </w:rPr>
        <w:lastRenderedPageBreak/>
        <w:t>Reveal:</w:t>
      </w:r>
    </w:p>
    <w:p w:rsidR="00BE0334" w:rsidRDefault="00BE0334" w:rsidP="00BE0334">
      <w:pPr>
        <w:pStyle w:val="NormalWeb"/>
      </w:pPr>
      <w:r>
        <w:rPr>
          <w:rStyle w:val="Strong"/>
          <w:color w:val="2C333F"/>
        </w:rPr>
        <w:t>WHAT IF?</w:t>
      </w:r>
    </w:p>
    <w:p w:rsidR="00BE0334" w:rsidRDefault="00BE0334" w:rsidP="00BE0334">
      <w:pPr>
        <w:pStyle w:val="NormalWeb"/>
      </w:pPr>
      <w:r>
        <w:rPr>
          <w:color w:val="2C333F"/>
        </w:rPr>
        <w:t xml:space="preserve">As George introduces Musk, </w:t>
      </w:r>
      <w:proofErr w:type="spellStart"/>
      <w:r>
        <w:rPr>
          <w:color w:val="2C333F"/>
        </w:rPr>
        <w:t>Luckey</w:t>
      </w:r>
      <w:proofErr w:type="spellEnd"/>
      <w:r>
        <w:rPr>
          <w:color w:val="2C333F"/>
        </w:rPr>
        <w:t>, and Thiel, briefly show authentic footage of the founders and their companies.</w:t>
      </w:r>
    </w:p>
    <w:p w:rsidR="00BE0334" w:rsidRDefault="00BE0334" w:rsidP="00BE0334">
      <w:pPr>
        <w:pStyle w:val="NormalWeb"/>
      </w:pPr>
      <w:r>
        <w:rPr>
          <w:color w:val="2C333F"/>
        </w:rPr>
        <w:t>Shift the visual emphasis toward the people behind those businesses:</w:t>
      </w:r>
    </w:p>
    <w:p w:rsidR="00BE0334" w:rsidRDefault="00BE0334" w:rsidP="00BE0334">
      <w:pPr>
        <w:pStyle w:val="NormalWeb"/>
      </w:pPr>
      <w:r>
        <w:rPr>
          <w:color w:val="2C333F"/>
        </w:rPr>
        <w:t>Engineers.</w:t>
      </w:r>
    </w:p>
    <w:p w:rsidR="00BE0334" w:rsidRDefault="00BE0334" w:rsidP="00BE0334">
      <w:pPr>
        <w:pStyle w:val="NormalWeb"/>
      </w:pPr>
      <w:r>
        <w:rPr>
          <w:color w:val="2C333F"/>
        </w:rPr>
        <w:t>Researchers.</w:t>
      </w:r>
    </w:p>
    <w:p w:rsidR="00BE0334" w:rsidRDefault="00BE0334" w:rsidP="00BE0334">
      <w:pPr>
        <w:pStyle w:val="NormalWeb"/>
      </w:pPr>
      <w:r>
        <w:rPr>
          <w:color w:val="2C333F"/>
        </w:rPr>
        <w:t>Manufacturing teams.</w:t>
      </w:r>
    </w:p>
    <w:p w:rsidR="00BE0334" w:rsidRDefault="00BE0334" w:rsidP="00BE0334">
      <w:pPr>
        <w:pStyle w:val="NormalWeb"/>
      </w:pPr>
      <w:r>
        <w:rPr>
          <w:color w:val="2C333F"/>
        </w:rPr>
        <w:t>Inventors.</w:t>
      </w:r>
    </w:p>
    <w:p w:rsidR="00BE0334" w:rsidRDefault="00BE0334" w:rsidP="00BE0334">
      <w:pPr>
        <w:pStyle w:val="NormalWeb"/>
      </w:pPr>
      <w:r>
        <w:rPr>
          <w:color w:val="2C333F"/>
        </w:rPr>
        <w:t>And everyday people contributing to a shared vision.</w:t>
      </w:r>
    </w:p>
    <w:p w:rsidR="00BE0334" w:rsidRDefault="00BE0334" w:rsidP="00BE0334">
      <w:pPr>
        <w:pStyle w:val="NormalWeb"/>
      </w:pPr>
      <w:r>
        <w:rPr>
          <w:color w:val="2C333F"/>
        </w:rPr>
        <w:t>On George's line:</w:t>
      </w:r>
    </w:p>
    <w:p w:rsidR="00BE0334" w:rsidRDefault="00BE0334" w:rsidP="00BE0334">
      <w:pPr>
        <w:pStyle w:val="NormalWeb"/>
      </w:pPr>
      <w:r>
        <w:rPr>
          <w:rStyle w:val="Strong"/>
          <w:color w:val="2C333F"/>
        </w:rPr>
        <w:t>“People who wanted their work—and their lives—to have purpose.”</w:t>
      </w:r>
    </w:p>
    <w:p w:rsidR="00BE0334" w:rsidRDefault="00BE0334" w:rsidP="00BE0334">
      <w:pPr>
        <w:pStyle w:val="NormalWeb"/>
      </w:pPr>
      <w:r>
        <w:rPr>
          <w:color w:val="2C333F"/>
        </w:rPr>
        <w:t>Show authentic footage of teams collaborating and building something together.</w:t>
      </w:r>
    </w:p>
    <w:p w:rsidR="00BE0334" w:rsidRDefault="00BE0334" w:rsidP="00BE0334">
      <w:pPr>
        <w:pStyle w:val="NormalWeb"/>
      </w:pPr>
      <w:r>
        <w:rPr>
          <w:color w:val="2C333F"/>
        </w:rPr>
        <w:t>Keep the sequence human and grounded. Avoid a lengthy montage of founders or company logos.</w:t>
      </w:r>
    </w:p>
    <w:p w:rsidR="00BE0334" w:rsidRDefault="00152EFD" w:rsidP="00BE0334">
      <w:r>
        <w:rPr>
          <w:noProof/>
        </w:rPr>
      </w:r>
      <w:r>
        <w:pict w14:anchorId="10760BEE">
          <v:rect id="Horizontal Line 268" o:spid="_x0000_s1037"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" filled="f">
            <o:lock v:ext="edit" rotation="t" aspectratio="t" verticies="t" text="t" shapetype="t"/>
            <w10:anchorlock/>
          </v:rect>
        </w:pict>
      </w:r>
    </w:p>
    <w:p w:rsidR="00BE0334" w:rsidRDefault="00BE0334" w:rsidP="00BE0334">
      <w:pPr>
        <w:pStyle w:val="Heading3"/>
        <w:spacing w:before="280" w:after="120"/>
      </w:pPr>
      <w:r>
        <w:rPr>
          <w:b/>
          <w:color w:val="1E4383"/>
          <w:sz w:val="22"/>
        </w:rPr>
        <w:t>[NARRATOR]</w:t>
      </w:r>
    </w:p>
    <w:p w:rsidR="00BE0334" w:rsidRDefault="00BE0334" w:rsidP="00BE0334">
      <w:pPr>
        <w:pStyle w:val="NormalWeb"/>
      </w:pPr>
      <w:r>
        <w:rPr>
          <w:rStyle w:val="Emphasis"/>
          <w:rFonts w:eastAsiaTheme="majorEastAsia"/>
          <w:color w:val="2C333F"/>
        </w:rPr>
        <w:t>Measured, consequential. Establishing synergistic value.</w:t>
      </w:r>
    </w:p>
    <w:p w:rsidR="00BE0334" w:rsidRDefault="00BE0334" w:rsidP="00BE0334">
      <w:pPr>
        <w:pStyle w:val="NormalWeb"/>
      </w:pPr>
      <w:r>
        <w:rPr>
          <w:color w:val="2C333F"/>
        </w:rPr>
        <w:t>Technology.</w:t>
      </w:r>
    </w:p>
    <w:p w:rsidR="00BE0334" w:rsidRDefault="00BE0334" w:rsidP="00BE0334">
      <w:pPr>
        <w:pStyle w:val="NormalWeb"/>
      </w:pPr>
      <w:r>
        <w:rPr>
          <w:color w:val="2C333F"/>
        </w:rPr>
        <w:t>Manufacturing.</w:t>
      </w:r>
    </w:p>
    <w:p w:rsidR="00BE0334" w:rsidRDefault="00BE0334" w:rsidP="00BE0334">
      <w:pPr>
        <w:pStyle w:val="NormalWeb"/>
      </w:pPr>
      <w:r>
        <w:rPr>
          <w:color w:val="2C333F"/>
        </w:rPr>
        <w:t>Distribution.</w:t>
      </w:r>
    </w:p>
    <w:p w:rsidR="00BE0334" w:rsidRDefault="00BE0334" w:rsidP="00BE0334">
      <w:pPr>
        <w:pStyle w:val="NormalWeb"/>
      </w:pPr>
      <w:r>
        <w:rPr>
          <w:rStyle w:val="Strong"/>
          <w:color w:val="2C333F"/>
        </w:rPr>
        <w:t>Individually, they create value.</w:t>
      </w:r>
    </w:p>
    <w:p w:rsidR="00BE0334" w:rsidRDefault="00BE0334" w:rsidP="00BE0334">
      <w:pPr>
        <w:pStyle w:val="NormalWeb"/>
      </w:pPr>
      <w:r>
        <w:rPr>
          <w:rStyle w:val="Strong"/>
          <w:color w:val="2C333F"/>
        </w:rPr>
        <w:t>Together, they can create something greater than the sum of their parts.</w:t>
      </w:r>
    </w:p>
    <w:p w:rsidR="00BE0334" w:rsidRDefault="00BE0334" w:rsidP="00BE0334">
      <w:pPr>
        <w:pStyle w:val="NormalWeb"/>
      </w:pPr>
      <w:r>
        <w:rPr>
          <w:color w:val="2C333F"/>
        </w:rPr>
        <w:t>For their businesses.</w:t>
      </w:r>
    </w:p>
    <w:p w:rsidR="00BE0334" w:rsidRDefault="00BE0334" w:rsidP="00BE0334">
      <w:pPr>
        <w:pStyle w:val="NormalWeb"/>
      </w:pPr>
      <w:r>
        <w:rPr>
          <w:color w:val="2C333F"/>
        </w:rPr>
        <w:t>For the people involved.</w:t>
      </w:r>
    </w:p>
    <w:p w:rsidR="00BE0334" w:rsidRDefault="00BE0334" w:rsidP="00BE0334">
      <w:pPr>
        <w:pStyle w:val="NormalWeb"/>
      </w:pPr>
      <w:r>
        <w:rPr>
          <w:rStyle w:val="Strong"/>
          <w:color w:val="2C333F"/>
        </w:rPr>
        <w:t>And potentially, for society.</w:t>
      </w:r>
    </w:p>
    <w:p w:rsidR="00BE0334" w:rsidRDefault="00BE0334" w:rsidP="00BE0334">
      <w:pPr>
        <w:pStyle w:val="Heading3"/>
        <w:spacing w:before="280" w:after="120"/>
      </w:pPr>
      <w:r>
        <w:rPr>
          <w:b/>
          <w:color w:val="1E4383"/>
          <w:sz w:val="22"/>
        </w:rPr>
        <w:lastRenderedPageBreak/>
        <w:t>[EDITOR CUE — JEETU: COMPLEMENTARY CAPABILITIES]</w:t>
      </w:r>
    </w:p>
    <w:p w:rsidR="00BE0334" w:rsidRDefault="00BE0334" w:rsidP="00BE0334">
      <w:pPr>
        <w:pStyle w:val="NormalWeb"/>
      </w:pPr>
      <w:r>
        <w:rPr>
          <w:color w:val="2C333F"/>
        </w:rPr>
        <w:t>Show three distinct capabilities converging.</w:t>
      </w:r>
    </w:p>
    <w:p w:rsidR="00BE0334" w:rsidRDefault="00BE0334" w:rsidP="00BE0334">
      <w:pPr>
        <w:pStyle w:val="NormalWeb"/>
        <w:spacing w:before="160" w:after="60"/>
        <w:shd w:fill="F1F2F4"/>
      </w:pPr>
      <w:r>
        <w:rPr>
          <w:rStyle w:val="Strong"/>
          <w:b/>
          <w:color w:val="2C333F"/>
        </w:rPr>
        <w:t>ON-SCREEN TEXT ONLY — NO VOICEOVER</w:t>
      </w:r>
    </w:p>
    <w:p w:rsidR="00BE0334" w:rsidRDefault="00BE0334" w:rsidP="00BE0334">
      <w:pPr>
        <w:pStyle w:val="NormalWeb"/>
      </w:pPr>
      <w:r>
        <w:rPr>
          <w:color w:val="2C333F"/>
        </w:rPr>
        <w:t>TECHNOLOGY + MANUFACTURING + DISTRIBUTION</w:t>
      </w:r>
    </w:p>
    <w:p w:rsidR="00BE0334" w:rsidRDefault="00BE0334" w:rsidP="00BE0334">
      <w:pPr>
        <w:pStyle w:val="NormalWeb"/>
      </w:pPr>
      <w:r>
        <w:rPr>
          <w:color w:val="2C333F"/>
        </w:rPr>
        <w:t>Then reveal:</w:t>
      </w:r>
    </w:p>
    <w:p w:rsidR="00BE0334" w:rsidRDefault="00BE0334" w:rsidP="00BE0334">
      <w:pPr>
        <w:pStyle w:val="NormalWeb"/>
      </w:pPr>
      <w:r>
        <w:rPr>
          <w:rStyle w:val="Strong"/>
          <w:color w:val="2C333F"/>
        </w:rPr>
        <w:t>NEW OPPORTUNITIES</w:t>
      </w:r>
    </w:p>
    <w:p w:rsidR="00BE0334" w:rsidRDefault="00BE0334" w:rsidP="00BE0334">
      <w:pPr>
        <w:pStyle w:val="NormalWeb"/>
      </w:pPr>
      <w:r>
        <w:rPr>
          <w:color w:val="2C333F"/>
        </w:rPr>
        <w:t>Use restrained motion to show how combining complementary capabilities can unlock opportunities.</w:t>
      </w:r>
    </w:p>
    <w:p w:rsidR="00BE0334" w:rsidRDefault="00BE0334" w:rsidP="00BE0334">
      <w:pPr>
        <w:pStyle w:val="NormalWeb"/>
      </w:pPr>
      <w:r>
        <w:rPr>
          <w:color w:val="2C333F"/>
        </w:rPr>
        <w:t>Do not reveal the guest strategy map yet.</w:t>
      </w:r>
    </w:p>
    <w:p w:rsidR="00BE0334" w:rsidRDefault="00152EFD" w:rsidP="00BE0334">
      <w:r>
        <w:rPr>
          <w:noProof/>
        </w:rPr>
      </w:r>
      <w:r>
        <w:pict w14:anchorId="090C5B9E">
          <v:rect id="Horizontal Line 269" o:spid="_x0000_s1036"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" filled="f">
            <o:lock v:ext="edit" rotation="t" aspectratio="t" verticies="t" text="t" shapetype="t"/>
            <w10:anchorlock/>
          </v:rect>
        </w:pict>
      </w:r>
    </w:p>
    <w:p w:rsidR="00BE0334" w:rsidRDefault="00BE0334" w:rsidP="00BE0334">
      <w:pPr>
        <w:pStyle w:val="Heading3"/>
        <w:spacing w:before="280" w:after="120"/>
      </w:pPr>
      <w:r>
        <w:rPr>
          <w:b/>
          <w:color w:val="1E4383"/>
          <w:sz w:val="22"/>
        </w:rPr>
        <w:t>[GEORGE]</w:t>
      </w:r>
    </w:p>
    <w:p w:rsidR="00BE0334" w:rsidRDefault="00BE0334" w:rsidP="00BE0334">
      <w:pPr>
        <w:pStyle w:val="NormalWeb"/>
      </w:pPr>
      <w:r>
        <w:rPr>
          <w:rStyle w:val="Emphasis"/>
          <w:rFonts w:eastAsiaTheme="majorEastAsia"/>
          <w:color w:val="2C333F"/>
        </w:rPr>
        <w:t>Building conviction. Addressing Shawn.</w:t>
      </w:r>
    </w:p>
    <w:p w:rsidR="00BE0334" w:rsidRDefault="00BE0334" w:rsidP="00BE0334">
      <w:pPr>
        <w:pStyle w:val="NormalWeb"/>
      </w:pPr>
      <w:r>
        <w:rPr>
          <w:color w:val="2C333F"/>
        </w:rPr>
        <w:t>That's what I want to explore with you, Shawn.</w:t>
      </w:r>
    </w:p>
    <w:p w:rsidR="00BE0334" w:rsidRDefault="00BE0334" w:rsidP="00BE0334">
      <w:pPr>
        <w:pStyle w:val="NormalWeb"/>
      </w:pPr>
      <w:r>
        <w:rPr>
          <w:color w:val="2C333F"/>
        </w:rPr>
        <w:t>Not another conversation about what's wrong.</w:t>
      </w:r>
    </w:p>
    <w:p w:rsidR="00BE0334" w:rsidRDefault="00BE0334" w:rsidP="00BE0334">
      <w:pPr>
        <w:pStyle w:val="NormalWeb"/>
      </w:pPr>
      <w:r>
        <w:rPr>
          <w:rStyle w:val="Strong"/>
          <w:color w:val="2C333F"/>
        </w:rPr>
        <w:t>A conversation about what we could build together.</w:t>
      </w:r>
    </w:p>
    <w:p w:rsidR="00BE0334" w:rsidRDefault="00BE0334" w:rsidP="00BE0334">
      <w:pPr>
        <w:pStyle w:val="NormalWeb"/>
      </w:pPr>
      <w:r>
        <w:rPr>
          <w:color w:val="2C333F"/>
        </w:rPr>
        <w:t>And what becomes possible when exceptional people find a shared purpose.</w:t>
      </w:r>
    </w:p>
    <w:p w:rsidR="00BE0334" w:rsidRDefault="00152EFD" w:rsidP="00BE0334">
      <w:r>
        <w:rPr>
          <w:noProof/>
        </w:rPr>
      </w:r>
      <w:r>
        <w:pict w14:anchorId="7BD98358">
          <v:rect id="Horizontal Line 270" o:spid="_x0000_s1035"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" filled="f">
            <o:lock v:ext="edit" rotation="t" aspectratio="t" verticies="t" text="t" shapetype="t"/>
            <w10:anchorlock/>
          </v:rect>
        </w:pict>
      </w:r>
    </w:p>
    <w:p w:rsidR="00BE0334" w:rsidRDefault="00BE0334" w:rsidP="00BE0334">
      <w:pPr>
        <w:pStyle w:val="Heading3"/>
        <w:spacing w:before="280" w:after="120"/>
      </w:pPr>
      <w:r>
        <w:rPr>
          <w:b/>
          <w:color w:val="1E4383"/>
          <w:sz w:val="22"/>
        </w:rPr>
        <w:t>[NARRATOR]</w:t>
      </w:r>
    </w:p>
    <w:p w:rsidR="00BE0334" w:rsidRDefault="00BE0334" w:rsidP="00BE0334">
      <w:pPr>
        <w:pStyle w:val="NormalWeb"/>
      </w:pPr>
      <w:r>
        <w:rPr>
          <w:rStyle w:val="Emphasis"/>
          <w:rFonts w:eastAsiaTheme="majorEastAsia"/>
          <w:color w:val="2C333F"/>
        </w:rPr>
        <w:t>Grounded, deliberate.</w:t>
      </w:r>
    </w:p>
    <w:p w:rsidR="00BE0334" w:rsidRDefault="00BE0334" w:rsidP="00BE0334">
      <w:pPr>
        <w:pStyle w:val="NormalWeb"/>
      </w:pPr>
      <w:r>
        <w:rPr>
          <w:color w:val="2C333F"/>
        </w:rPr>
        <w:t>A podcast cannot pass a law.</w:t>
      </w:r>
    </w:p>
    <w:p w:rsidR="00BE0334" w:rsidRDefault="00BE0334" w:rsidP="00BE0334">
      <w:pPr>
        <w:pStyle w:val="NormalWeb"/>
      </w:pPr>
      <w:r>
        <w:rPr>
          <w:color w:val="2C333F"/>
        </w:rPr>
        <w:t>But it can bring the right people together.</w:t>
      </w:r>
    </w:p>
    <w:p w:rsidR="00BE0334" w:rsidRDefault="00BE0334" w:rsidP="00BE0334">
      <w:pPr>
        <w:pStyle w:val="NormalWeb"/>
      </w:pPr>
      <w:r>
        <w:rPr>
          <w:color w:val="2C333F"/>
        </w:rPr>
        <w:t>Challenge ideas.</w:t>
      </w:r>
    </w:p>
    <w:p w:rsidR="00BE0334" w:rsidRDefault="00BE0334" w:rsidP="00BE0334">
      <w:pPr>
        <w:pStyle w:val="NormalWeb"/>
      </w:pPr>
      <w:r>
        <w:rPr>
          <w:color w:val="2C333F"/>
        </w:rPr>
        <w:t>Connect capabilities.</w:t>
      </w:r>
    </w:p>
    <w:p w:rsidR="00BE0334" w:rsidRDefault="00BE0334" w:rsidP="00BE0334">
      <w:pPr>
        <w:pStyle w:val="NormalWeb"/>
      </w:pPr>
      <w:r>
        <w:rPr>
          <w:rStyle w:val="Strong"/>
          <w:color w:val="2C333F"/>
        </w:rPr>
        <w:t>And open the door to real-world action.</w:t>
      </w:r>
    </w:p>
    <w:p w:rsidR="00BE0334" w:rsidRDefault="00152EFD" w:rsidP="00BE0334">
      <w:r>
        <w:rPr>
          <w:noProof/>
        </w:rPr>
      </w:r>
      <w:r>
        <w:pict w14:anchorId="3F84EE82">
          <v:rect id="Horizontal Line 271" o:spid="_x0000_s1034"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DbdqNzfgIAAO8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BE0334" w:rsidRDefault="00BE0334" w:rsidP="00BE0334">
      <w:pPr>
        <w:pStyle w:val="Heading3"/>
        <w:spacing w:before="280" w:after="120"/>
      </w:pPr>
      <w:r>
        <w:rPr>
          <w:b/>
          <w:color w:val="1E4383"/>
          <w:sz w:val="22"/>
        </w:rPr>
        <w:t>[GEORGE]</w:t>
      </w:r>
    </w:p>
    <w:p w:rsidR="00BE0334" w:rsidRDefault="00BE0334" w:rsidP="00BE0334">
      <w:pPr>
        <w:pStyle w:val="NormalWeb"/>
      </w:pPr>
      <w:r>
        <w:rPr>
          <w:rStyle w:val="Emphasis"/>
          <w:rFonts w:eastAsiaTheme="majorEastAsia"/>
          <w:color w:val="2C333F"/>
        </w:rPr>
        <w:t>Personal, decisive. Final invitation.</w:t>
      </w:r>
    </w:p>
    <w:p w:rsidR="00BE0334" w:rsidRDefault="00BE0334" w:rsidP="00BE0334">
      <w:pPr>
        <w:pStyle w:val="NormalWeb"/>
      </w:pPr>
      <w:r>
        <w:rPr>
          <w:color w:val="2C333F"/>
        </w:rPr>
        <w:lastRenderedPageBreak/>
        <w:t>We have a vision.</w:t>
      </w:r>
    </w:p>
    <w:p w:rsidR="00BE0334" w:rsidRDefault="00BE0334" w:rsidP="00BE0334">
      <w:pPr>
        <w:pStyle w:val="NormalWeb"/>
      </w:pPr>
      <w:r>
        <w:rPr>
          <w:color w:val="2C333F"/>
        </w:rPr>
        <w:t>A strategy.</w:t>
      </w:r>
    </w:p>
    <w:p w:rsidR="00BE0334" w:rsidRDefault="00BE0334" w:rsidP="00BE0334">
      <w:pPr>
        <w:pStyle w:val="NormalWeb"/>
      </w:pPr>
      <w:r>
        <w:rPr>
          <w:color w:val="2C333F"/>
        </w:rPr>
        <w:t>And technology we're developing to support it.</w:t>
      </w:r>
    </w:p>
    <w:p w:rsidR="00BE0334" w:rsidRDefault="00BE0334" w:rsidP="00BE0334">
      <w:pPr>
        <w:pStyle w:val="NormalWeb"/>
      </w:pPr>
      <w:r>
        <w:rPr>
          <w:rStyle w:val="Strong"/>
          <w:color w:val="2C333F"/>
        </w:rPr>
        <w:t>But none of it reaches its potential without the right people.</w:t>
      </w:r>
    </w:p>
    <w:p w:rsidR="00BE0334" w:rsidRDefault="00BE0334" w:rsidP="00BE0334">
      <w:pPr>
        <w:pStyle w:val="NormalWeb"/>
      </w:pPr>
      <w:r>
        <w:rPr>
          <w:color w:val="2C333F"/>
        </w:rPr>
        <w:t>People who want to build.</w:t>
      </w:r>
    </w:p>
    <w:p w:rsidR="00BE0334" w:rsidRDefault="00BE0334" w:rsidP="00BE0334">
      <w:pPr>
        <w:pStyle w:val="NormalWeb"/>
      </w:pPr>
      <w:r>
        <w:rPr>
          <w:color w:val="2C333F"/>
        </w:rPr>
        <w:t xml:space="preserve">Who want their work to </w:t>
      </w:r>
      <w:proofErr w:type="gramStart"/>
      <w:r>
        <w:rPr>
          <w:color w:val="2C333F"/>
        </w:rPr>
        <w:t>matter.</w:t>
      </w:r>
      <w:proofErr w:type="gramEnd"/>
    </w:p>
    <w:p w:rsidR="00BE0334" w:rsidRDefault="00BE0334" w:rsidP="00BE0334">
      <w:pPr>
        <w:pStyle w:val="NormalWeb"/>
      </w:pPr>
      <w:r>
        <w:rPr>
          <w:color w:val="2C333F"/>
        </w:rPr>
        <w:t>And who see an opportunity to contribute to something larger than themselves.</w:t>
      </w:r>
    </w:p>
    <w:p w:rsidR="00BE0334" w:rsidRDefault="00BE0334" w:rsidP="00BE0334">
      <w:pPr>
        <w:pStyle w:val="NormalWeb"/>
      </w:pPr>
      <w:proofErr w:type="gramStart"/>
      <w:r>
        <w:rPr>
          <w:color w:val="2C333F"/>
        </w:rPr>
        <w:t>So</w:t>
      </w:r>
      <w:proofErr w:type="gramEnd"/>
      <w:r>
        <w:rPr>
          <w:color w:val="2C333F"/>
        </w:rPr>
        <w:t xml:space="preserve"> here's the experiment.</w:t>
      </w:r>
    </w:p>
    <w:p w:rsidR="00BE0334" w:rsidRDefault="00BE0334" w:rsidP="00BE0334">
      <w:pPr>
        <w:pStyle w:val="NormalWeb"/>
      </w:pPr>
      <w:r>
        <w:rPr>
          <w:rStyle w:val="Strong"/>
          <w:color w:val="2C333F"/>
        </w:rPr>
        <w:t>What if this podcast could become more than a conversation?</w:t>
      </w:r>
    </w:p>
    <w:p w:rsidR="00BE0334" w:rsidRDefault="00BE0334" w:rsidP="00BE0334">
      <w:pPr>
        <w:pStyle w:val="NormalWeb"/>
      </w:pPr>
      <w:r>
        <w:rPr>
          <w:rStyle w:val="Strong"/>
          <w:color w:val="2C333F"/>
        </w:rPr>
        <w:t>What if it could become an execution engine?</w:t>
      </w:r>
    </w:p>
    <w:p w:rsidR="00BE0334" w:rsidRDefault="00BE0334" w:rsidP="00BE0334">
      <w:pPr>
        <w:pStyle w:val="Heading3"/>
        <w:spacing w:before="280" w:after="120"/>
      </w:pPr>
      <w:r>
        <w:rPr>
          <w:b/>
          <w:color w:val="1E4383"/>
          <w:sz w:val="22"/>
        </w:rPr>
        <w:t>[EDITOR CUE — JEETU: FINAL REVEAL]</w:t>
      </w:r>
    </w:p>
    <w:p w:rsidR="00BE0334" w:rsidRDefault="00BE0334" w:rsidP="00BE0334">
      <w:pPr>
        <w:pStyle w:val="NormalWeb"/>
      </w:pPr>
      <w:r>
        <w:rPr>
          <w:color w:val="2C333F"/>
        </w:rPr>
        <w:t>As George says:</w:t>
      </w:r>
    </w:p>
    <w:p w:rsidR="00BE0334" w:rsidRDefault="00BE0334" w:rsidP="00BE0334">
      <w:pPr>
        <w:pStyle w:val="NormalWeb"/>
      </w:pPr>
      <w:r>
        <w:rPr>
          <w:rStyle w:val="Strong"/>
          <w:color w:val="2C333F"/>
        </w:rPr>
        <w:t>“</w:t>
      </w:r>
      <w:proofErr w:type="gramStart"/>
      <w:r>
        <w:rPr>
          <w:rStyle w:val="Strong"/>
          <w:color w:val="2C333F"/>
        </w:rPr>
        <w:t>So</w:t>
      </w:r>
      <w:proofErr w:type="gramEnd"/>
      <w:r>
        <w:rPr>
          <w:rStyle w:val="Strong"/>
          <w:color w:val="2C333F"/>
        </w:rPr>
        <w:t xml:space="preserve"> here's the experiment.”</w:t>
      </w:r>
    </w:p>
    <w:p w:rsidR="00BE0334" w:rsidRDefault="00BE0334" w:rsidP="00BE0334">
      <w:pPr>
        <w:pStyle w:val="NormalWeb"/>
      </w:pPr>
      <w:r>
        <w:rPr>
          <w:color w:val="2C333F"/>
        </w:rPr>
        <w:t>Begin bringing the people and complementary capabilities toward a common center.</w:t>
      </w:r>
    </w:p>
    <w:p w:rsidR="00BE0334" w:rsidRDefault="00BE0334" w:rsidP="00BE0334">
      <w:pPr>
        <w:pStyle w:val="NormalWeb"/>
      </w:pPr>
      <w:r>
        <w:rPr>
          <w:color w:val="2C333F"/>
        </w:rPr>
        <w:t>On:</w:t>
      </w:r>
    </w:p>
    <w:p w:rsidR="00BE0334" w:rsidRDefault="00BE0334" w:rsidP="00BE0334">
      <w:pPr>
        <w:pStyle w:val="NormalWeb"/>
      </w:pPr>
      <w:r>
        <w:rPr>
          <w:rStyle w:val="Strong"/>
          <w:color w:val="2C333F"/>
        </w:rPr>
        <w:t>“What if it could become an execution engine?”</w:t>
      </w:r>
    </w:p>
    <w:p w:rsidR="00BE0334" w:rsidRDefault="00BE0334" w:rsidP="00BE0334">
      <w:pPr>
        <w:pStyle w:val="NormalWeb"/>
      </w:pPr>
      <w:r>
        <w:rPr>
          <w:color w:val="2C333F"/>
        </w:rPr>
        <w:t>Reveal the central question:</w:t>
      </w:r>
    </w:p>
    <w:p w:rsidR="00BE0334" w:rsidRDefault="00BE0334" w:rsidP="00BE0334">
      <w:pPr>
        <w:pStyle w:val="NormalWeb"/>
      </w:pPr>
      <w:r>
        <w:rPr>
          <w:rStyle w:val="Strong"/>
          <w:color w:val="2C333F"/>
        </w:rPr>
        <w:t>CAN A PODCAST BECOME AN EXECUTION ENGINE?</w:t>
      </w:r>
    </w:p>
    <w:p w:rsidR="00BE0334" w:rsidRDefault="00BE0334" w:rsidP="00BE0334">
      <w:pPr>
        <w:pStyle w:val="NormalWeb"/>
      </w:pPr>
      <w:r>
        <w:rPr>
          <w:color w:val="2C333F"/>
        </w:rPr>
        <w:t>Allow the final question to land.</w:t>
      </w:r>
    </w:p>
    <w:p w:rsidR="00BE0334" w:rsidRDefault="00BE0334" w:rsidP="00BE0334">
      <w:pPr>
        <w:pStyle w:val="NormalWeb"/>
      </w:pPr>
      <w:r>
        <w:rPr>
          <w:color w:val="2C333F"/>
        </w:rPr>
        <w:t>Fade briefly to black.</w:t>
      </w:r>
    </w:p>
    <w:p w:rsidR="00BE0334" w:rsidRDefault="00BE0334" w:rsidP="00BE0334">
      <w:pPr>
        <w:pStyle w:val="NormalWeb"/>
      </w:pPr>
      <w:r>
        <w:rPr>
          <w:color w:val="2C333F"/>
        </w:rPr>
        <w:t>Then reveal:</w:t>
      </w:r>
    </w:p>
    <w:p w:rsidR="00BE0334" w:rsidRDefault="00BE0334" w:rsidP="00BE0334">
      <w:pPr>
        <w:pStyle w:val="Heading1"/>
        <w:spacing w:before="280" w:after="120"/>
      </w:pPr>
      <w:r>
        <w:rPr>
          <w:b/>
          <w:color w:val="1E4383"/>
          <w:sz w:val="30"/>
        </w:rPr>
        <w:t>THE PODCAST BECOMES THE STRATEGY.</w:t>
      </w:r>
    </w:p>
    <w:p w:rsidR="00BE0334" w:rsidRDefault="00BE0334" w:rsidP="00BE0334">
      <w:pPr>
        <w:pStyle w:val="NormalWeb"/>
      </w:pPr>
      <w:r>
        <w:rPr>
          <w:rStyle w:val="Strong"/>
          <w:color w:val="2C333F"/>
        </w:rPr>
        <w:t>No additional voiceover during the title reveal.</w:t>
      </w:r>
    </w:p>
    <w:p w:rsidR="00BE0334" w:rsidRDefault="00BE0334" w:rsidP="00BE0334">
      <w:pPr>
        <w:pStyle w:val="NormalWeb"/>
      </w:pPr>
      <w:r>
        <w:rPr>
          <w:color w:val="2C333F"/>
        </w:rPr>
        <w:t>Hold for approximately 2 seconds, then transition into the guest strategy map.</w:t>
      </w:r>
    </w:p>
    <w:p w:rsidR="00BE0334" w:rsidRDefault="00152EFD" w:rsidP="00BE0334">
      <w:r>
        <w:rPr>
          <w:noProof/>
        </w:rPr>
      </w:r>
      <w:r>
        <w:pict w14:anchorId="2455748A">
          <v:rect id="Horizontal Line 272" o:spid="_x0000_s1033"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AzeTz1fgIAAO8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BE0334" w:rsidRDefault="00BE0334" w:rsidP="00BE0334">
      <w:pPr>
        <w:pStyle w:val="Heading1"/>
        <w:spacing w:before="280" w:after="120"/>
      </w:pPr>
      <w:r>
        <w:rPr>
          <w:b/>
          <w:color w:val="1E4383"/>
          <w:sz w:val="30"/>
        </w:rPr>
        <w:lastRenderedPageBreak/>
        <w:t>FINAL ON-SCREEN CONTENT — SLIDE 26</w:t>
      </w:r>
    </w:p>
    <w:p w:rsidR="00BE0334" w:rsidRDefault="00BE0334" w:rsidP="00BE0334">
      <w:pPr>
        <w:pStyle w:val="NormalWeb"/>
      </w:pPr>
      <w:r>
        <w:rPr>
          <w:rStyle w:val="Strong"/>
          <w:color w:val="2C333F"/>
        </w:rPr>
        <w:t>WHAT IF?</w:t>
      </w:r>
    </w:p>
    <w:p w:rsidR="00BE0334" w:rsidRDefault="00BE0334" w:rsidP="00BE0334">
      <w:pPr>
        <w:pStyle w:val="NormalWeb"/>
      </w:pPr>
      <w:r>
        <w:rPr>
          <w:rStyle w:val="Strong"/>
          <w:color w:val="2C333F"/>
        </w:rPr>
        <w:t>CAN A PODCAST BECOME AN EXECUTION ENGINE?</w:t>
      </w:r>
    </w:p>
    <w:p w:rsidR="00BE0334" w:rsidRDefault="00BE0334" w:rsidP="00BE0334">
      <w:pPr>
        <w:pStyle w:val="Heading3"/>
        <w:spacing w:before="280" w:after="120"/>
      </w:pPr>
      <w:r>
        <w:rPr>
          <w:b/>
          <w:color w:val="1E4383"/>
          <w:sz w:val="22"/>
        </w:rPr>
        <w:t>THE PEOPLE BEHIND THE VISION</w:t>
      </w:r>
    </w:p>
    <w:p w:rsidR="00BE0334" w:rsidRDefault="00BE0334" w:rsidP="00BE0334">
      <w:pPr>
        <w:pStyle w:val="NormalWeb"/>
      </w:pPr>
      <w:r>
        <w:rPr>
          <w:color w:val="2C333F"/>
        </w:rPr>
        <w:t>Extraordinary people. Shared purpose. Collective execution.</w:t>
      </w:r>
    </w:p>
    <w:p w:rsidR="00BE0334" w:rsidRDefault="00BE0334" w:rsidP="00BE0334">
      <w:pPr>
        <w:pStyle w:val="Heading3"/>
        <w:spacing w:before="280" w:after="120"/>
      </w:pPr>
      <w:r>
        <w:rPr>
          <w:b/>
          <w:color w:val="1E4383"/>
          <w:sz w:val="22"/>
        </w:rPr>
        <w:t>COMPLEMENTARY CAPABILITIES</w:t>
      </w:r>
    </w:p>
    <w:p w:rsidR="00BE0334" w:rsidRDefault="00BE0334" w:rsidP="00BE0334">
      <w:pPr>
        <w:pStyle w:val="NormalWeb"/>
      </w:pPr>
      <w:r>
        <w:rPr>
          <w:color w:val="2C333F"/>
        </w:rPr>
        <w:t>Technology + Manufacturing + Distribution</w:t>
      </w:r>
    </w:p>
    <w:p w:rsidR="00BE0334" w:rsidRDefault="00BE0334" w:rsidP="00BE0334">
      <w:pPr>
        <w:pStyle w:val="Heading3"/>
        <w:spacing w:before="280" w:after="120"/>
      </w:pPr>
      <w:r>
        <w:rPr>
          <w:b/>
          <w:color w:val="1E4383"/>
          <w:sz w:val="22"/>
        </w:rPr>
        <w:t>THE OPPORTUNITY</w:t>
      </w:r>
    </w:p>
    <w:p w:rsidR="00BE0334" w:rsidRDefault="00BE0334" w:rsidP="00BE0334">
      <w:pPr>
        <w:pStyle w:val="NormalWeb"/>
      </w:pPr>
      <w:r>
        <w:rPr>
          <w:color w:val="2C333F"/>
        </w:rPr>
        <w:t>New value for businesses, people, and society.</w:t>
      </w:r>
    </w:p>
    <w:p w:rsidR="00BE0334" w:rsidRDefault="00152EFD" w:rsidP="00BE0334">
      <w:r>
        <w:rPr>
          <w:noProof/>
        </w:rPr>
      </w:r>
      <w:r>
        <w:pict w14:anchorId="0B49887E">
          <v:rect id="Horizontal Line 273" o:spid="_x0000_s1032"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CSA8HdfgIAAO8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BE0334" w:rsidRDefault="00BE0334" w:rsidP="00BE0334">
      <w:pPr>
        <w:pStyle w:val="Heading3"/>
        <w:spacing w:before="280" w:after="120"/>
      </w:pPr>
      <w:r>
        <w:rPr>
          <w:b/>
          <w:color w:val="1E4383"/>
          <w:sz w:val="22"/>
        </w:rPr>
        <w:t>FINAL TITLE REVEAL</w:t>
      </w:r>
    </w:p>
    <w:p w:rsidR="00BE0334" w:rsidRDefault="00BE0334" w:rsidP="00BE0334">
      <w:pPr>
        <w:pStyle w:val="Heading1"/>
        <w:spacing w:before="280" w:after="120"/>
      </w:pPr>
      <w:r>
        <w:rPr>
          <w:b/>
          <w:color w:val="1E4383"/>
          <w:sz w:val="30"/>
        </w:rPr>
        <w:t>THE PODCAST BECOMES THE STRATEGY.</w:t>
      </w:r>
    </w:p>
    <w:p w:rsidR="00BE0334" w:rsidRDefault="00152EFD" w:rsidP="00BE0334">
      <w:r>
        <w:rPr>
          <w:noProof/>
        </w:rPr>
      </w:r>
      <w:r>
        <w:pict w14:anchorId="35E8C8DF">
          <v:rect id="Horizontal Line 274" o:spid="_x0000_s1031"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Dl1UilfgIAAO8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BE0334" w:rsidRDefault="00BE0334" w:rsidP="00BE0334">
      <w:pPr>
        <w:pStyle w:val="Heading3"/>
        <w:spacing w:before="280" w:after="120"/>
      </w:pPr>
      <w:r>
        <w:rPr>
          <w:b/>
          <w:color w:val="1E4383"/>
          <w:sz w:val="22"/>
        </w:rPr>
        <w:t>[EDITOR CUE — JEETU: OVERALL PRODUCTION]</w:t>
      </w:r>
    </w:p>
    <w:p w:rsidR="00BE0334" w:rsidRDefault="00BE0334" w:rsidP="00BE0334">
      <w:pPr>
        <w:pStyle w:val="NormalWeb"/>
      </w:pPr>
      <w:r>
        <w:rPr>
          <w:rStyle w:val="Strong"/>
          <w:color w:val="2C333F"/>
        </w:rPr>
        <w:t>Visual approach:</w:t>
      </w:r>
      <w:r>
        <w:rPr>
          <w:color w:val="2C333F"/>
        </w:rPr>
        <w:t xml:space="preserve"> Minimal, cinematic, and human-centered. Use the established dark navy presentation aesthetic, but begin with a nearly black screen to create contrast with Slide 25.</w:t>
      </w:r>
    </w:p>
    <w:p w:rsidR="00BE0334" w:rsidRDefault="00BE0334" w:rsidP="00BE0334">
      <w:pPr>
        <w:pStyle w:val="NormalWeb"/>
      </w:pPr>
      <w:r>
        <w:rPr>
          <w:rStyle w:val="Strong"/>
          <w:color w:val="2C333F"/>
        </w:rPr>
        <w:t>Footage:</w:t>
      </w:r>
      <w:r>
        <w:rPr>
          <w:color w:val="2C333F"/>
        </w:rPr>
        <w:t xml:space="preserve"> Prioritize authentic images of people collaborating, engineering, manufacturing, developing technology, and bringing ambitious projects to life.</w:t>
      </w:r>
    </w:p>
    <w:p w:rsidR="00BE0334" w:rsidRDefault="00BE0334" w:rsidP="00BE0334">
      <w:pPr>
        <w:pStyle w:val="NormalWeb"/>
      </w:pPr>
      <w:r>
        <w:rPr>
          <w:rStyle w:val="Strong"/>
          <w:color w:val="2C333F"/>
        </w:rPr>
        <w:t>Motion:</w:t>
      </w:r>
      <w:r>
        <w:rPr>
          <w:color w:val="2C333F"/>
        </w:rPr>
        <w:t xml:space="preserve"> Use gradual reveals and subtle connections. Avoid dense diagrams or excessive animation.</w:t>
      </w:r>
    </w:p>
    <w:p w:rsidR="00BE0334" w:rsidRDefault="00BE0334" w:rsidP="00BE0334">
      <w:pPr>
        <w:pStyle w:val="NormalWeb"/>
      </w:pPr>
      <w:r>
        <w:rPr>
          <w:rStyle w:val="Strong"/>
          <w:color w:val="2C333F"/>
        </w:rPr>
        <w:t>Narrative emphasis:</w:t>
      </w:r>
      <w:r>
        <w:rPr>
          <w:color w:val="2C333F"/>
        </w:rPr>
        <w:t xml:space="preserve"> The people behind extraordinary companies matter as much as the founders. Complementary capabilities create opportunities for shared value. The podcast becomes a possible mechanism for bringing those people and capabilities together.</w:t>
      </w:r>
    </w:p>
    <w:p w:rsidR="00BE0334" w:rsidRDefault="00BE0334" w:rsidP="00BE0334">
      <w:pPr>
        <w:pStyle w:val="NormalWeb"/>
      </w:pPr>
      <w:r>
        <w:rPr>
          <w:rStyle w:val="Strong"/>
          <w:color w:val="2C333F"/>
        </w:rPr>
        <w:t>Final transition:</w:t>
      </w:r>
      <w:r>
        <w:rPr>
          <w:color w:val="2C333F"/>
        </w:rPr>
        <w:t xml:space="preserve"> Do not reveal the full list of proposed podcast guests before the strategy map. Let the closing title introduce that next chapter.</w:t>
      </w:r>
    </w:p>
    <w:p w:rsidR="00BE0334" w:rsidRDefault="00BE0334" w:rsidP="00BE0334">
      <w:pPr>
        <w:pStyle w:val="NormalWeb"/>
      </w:pPr>
      <w:r>
        <w:rPr>
          <w:rStyle w:val="Strong"/>
          <w:color w:val="2C333F"/>
        </w:rPr>
        <w:t>Production accuracy:</w:t>
      </w:r>
      <w:r>
        <w:rPr>
          <w:color w:val="2C333F"/>
        </w:rPr>
        <w:t xml:space="preserve"> Do not imply the featured founders or proposed guests have agreed to participate.</w:t>
      </w:r>
    </w:p>
    <w:p w:rsidR="00BE0334" w:rsidRDefault="00152EFD" w:rsidP="00BE0334">
      <w:r>
        <w:rPr>
          <w:noProof/>
        </w:rPr>
      </w:r>
      <w:r>
        <w:pict w14:anchorId="6FA50AD3">
          <v:rect id="Horizontal Line 275" o:spid="_x0000_s1030"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" filled="f">
            <o:lock v:ext="edit" rotation="t" aspectratio="t" verticies="t" text="t" shapetype="t"/>
            <w10:anchorlock/>
          </v:rect>
        </w:pict>
      </w:r>
    </w:p>
    <w:p w:rsidR="00BE0334" w:rsidRDefault="00BE0334" w:rsidP="00BE0334">
      <w:pPr>
        <w:pStyle w:val="NormalWeb"/>
      </w:pPr>
      <w:r>
        <w:rPr>
          <w:rStyle w:val="Strong"/>
          <w:color w:val="2C333F"/>
        </w:rPr>
        <w:t>END OF SLIDE 26 — FINAL PRODUCTION SCRIPT</w:t>
      </w:r>
    </w:p>
    <w:p w:rsidR="00283108" w:rsidRDefault="00283108"/>
    <w:p w:rsidR="00283108" w:rsidRDefault="00283108"/>
    <w:p w:rsidR="00A058CF" w:rsidRDefault="00431E92">
      <w:r>
        <w:rPr>
          <w:rFonts w:hint="eastAsia"/>
          <w:noProof/>
        </w:rPr>
        <w:lastRenderedPageBreak/>
        <w:drawing>
          <wp:inline distT="0" distB="0" distL="0" distR="0">
            <wp:extent cx="5092700" cy="24892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creenshot 2026-10-28 at 11.55.20 PM.png"/>
                    <pic:cNvPicPr/>
                  </pic:nvPicPr>
                  <pic:blipFill>
                    <a:blip r:embed="rId26"/>
                    <a:stretch>
                      <a:fillRect/>
                    </a:stretch>
                  </pic:blipFill>
                  <pic:spPr>
                    <a:xfrm>
                      <a:off x="0" y="0"/>
                      <a:ext cx="5092700" cy="2489200"/>
                    </a:xfrm>
                    <a:prstGeom prst="rect">
                      <a:avLst/>
                    </a:prstGeom>
                  </pic:spPr>
                </pic:pic>
              </a:graphicData>
            </a:graphic>
          </wp:inline>
        </w:drawing>
      </w:r>
    </w:p>
    <w:p w:rsidR="004A54D2" w:rsidRDefault="004A54D2" w:rsidP="004A54D2">
      <w:pPr>
        <w:pStyle w:val="Heading1"/>
        <w:spacing w:before="280" w:after="120"/>
        <w:rPr>
          <w:sz w:val="48"/>
          <w:szCs w:val="48"/>
        </w:rPr>
      </w:pPr>
      <w:r>
        <w:rPr>
          <w:b/>
          <w:color w:val="1E4383"/>
          <w:sz w:val="30"/>
        </w:rPr>
        <w:t>SLIDE 27 — THE PODCAST BECOMES THE STRATEGY</w:t>
      </w:r>
    </w:p>
    <w:p w:rsidR="004A54D2" w:rsidRDefault="004A54D2" w:rsidP="004A54D2">
      <w:pPr>
        <w:pStyle w:val="NormalWeb"/>
      </w:pPr>
      <w:r>
        <w:rPr>
          <w:rStyle w:val="Strong"/>
          <w:color w:val="2C333F"/>
        </w:rPr>
        <w:t>FROM CONVERSATIONS TO ACTION</w:t>
      </w:r>
    </w:p>
    <w:p w:rsidR="004A54D2" w:rsidRDefault="004A54D2" w:rsidP="004A54D2">
      <w:pPr>
        <w:pStyle w:val="Heading3"/>
        <w:spacing w:before="280" w:after="120"/>
      </w:pPr>
      <w:r>
        <w:rPr>
          <w:b/>
          <w:color w:val="1E4383"/>
          <w:sz w:val="22"/>
        </w:rPr>
        <w:t>[EDITOR CUE — JEETU: OPENING STRATEGY MAP]</w:t>
      </w:r>
    </w:p>
    <w:p w:rsidR="004A54D2" w:rsidRDefault="004A54D2" w:rsidP="004A54D2">
      <w:pPr>
        <w:pStyle w:val="NormalWeb"/>
      </w:pPr>
      <w:r>
        <w:rPr>
          <w:color w:val="2C333F"/>
        </w:rPr>
        <w:t>Continue directly from Slide 26's final reveal:</w:t>
      </w:r>
    </w:p>
    <w:p w:rsidR="004A54D2" w:rsidRDefault="004A54D2" w:rsidP="004A54D2">
      <w:pPr>
        <w:pStyle w:val="NormalWeb"/>
      </w:pPr>
      <w:r>
        <w:rPr>
          <w:rStyle w:val="Strong"/>
          <w:color w:val="2C333F"/>
        </w:rPr>
        <w:t>THE PODCAST BECOMES THE STRATEGY.</w:t>
      </w:r>
    </w:p>
    <w:p w:rsidR="004A54D2" w:rsidRDefault="004A54D2" w:rsidP="004A54D2">
      <w:pPr>
        <w:pStyle w:val="NormalWeb"/>
      </w:pPr>
      <w:r>
        <w:rPr>
          <w:color w:val="2C333F"/>
        </w:rPr>
        <w:t>Reveal the Shawn Ryan Podcast as the central convening engine.</w:t>
      </w:r>
    </w:p>
    <w:p w:rsidR="004A54D2" w:rsidRDefault="004A54D2" w:rsidP="004A54D2">
      <w:pPr>
        <w:pStyle w:val="NormalWeb"/>
      </w:pPr>
      <w:r>
        <w:rPr>
          <w:color w:val="2C333F"/>
        </w:rPr>
        <w:t>Introduce the four capability groups progressively as the Narrator speaks.</w:t>
      </w:r>
    </w:p>
    <w:p w:rsidR="004A54D2" w:rsidRDefault="004A54D2" w:rsidP="004A54D2">
      <w:pPr>
        <w:pStyle w:val="NormalWeb"/>
      </w:pPr>
      <w:r>
        <w:rPr>
          <w:color w:val="2C333F"/>
        </w:rPr>
        <w:t>Do not display the entire network at once.</w:t>
      </w:r>
    </w:p>
    <w:p w:rsidR="004A54D2" w:rsidRDefault="00152EFD" w:rsidP="004A54D2">
      <w:r>
        <w:rPr>
          <w:noProof/>
        </w:rPr>
      </w:r>
      <w:r>
        <w:pict w14:anchorId="7B50B485">
          <v:rect id="Horizontal Line 286" o:spid="_x0000_s1029"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" filled="f">
            <o:lock v:ext="edit" rotation="t" aspectratio="t" verticies="t" text="t" shapetype="t"/>
            <w10:anchorlock/>
          </v:rect>
        </w:pict>
      </w:r>
    </w:p>
    <w:p w:rsidR="004A54D2" w:rsidRDefault="004A54D2" w:rsidP="004A54D2">
      <w:pPr>
        <w:pStyle w:val="Heading3"/>
        <w:spacing w:before="280" w:after="120"/>
      </w:pPr>
      <w:r>
        <w:rPr>
          <w:b/>
          <w:color w:val="1E4383"/>
          <w:sz w:val="22"/>
        </w:rPr>
        <w:t>[NARRATOR]</w:t>
      </w:r>
    </w:p>
    <w:p w:rsidR="004A54D2" w:rsidRDefault="004A54D2" w:rsidP="004A54D2">
      <w:pPr>
        <w:pStyle w:val="NormalWeb"/>
      </w:pPr>
      <w:r>
        <w:rPr>
          <w:rStyle w:val="Emphasis"/>
          <w:rFonts w:eastAsiaTheme="majorEastAsia"/>
          <w:color w:val="2C333F"/>
        </w:rPr>
        <w:t>Measured, cinematic.</w:t>
      </w:r>
    </w:p>
    <w:p w:rsidR="004A54D2" w:rsidRDefault="004A54D2" w:rsidP="004A54D2">
      <w:pPr>
        <w:pStyle w:val="NormalWeb"/>
      </w:pPr>
      <w:r>
        <w:rPr>
          <w:color w:val="2C333F"/>
        </w:rPr>
        <w:t>Every conversation introduces an opportunity.</w:t>
      </w:r>
    </w:p>
    <w:p w:rsidR="004A54D2" w:rsidRDefault="004A54D2" w:rsidP="004A54D2">
      <w:pPr>
        <w:pStyle w:val="NormalWeb"/>
      </w:pPr>
      <w:r>
        <w:rPr>
          <w:color w:val="2C333F"/>
        </w:rPr>
        <w:t>Technology.</w:t>
      </w:r>
    </w:p>
    <w:p w:rsidR="004A54D2" w:rsidRDefault="004A54D2" w:rsidP="004A54D2">
      <w:pPr>
        <w:pStyle w:val="NormalWeb"/>
      </w:pPr>
      <w:r>
        <w:rPr>
          <w:color w:val="2C333F"/>
        </w:rPr>
        <w:t>Infrastructure.</w:t>
      </w:r>
    </w:p>
    <w:p w:rsidR="004A54D2" w:rsidRDefault="004A54D2" w:rsidP="004A54D2">
      <w:pPr>
        <w:pStyle w:val="NormalWeb"/>
      </w:pPr>
      <w:r>
        <w:rPr>
          <w:color w:val="2C333F"/>
        </w:rPr>
        <w:t>Expertise.</w:t>
      </w:r>
    </w:p>
    <w:p w:rsidR="004A54D2" w:rsidRDefault="004A54D2" w:rsidP="004A54D2">
      <w:pPr>
        <w:pStyle w:val="NormalWeb"/>
      </w:pPr>
      <w:r>
        <w:rPr>
          <w:color w:val="2C333F"/>
        </w:rPr>
        <w:t>Capital.</w:t>
      </w:r>
    </w:p>
    <w:p w:rsidR="004A54D2" w:rsidRDefault="004A54D2" w:rsidP="004A54D2">
      <w:pPr>
        <w:pStyle w:val="NormalWeb"/>
      </w:pPr>
      <w:r>
        <w:rPr>
          <w:rStyle w:val="Strong"/>
          <w:color w:val="2C333F"/>
        </w:rPr>
        <w:t>And the people capable of bringing them together.</w:t>
      </w:r>
    </w:p>
    <w:p w:rsidR="004A54D2" w:rsidRDefault="004A54D2" w:rsidP="004A54D2">
      <w:pPr>
        <w:pStyle w:val="NormalWeb"/>
      </w:pPr>
      <w:r>
        <w:rPr>
          <w:color w:val="2C333F"/>
        </w:rPr>
        <w:t>But the strategy isn't simply to have extraordinary conversations.</w:t>
      </w:r>
    </w:p>
    <w:p w:rsidR="004A54D2" w:rsidRDefault="004A54D2" w:rsidP="004A54D2">
      <w:pPr>
        <w:pStyle w:val="NormalWeb"/>
      </w:pPr>
      <w:r>
        <w:rPr>
          <w:rStyle w:val="Strong"/>
          <w:color w:val="2C333F"/>
        </w:rPr>
        <w:lastRenderedPageBreak/>
        <w:t>It's to discover what we can accomplish through them.</w:t>
      </w:r>
    </w:p>
    <w:p w:rsidR="004A54D2" w:rsidRDefault="004A54D2" w:rsidP="004A54D2">
      <w:pPr>
        <w:pStyle w:val="Heading3"/>
        <w:spacing w:before="280" w:after="120"/>
      </w:pPr>
      <w:r>
        <w:rPr>
          <w:b/>
          <w:color w:val="1E4383"/>
          <w:sz w:val="22"/>
        </w:rPr>
        <w:t>[EDITOR CUE — JEETU: FOUR CAPABILITY GROUPS]</w:t>
      </w:r>
    </w:p>
    <w:p w:rsidR="004A54D2" w:rsidRDefault="004A54D2" w:rsidP="004A54D2">
      <w:pPr>
        <w:pStyle w:val="NormalWeb"/>
      </w:pPr>
      <w:r>
        <w:rPr>
          <w:color w:val="2C333F"/>
        </w:rPr>
        <w:t>Reveal the four groups in sequence.</w:t>
      </w:r>
    </w:p>
    <w:p w:rsidR="004A54D2" w:rsidRDefault="004A54D2" w:rsidP="004A54D2">
      <w:pPr>
        <w:pStyle w:val="NormalWeb"/>
        <w:spacing w:before="160" w:after="60"/>
        <w:shd w:fill="F1F2F4"/>
      </w:pPr>
      <w:r>
        <w:rPr>
          <w:rStyle w:val="Strong"/>
          <w:b/>
          <w:color w:val="2C333F"/>
        </w:rPr>
        <w:t>ON-SCREEN TEXT ONLY — NO VOICEOVER</w:t>
      </w:r>
    </w:p>
    <w:p w:rsidR="004A54D2" w:rsidRDefault="004A54D2" w:rsidP="004A54D2">
      <w:pPr>
        <w:pStyle w:val="NormalWeb"/>
      </w:pPr>
      <w:r>
        <w:rPr>
          <w:rStyle w:val="Strong"/>
          <w:color w:val="2C333F"/>
        </w:rPr>
        <w:t>01 — INTELLIGENCE &amp; TRUST</w:t>
      </w:r>
    </w:p>
    <w:p w:rsidR="004A54D2" w:rsidRDefault="004A54D2" w:rsidP="004A54D2">
      <w:pPr>
        <w:pStyle w:val="NormalWeb"/>
      </w:pPr>
      <w:r>
        <w:rPr>
          <w:color w:val="2C333F"/>
        </w:rPr>
        <w:t>AI Governance • Verification • Security</w:t>
      </w:r>
    </w:p>
    <w:p w:rsidR="004A54D2" w:rsidRDefault="004A54D2" w:rsidP="004A54D2">
      <w:pPr>
        <w:pStyle w:val="NormalWeb"/>
      </w:pPr>
      <w:r>
        <w:rPr>
          <w:rStyle w:val="Strong"/>
          <w:color w:val="2C333F"/>
        </w:rPr>
        <w:t>02 — PHYSICAL INFRASTRUCTURE</w:t>
      </w:r>
    </w:p>
    <w:p w:rsidR="004A54D2" w:rsidRDefault="004A54D2" w:rsidP="004A54D2">
      <w:pPr>
        <w:pStyle w:val="NormalWeb"/>
      </w:pPr>
      <w:r>
        <w:rPr>
          <w:color w:val="2C333F"/>
        </w:rPr>
        <w:t>Displays • Energy • Engineering</w:t>
      </w:r>
    </w:p>
    <w:p w:rsidR="004A54D2" w:rsidRDefault="004A54D2" w:rsidP="004A54D2">
      <w:pPr>
        <w:pStyle w:val="NormalWeb"/>
      </w:pPr>
      <w:r>
        <w:rPr>
          <w:rStyle w:val="Strong"/>
          <w:color w:val="2C333F"/>
        </w:rPr>
        <w:t>03 — PUBLIC SYSTEMS &amp; POLICY</w:t>
      </w:r>
    </w:p>
    <w:p w:rsidR="004A54D2" w:rsidRDefault="004A54D2" w:rsidP="004A54D2">
      <w:pPr>
        <w:pStyle w:val="NormalWeb"/>
      </w:pPr>
      <w:r>
        <w:rPr>
          <w:color w:val="2C333F"/>
        </w:rPr>
        <w:t>Healthcare • Public Safety • Legislation</w:t>
      </w:r>
    </w:p>
    <w:p w:rsidR="004A54D2" w:rsidRDefault="004A54D2" w:rsidP="004A54D2">
      <w:pPr>
        <w:pStyle w:val="NormalWeb"/>
      </w:pPr>
      <w:r>
        <w:rPr>
          <w:rStyle w:val="Strong"/>
          <w:color w:val="2C333F"/>
        </w:rPr>
        <w:t>04 — MEDIA &amp; DISTRIBUTION</w:t>
      </w:r>
    </w:p>
    <w:p w:rsidR="004A54D2" w:rsidRDefault="004A54D2" w:rsidP="004A54D2">
      <w:pPr>
        <w:pStyle w:val="NormalWeb"/>
      </w:pPr>
      <w:r>
        <w:rPr>
          <w:color w:val="2C333F"/>
        </w:rPr>
        <w:t>Production • Public Understanding • Reach</w:t>
      </w:r>
    </w:p>
    <w:p w:rsidR="004A54D2" w:rsidRDefault="004A54D2" w:rsidP="004A54D2">
      <w:pPr>
        <w:pStyle w:val="NormalWeb"/>
      </w:pPr>
      <w:r>
        <w:rPr>
          <w:color w:val="2C333F"/>
        </w:rPr>
        <w:t>Use the existing dark navy and cyan design.</w:t>
      </w:r>
    </w:p>
    <w:p w:rsidR="004A54D2" w:rsidRDefault="004A54D2" w:rsidP="004A54D2">
      <w:pPr>
        <w:pStyle w:val="NormalWeb"/>
      </w:pPr>
      <w:r>
        <w:rPr>
          <w:color w:val="2C333F"/>
        </w:rPr>
        <w:t>Keep the categories readable and the motion restrained.</w:t>
      </w:r>
    </w:p>
    <w:p w:rsidR="004A54D2" w:rsidRDefault="00152EFD" w:rsidP="004A54D2">
      <w:r>
        <w:rPr>
          <w:noProof/>
        </w:rPr>
        <w:pict>
          <v:rect id="_x0000_i1031" alt="" style="width:511.2pt;height:.05pt;mso-width-percent:0;mso-height-percent:0;mso-width-percent:0;mso-height-percent:0" o:hralign="center" o:hrstd="t" o:hr="t" fillcolor="#a0a0a0" stroked="f"/>
        </w:pict>
      </w:r>
    </w:p>
    <w:p w:rsidR="004A54D2" w:rsidRDefault="004A54D2" w:rsidP="004A54D2">
      <w:pPr>
        <w:pStyle w:val="Heading3"/>
        <w:spacing w:before="280" w:after="120"/>
      </w:pPr>
      <w:r>
        <w:rPr>
          <w:b/>
          <w:color w:val="1E4383"/>
          <w:sz w:val="22"/>
        </w:rPr>
        <w:t>[GEORGE]</w:t>
      </w:r>
    </w:p>
    <w:p w:rsidR="004A54D2" w:rsidRDefault="004A54D2" w:rsidP="004A54D2">
      <w:pPr>
        <w:pStyle w:val="NormalWeb"/>
      </w:pPr>
      <w:r>
        <w:rPr>
          <w:rStyle w:val="Emphasis"/>
          <w:rFonts w:eastAsiaTheme="majorEastAsia"/>
          <w:color w:val="2C333F"/>
        </w:rPr>
        <w:t>Personal, deliberate. Building conviction.</w:t>
      </w:r>
    </w:p>
    <w:p w:rsidR="004A54D2" w:rsidRDefault="004A54D2" w:rsidP="004A54D2">
      <w:pPr>
        <w:pStyle w:val="NormalWeb"/>
      </w:pPr>
      <w:r>
        <w:rPr>
          <w:color w:val="2C333F"/>
        </w:rPr>
        <w:t>Shawn, each guest brings something different.</w:t>
      </w:r>
    </w:p>
    <w:p w:rsidR="004A54D2" w:rsidRDefault="004A54D2" w:rsidP="004A54D2">
      <w:pPr>
        <w:pStyle w:val="NormalWeb"/>
      </w:pPr>
      <w:r>
        <w:rPr>
          <w:color w:val="2C333F"/>
        </w:rPr>
        <w:t>A capability.</w:t>
      </w:r>
    </w:p>
    <w:p w:rsidR="004A54D2" w:rsidRDefault="004A54D2" w:rsidP="004A54D2">
      <w:pPr>
        <w:pStyle w:val="NormalWeb"/>
      </w:pPr>
      <w:r>
        <w:rPr>
          <w:color w:val="2C333F"/>
        </w:rPr>
        <w:t>An experience.</w:t>
      </w:r>
    </w:p>
    <w:p w:rsidR="004A54D2" w:rsidRDefault="004A54D2" w:rsidP="004A54D2">
      <w:pPr>
        <w:pStyle w:val="NormalWeb"/>
      </w:pPr>
      <w:r>
        <w:rPr>
          <w:color w:val="2C333F"/>
        </w:rPr>
        <w:t>A perspective.</w:t>
      </w:r>
    </w:p>
    <w:p w:rsidR="004A54D2" w:rsidRDefault="004A54D2" w:rsidP="004A54D2">
      <w:pPr>
        <w:pStyle w:val="NormalWeb"/>
      </w:pPr>
      <w:r>
        <w:rPr>
          <w:rStyle w:val="Strong"/>
          <w:color w:val="2C333F"/>
        </w:rPr>
        <w:t>And an opportunity to create value together.</w:t>
      </w:r>
    </w:p>
    <w:p w:rsidR="004A54D2" w:rsidRDefault="004A54D2" w:rsidP="004A54D2">
      <w:pPr>
        <w:pStyle w:val="NormalWeb"/>
      </w:pPr>
      <w:r>
        <w:rPr>
          <w:color w:val="2C333F"/>
        </w:rPr>
        <w:t>For their businesses.</w:t>
      </w:r>
    </w:p>
    <w:p w:rsidR="004A54D2" w:rsidRDefault="004A54D2" w:rsidP="004A54D2">
      <w:pPr>
        <w:pStyle w:val="NormalWeb"/>
      </w:pPr>
      <w:r>
        <w:rPr>
          <w:color w:val="2C333F"/>
        </w:rPr>
        <w:t>For the people involved.</w:t>
      </w:r>
    </w:p>
    <w:p w:rsidR="004A54D2" w:rsidRDefault="004A54D2" w:rsidP="004A54D2">
      <w:pPr>
        <w:pStyle w:val="NormalWeb"/>
      </w:pPr>
      <w:r>
        <w:rPr>
          <w:rStyle w:val="Strong"/>
          <w:color w:val="2C333F"/>
        </w:rPr>
        <w:t>And for a better future.</w:t>
      </w:r>
    </w:p>
    <w:p w:rsidR="004A54D2" w:rsidRDefault="004A54D2" w:rsidP="004A54D2">
      <w:pPr>
        <w:pStyle w:val="NormalWeb"/>
      </w:pPr>
      <w:r>
        <w:rPr>
          <w:color w:val="2C333F"/>
        </w:rPr>
        <w:lastRenderedPageBreak/>
        <w:t>But here's what matters most.</w:t>
      </w:r>
    </w:p>
    <w:p w:rsidR="004A54D2" w:rsidRDefault="004A54D2" w:rsidP="004A54D2">
      <w:pPr>
        <w:pStyle w:val="NormalWeb"/>
      </w:pPr>
      <w:r>
        <w:rPr>
          <w:rStyle w:val="Strong"/>
          <w:color w:val="2C333F"/>
        </w:rPr>
        <w:t>We're not simply talking about what could be done.</w:t>
      </w:r>
    </w:p>
    <w:p w:rsidR="004A54D2" w:rsidRDefault="004A54D2" w:rsidP="004A54D2">
      <w:pPr>
        <w:pStyle w:val="NormalWeb"/>
      </w:pPr>
      <w:r>
        <w:rPr>
          <w:rStyle w:val="Strong"/>
          <w:color w:val="2C333F"/>
        </w:rPr>
        <w:t>We're showing the world that we're willing to try.</w:t>
      </w:r>
    </w:p>
    <w:p w:rsidR="004A54D2" w:rsidRDefault="004A54D2" w:rsidP="004A54D2">
      <w:pPr>
        <w:pStyle w:val="NormalWeb"/>
      </w:pPr>
      <w:r>
        <w:rPr>
          <w:color w:val="2C333F"/>
        </w:rPr>
        <w:t>A discussion.</w:t>
      </w:r>
    </w:p>
    <w:p w:rsidR="004A54D2" w:rsidRDefault="004A54D2" w:rsidP="004A54D2">
      <w:pPr>
        <w:pStyle w:val="NormalWeb"/>
      </w:pPr>
      <w:r>
        <w:rPr>
          <w:color w:val="2C333F"/>
        </w:rPr>
        <w:t>A shared vision.</w:t>
      </w:r>
    </w:p>
    <w:p w:rsidR="004A54D2" w:rsidRDefault="004A54D2" w:rsidP="004A54D2">
      <w:pPr>
        <w:pStyle w:val="NormalWeb"/>
      </w:pPr>
      <w:r>
        <w:rPr>
          <w:color w:val="2C333F"/>
        </w:rPr>
        <w:t>A call to action.</w:t>
      </w:r>
    </w:p>
    <w:p w:rsidR="004A54D2" w:rsidRDefault="004A54D2" w:rsidP="004A54D2">
      <w:pPr>
        <w:pStyle w:val="NormalWeb"/>
      </w:pPr>
      <w:r>
        <w:rPr>
          <w:rStyle w:val="Strong"/>
          <w:color w:val="2C333F"/>
        </w:rPr>
        <w:t>And the determination to turn words into something real.</w:t>
      </w:r>
    </w:p>
    <w:p w:rsidR="004A54D2" w:rsidRDefault="004A54D2" w:rsidP="004A54D2">
      <w:pPr>
        <w:pStyle w:val="Heading3"/>
        <w:spacing w:before="280" w:after="120"/>
      </w:pPr>
      <w:r>
        <w:rPr>
          <w:b/>
          <w:color w:val="1E4383"/>
          <w:sz w:val="22"/>
        </w:rPr>
        <w:t>[EDITOR CUE — JEETU: CONNECTING THE CAPABILITIES]</w:t>
      </w:r>
    </w:p>
    <w:p w:rsidR="004A54D2" w:rsidRDefault="004A54D2" w:rsidP="004A54D2">
      <w:pPr>
        <w:pStyle w:val="NormalWeb"/>
      </w:pPr>
      <w:r>
        <w:rPr>
          <w:color w:val="2C333F"/>
        </w:rPr>
        <w:t>As George describes the different opportunities, connect selected capability groups with subtle cyan lines.</w:t>
      </w:r>
    </w:p>
    <w:p w:rsidR="004A54D2" w:rsidRDefault="004A54D2" w:rsidP="004A54D2">
      <w:pPr>
        <w:pStyle w:val="NormalWeb"/>
      </w:pPr>
      <w:r>
        <w:rPr>
          <w:color w:val="2C333F"/>
        </w:rPr>
        <w:t>Show how media, technology, industry, and public-policy expertise might support one another.</w:t>
      </w:r>
    </w:p>
    <w:p w:rsidR="004A54D2" w:rsidRDefault="004A54D2" w:rsidP="004A54D2">
      <w:pPr>
        <w:pStyle w:val="NormalWeb"/>
      </w:pPr>
      <w:r>
        <w:rPr>
          <w:color w:val="2C333F"/>
        </w:rPr>
        <w:t>On:</w:t>
      </w:r>
    </w:p>
    <w:p w:rsidR="004A54D2" w:rsidRDefault="004A54D2" w:rsidP="004A54D2">
      <w:pPr>
        <w:pStyle w:val="NormalWeb"/>
      </w:pPr>
      <w:r>
        <w:rPr>
          <w:rStyle w:val="Strong"/>
          <w:color w:val="2C333F"/>
        </w:rPr>
        <w:t>“We're showing the world that we're willing to try.”</w:t>
      </w:r>
    </w:p>
    <w:p w:rsidR="004A54D2" w:rsidRDefault="004A54D2" w:rsidP="004A54D2">
      <w:pPr>
        <w:pStyle w:val="NormalWeb"/>
      </w:pPr>
      <w:r>
        <w:rPr>
          <w:color w:val="2C333F"/>
        </w:rPr>
        <w:t>Begin illuminating the complete strategy map.</w:t>
      </w:r>
    </w:p>
    <w:p w:rsidR="004A54D2" w:rsidRDefault="004A54D2" w:rsidP="004A54D2">
      <w:pPr>
        <w:pStyle w:val="NormalWeb"/>
      </w:pPr>
      <w:r>
        <w:rPr>
          <w:color w:val="2C333F"/>
        </w:rPr>
        <w:t>Do not imply that proposed guests or organizations have already committed to participating.</w:t>
      </w:r>
    </w:p>
    <w:p w:rsidR="004A54D2" w:rsidRDefault="00152EFD" w:rsidP="004A54D2">
      <w:r>
        <w:rPr>
          <w:noProof/>
        </w:rPr>
        <w:pict>
          <v:rect id="_x0000_i1030" alt="" style="width:511.2pt;height:.05pt;mso-width-percent:0;mso-height-percent:0;mso-width-percent:0;mso-height-percent:0" o:hralign="center" o:hrstd="t" o:hr="t" fillcolor="#a0a0a0" stroked="f"/>
        </w:pict>
      </w:r>
    </w:p>
    <w:p w:rsidR="004A54D2" w:rsidRDefault="004A54D2" w:rsidP="004A54D2">
      <w:pPr>
        <w:pStyle w:val="Heading3"/>
        <w:spacing w:before="280" w:after="120"/>
      </w:pPr>
      <w:r>
        <w:rPr>
          <w:b/>
          <w:color w:val="1E4383"/>
          <w:sz w:val="22"/>
        </w:rPr>
        <w:t>[NARRATOR]</w:t>
      </w:r>
    </w:p>
    <w:p w:rsidR="004A54D2" w:rsidRDefault="004A54D2" w:rsidP="004A54D2">
      <w:pPr>
        <w:pStyle w:val="NormalWeb"/>
      </w:pPr>
      <w:r>
        <w:rPr>
          <w:rStyle w:val="Emphasis"/>
          <w:rFonts w:eastAsiaTheme="majorEastAsia"/>
          <w:color w:val="2C333F"/>
        </w:rPr>
        <w:t>Grounded, consequential.</w:t>
      </w:r>
    </w:p>
    <w:p w:rsidR="004A54D2" w:rsidRDefault="004A54D2" w:rsidP="004A54D2">
      <w:pPr>
        <w:pStyle w:val="NormalWeb"/>
      </w:pPr>
      <w:r>
        <w:rPr>
          <w:color w:val="2C333F"/>
        </w:rPr>
        <w:t>Not every conversation will produce a partnership.</w:t>
      </w:r>
    </w:p>
    <w:p w:rsidR="004A54D2" w:rsidRDefault="004A54D2" w:rsidP="004A54D2">
      <w:pPr>
        <w:pStyle w:val="NormalWeb"/>
      </w:pPr>
      <w:r>
        <w:rPr>
          <w:color w:val="2C333F"/>
        </w:rPr>
        <w:t>Not every idea will become a product.</w:t>
      </w:r>
    </w:p>
    <w:p w:rsidR="004A54D2" w:rsidRDefault="004A54D2" w:rsidP="004A54D2">
      <w:pPr>
        <w:pStyle w:val="NormalWeb"/>
      </w:pPr>
      <w:r>
        <w:rPr>
          <w:color w:val="2C333F"/>
        </w:rPr>
        <w:t>Not every proposal will become law.</w:t>
      </w:r>
    </w:p>
    <w:p w:rsidR="004A54D2" w:rsidRDefault="004A54D2" w:rsidP="004A54D2">
      <w:pPr>
        <w:pStyle w:val="NormalWeb"/>
      </w:pPr>
      <w:r>
        <w:rPr>
          <w:rStyle w:val="Strong"/>
          <w:color w:val="2C333F"/>
        </w:rPr>
        <w:t>But every serious effort can teach us something.</w:t>
      </w:r>
    </w:p>
    <w:p w:rsidR="004A54D2" w:rsidRDefault="004A54D2" w:rsidP="004A54D2">
      <w:pPr>
        <w:pStyle w:val="NormalWeb"/>
      </w:pPr>
      <w:r>
        <w:rPr>
          <w:color w:val="2C333F"/>
        </w:rPr>
        <w:t>What works.</w:t>
      </w:r>
    </w:p>
    <w:p w:rsidR="004A54D2" w:rsidRDefault="004A54D2" w:rsidP="004A54D2">
      <w:pPr>
        <w:pStyle w:val="NormalWeb"/>
      </w:pPr>
      <w:r>
        <w:rPr>
          <w:color w:val="2C333F"/>
        </w:rPr>
        <w:t>What doesn't.</w:t>
      </w:r>
    </w:p>
    <w:p w:rsidR="004A54D2" w:rsidRDefault="004A54D2" w:rsidP="004A54D2">
      <w:pPr>
        <w:pStyle w:val="NormalWeb"/>
      </w:pPr>
      <w:r>
        <w:rPr>
          <w:color w:val="2C333F"/>
        </w:rPr>
        <w:t>What needs to change.</w:t>
      </w:r>
    </w:p>
    <w:p w:rsidR="004A54D2" w:rsidRDefault="004A54D2" w:rsidP="004A54D2">
      <w:pPr>
        <w:pStyle w:val="NormalWeb"/>
      </w:pPr>
      <w:r>
        <w:rPr>
          <w:color w:val="2C333F"/>
        </w:rPr>
        <w:t>And what might become possible when the right people work together.</w:t>
      </w:r>
    </w:p>
    <w:p w:rsidR="004A54D2" w:rsidRDefault="00152EFD" w:rsidP="004A54D2">
      <w:r>
        <w:rPr>
          <w:noProof/>
        </w:rPr>
        <w:lastRenderedPageBreak/>
        <w:pict>
          <v:rect id="_x0000_i1029" alt="" style="width:511.2pt;height:.05pt;mso-width-percent:0;mso-height-percent:0;mso-width-percent:0;mso-height-percent:0" o:hralign="center" o:hrstd="t" o:hr="t" fillcolor="#a0a0a0" stroked="f"/>
        </w:pict>
      </w:r>
    </w:p>
    <w:p w:rsidR="004A54D2" w:rsidRDefault="004A54D2" w:rsidP="004A54D2">
      <w:pPr>
        <w:pStyle w:val="Heading3"/>
        <w:spacing w:before="280" w:after="120"/>
      </w:pPr>
      <w:r>
        <w:rPr>
          <w:b/>
          <w:color w:val="1E4383"/>
          <w:sz w:val="22"/>
        </w:rPr>
        <w:t>[GEORGE]</w:t>
      </w:r>
    </w:p>
    <w:p w:rsidR="004A54D2" w:rsidRDefault="004A54D2" w:rsidP="004A54D2">
      <w:pPr>
        <w:pStyle w:val="NormalWeb"/>
      </w:pPr>
      <w:r>
        <w:rPr>
          <w:rStyle w:val="Emphasis"/>
          <w:rFonts w:eastAsiaTheme="majorEastAsia"/>
          <w:color w:val="2C333F"/>
        </w:rPr>
        <w:t>Controlled, purposeful. Final declaration.</w:t>
      </w:r>
    </w:p>
    <w:p w:rsidR="004A54D2" w:rsidRDefault="004A54D2" w:rsidP="004A54D2">
      <w:pPr>
        <w:pStyle w:val="NormalWeb"/>
      </w:pPr>
      <w:r>
        <w:rPr>
          <w:rStyle w:val="Strong"/>
          <w:color w:val="2C333F"/>
        </w:rPr>
        <w:t>That's what makes this more than a conversation.</w:t>
      </w:r>
    </w:p>
    <w:p w:rsidR="004A54D2" w:rsidRDefault="004A54D2" w:rsidP="004A54D2">
      <w:pPr>
        <w:pStyle w:val="NormalWeb"/>
      </w:pPr>
      <w:r>
        <w:rPr>
          <w:color w:val="2C333F"/>
        </w:rPr>
        <w:t>We're bringing people together.</w:t>
      </w:r>
    </w:p>
    <w:p w:rsidR="004A54D2" w:rsidRDefault="004A54D2" w:rsidP="004A54D2">
      <w:pPr>
        <w:pStyle w:val="NormalWeb"/>
      </w:pPr>
      <w:r>
        <w:rPr>
          <w:color w:val="2C333F"/>
        </w:rPr>
        <w:t>Putting ideas to the test.</w:t>
      </w:r>
    </w:p>
    <w:p w:rsidR="004A54D2" w:rsidRDefault="004A54D2" w:rsidP="004A54D2">
      <w:pPr>
        <w:pStyle w:val="NormalWeb"/>
      </w:pPr>
      <w:r>
        <w:rPr>
          <w:color w:val="2C333F"/>
        </w:rPr>
        <w:t>And doing everything within our capabilities to create meaningful value.</w:t>
      </w:r>
    </w:p>
    <w:p w:rsidR="004A54D2" w:rsidRDefault="004A54D2" w:rsidP="004A54D2">
      <w:pPr>
        <w:pStyle w:val="NormalWeb"/>
      </w:pPr>
      <w:r>
        <w:rPr>
          <w:rStyle w:val="Strong"/>
          <w:color w:val="2C333F"/>
        </w:rPr>
        <w:t>Not simply promising a better future.</w:t>
      </w:r>
    </w:p>
    <w:p w:rsidR="004A54D2" w:rsidRDefault="004A54D2" w:rsidP="004A54D2">
      <w:pPr>
        <w:pStyle w:val="NormalWeb"/>
      </w:pPr>
      <w:proofErr w:type="gramStart"/>
      <w:r>
        <w:rPr>
          <w:rStyle w:val="Strong"/>
          <w:color w:val="2C333F"/>
        </w:rPr>
        <w:t>Taking action</w:t>
      </w:r>
      <w:proofErr w:type="gramEnd"/>
      <w:r>
        <w:rPr>
          <w:rStyle w:val="Strong"/>
          <w:color w:val="2C333F"/>
        </w:rPr>
        <w:t xml:space="preserve"> to help build one.</w:t>
      </w:r>
    </w:p>
    <w:p w:rsidR="004A54D2" w:rsidRDefault="004A54D2" w:rsidP="004A54D2">
      <w:pPr>
        <w:pStyle w:val="Heading3"/>
        <w:spacing w:before="280" w:after="120"/>
      </w:pPr>
      <w:r>
        <w:rPr>
          <w:b/>
          <w:color w:val="1E4383"/>
          <w:sz w:val="22"/>
        </w:rPr>
        <w:t>[EDITOR CUE — JEETU: FINAL STRATEGY-MAP REVEAL]</w:t>
      </w:r>
    </w:p>
    <w:p w:rsidR="004A54D2" w:rsidRDefault="004A54D2" w:rsidP="004A54D2">
      <w:pPr>
        <w:pStyle w:val="NormalWeb"/>
      </w:pPr>
      <w:r>
        <w:rPr>
          <w:color w:val="2C333F"/>
        </w:rPr>
        <w:t>Bring the network together.</w:t>
      </w:r>
    </w:p>
    <w:p w:rsidR="004A54D2" w:rsidRDefault="004A54D2" w:rsidP="004A54D2">
      <w:pPr>
        <w:pStyle w:val="NormalWeb"/>
      </w:pPr>
      <w:r>
        <w:rPr>
          <w:color w:val="2C333F"/>
        </w:rPr>
        <w:t>Reveal the following progression:</w:t>
      </w:r>
    </w:p>
    <w:p w:rsidR="004A54D2" w:rsidRDefault="004A54D2" w:rsidP="004A54D2">
      <w:pPr>
        <w:pStyle w:val="NormalWeb"/>
        <w:spacing w:before="160" w:after="60"/>
        <w:shd w:fill="F1F2F4"/>
      </w:pPr>
      <w:r>
        <w:rPr>
          <w:rStyle w:val="Strong"/>
          <w:b/>
          <w:color w:val="2C333F"/>
        </w:rPr>
        <w:t>ON-SCREEN TEXT ONLY — NO VOICEOVER</w:t>
      </w:r>
    </w:p>
    <w:p w:rsidR="004A54D2" w:rsidRDefault="004A54D2" w:rsidP="004A54D2">
      <w:pPr>
        <w:pStyle w:val="NormalWeb"/>
      </w:pPr>
      <w:r>
        <w:rPr>
          <w:rStyle w:val="Strong"/>
          <w:color w:val="2C333F"/>
        </w:rPr>
        <w:t>DISCUSSION → SHARED VISION → CALL TO ACTION → EXECUTION</w:t>
      </w:r>
    </w:p>
    <w:p w:rsidR="004A54D2" w:rsidRDefault="004A54D2" w:rsidP="004A54D2">
      <w:pPr>
        <w:pStyle w:val="NormalWeb"/>
      </w:pPr>
      <w:r>
        <w:rPr>
          <w:color w:val="2C333F"/>
        </w:rPr>
        <w:t>Then display:</w:t>
      </w:r>
    </w:p>
    <w:p w:rsidR="004A54D2" w:rsidRDefault="004A54D2" w:rsidP="004A54D2">
      <w:pPr>
        <w:pStyle w:val="NormalWeb"/>
      </w:pPr>
      <w:r>
        <w:rPr>
          <w:rStyle w:val="Strong"/>
          <w:color w:val="2C333F"/>
        </w:rPr>
        <w:t>MORE THAN A CONVERSATION.</w:t>
      </w:r>
    </w:p>
    <w:p w:rsidR="004A54D2" w:rsidRDefault="004A54D2" w:rsidP="004A54D2">
      <w:pPr>
        <w:pStyle w:val="NormalWeb"/>
      </w:pPr>
      <w:r>
        <w:rPr>
          <w:rStyle w:val="Strong"/>
          <w:color w:val="2C333F"/>
        </w:rPr>
        <w:t>AN OPPORTUNITY TO CREATE VALUE THROUGH ACTION.</w:t>
      </w:r>
    </w:p>
    <w:p w:rsidR="004A54D2" w:rsidRDefault="004A54D2" w:rsidP="004A54D2">
      <w:pPr>
        <w:pStyle w:val="NormalWeb"/>
      </w:pPr>
      <w:r>
        <w:rPr>
          <w:color w:val="2C333F"/>
        </w:rPr>
        <w:t>Hold briefly before introducing the first guest.</w:t>
      </w:r>
    </w:p>
    <w:p w:rsidR="004A54D2" w:rsidRDefault="00152EFD" w:rsidP="004A54D2">
      <w:r>
        <w:rPr>
          <w:noProof/>
        </w:rPr>
        <w:pict>
          <v:rect id="_x0000_i1028" alt="" style="width:511.2pt;height:.05pt;mso-width-percent:0;mso-height-percent:0;mso-width-percent:0;mso-height-percent:0" o:hralign="center" o:hrstd="t" o:hr="t" fillcolor="#a0a0a0" stroked="f"/>
        </w:pict>
      </w:r>
    </w:p>
    <w:p w:rsidR="004A54D2" w:rsidRDefault="004A54D2" w:rsidP="004A54D2">
      <w:pPr>
        <w:pStyle w:val="Heading3"/>
        <w:spacing w:before="280" w:after="120"/>
      </w:pPr>
      <w:r>
        <w:rPr>
          <w:b/>
          <w:color w:val="1E4383"/>
          <w:sz w:val="22"/>
        </w:rPr>
        <w:t>[GEORGE]</w:t>
      </w:r>
    </w:p>
    <w:p w:rsidR="004A54D2" w:rsidRDefault="004A54D2" w:rsidP="004A54D2">
      <w:pPr>
        <w:pStyle w:val="NormalWeb"/>
      </w:pPr>
      <w:r>
        <w:rPr>
          <w:rStyle w:val="Emphasis"/>
          <w:rFonts w:eastAsiaTheme="majorEastAsia"/>
          <w:color w:val="2C333F"/>
        </w:rPr>
        <w:t>Deliberate. Introducing the first challenge.</w:t>
      </w:r>
    </w:p>
    <w:p w:rsidR="004A54D2" w:rsidRDefault="004A54D2" w:rsidP="004A54D2">
      <w:pPr>
        <w:pStyle w:val="NormalWeb"/>
      </w:pPr>
      <w:r>
        <w:rPr>
          <w:color w:val="2C333F"/>
        </w:rPr>
        <w:t>Let's begin with a challenge that may shape every other technology we discuss.</w:t>
      </w:r>
    </w:p>
    <w:p w:rsidR="004A54D2" w:rsidRDefault="004A54D2" w:rsidP="004A54D2">
      <w:pPr>
        <w:pStyle w:val="NormalWeb"/>
      </w:pPr>
      <w:r>
        <w:rPr>
          <w:rStyle w:val="Strong"/>
          <w:color w:val="2C333F"/>
        </w:rPr>
        <w:t>Artificial intelligence.</w:t>
      </w:r>
    </w:p>
    <w:p w:rsidR="004A54D2" w:rsidRDefault="004A54D2" w:rsidP="004A54D2">
      <w:pPr>
        <w:pStyle w:val="Heading3"/>
        <w:spacing w:before="280" w:after="120"/>
      </w:pPr>
      <w:r>
        <w:rPr>
          <w:b/>
          <w:color w:val="1E4383"/>
          <w:sz w:val="22"/>
        </w:rPr>
        <w:t>[NARRATOR — TRANSITION TO SLIDE 28]</w:t>
      </w:r>
    </w:p>
    <w:p w:rsidR="004A54D2" w:rsidRDefault="004A54D2" w:rsidP="004A54D2">
      <w:pPr>
        <w:pStyle w:val="NormalWeb"/>
      </w:pPr>
      <w:r>
        <w:rPr>
          <w:rStyle w:val="Emphasis"/>
          <w:rFonts w:eastAsiaTheme="majorEastAsia"/>
          <w:color w:val="2C333F"/>
        </w:rPr>
        <w:t>Serious, deliberate.</w:t>
      </w:r>
    </w:p>
    <w:p w:rsidR="004A54D2" w:rsidRDefault="004A54D2" w:rsidP="004A54D2">
      <w:pPr>
        <w:pStyle w:val="NormalWeb"/>
      </w:pPr>
      <w:r>
        <w:rPr>
          <w:color w:val="2C333F"/>
        </w:rPr>
        <w:lastRenderedPageBreak/>
        <w:t xml:space="preserve">Before we ask </w:t>
      </w:r>
      <w:proofErr w:type="gramStart"/>
      <w:r>
        <w:rPr>
          <w:color w:val="2C333F"/>
        </w:rPr>
        <w:t>what</w:t>
      </w:r>
      <w:proofErr w:type="gramEnd"/>
      <w:r>
        <w:rPr>
          <w:color w:val="2C333F"/>
        </w:rPr>
        <w:t xml:space="preserve"> artificial intelligence can accomplish—</w:t>
      </w:r>
    </w:p>
    <w:p w:rsidR="004A54D2" w:rsidRDefault="004A54D2" w:rsidP="004A54D2">
      <w:pPr>
        <w:pStyle w:val="NormalWeb"/>
      </w:pPr>
      <w:r>
        <w:rPr>
          <w:rStyle w:val="Strong"/>
          <w:color w:val="2C333F"/>
        </w:rPr>
        <w:t>we must ask who it should serve.</w:t>
      </w:r>
    </w:p>
    <w:p w:rsidR="004A54D2" w:rsidRDefault="004A54D2" w:rsidP="004A54D2">
      <w:pPr>
        <w:pStyle w:val="NormalWeb"/>
      </w:pPr>
      <w:r>
        <w:rPr>
          <w:color w:val="2C333F"/>
        </w:rPr>
        <w:t>And who establishes the boundaries it must never cross.</w:t>
      </w:r>
    </w:p>
    <w:p w:rsidR="004A54D2" w:rsidRDefault="004A54D2" w:rsidP="004A54D2">
      <w:pPr>
        <w:pStyle w:val="NormalWeb"/>
      </w:pPr>
      <w:r>
        <w:rPr>
          <w:rStyle w:val="Strong"/>
          <w:color w:val="2C333F"/>
        </w:rPr>
        <w:t xml:space="preserve">That brings us to Mo </w:t>
      </w:r>
      <w:proofErr w:type="spellStart"/>
      <w:r>
        <w:rPr>
          <w:rStyle w:val="Strong"/>
          <w:color w:val="2C333F"/>
        </w:rPr>
        <w:t>Gawdat</w:t>
      </w:r>
      <w:proofErr w:type="spellEnd"/>
      <w:r>
        <w:rPr>
          <w:rStyle w:val="Strong"/>
          <w:color w:val="2C333F"/>
        </w:rPr>
        <w:t>.</w:t>
      </w:r>
    </w:p>
    <w:p w:rsidR="004A54D2" w:rsidRDefault="004A54D2" w:rsidP="004A54D2">
      <w:pPr>
        <w:pStyle w:val="Heading3"/>
        <w:spacing w:before="280" w:after="120"/>
      </w:pPr>
      <w:r>
        <w:rPr>
          <w:b/>
          <w:color w:val="1E4383"/>
          <w:sz w:val="22"/>
        </w:rPr>
        <w:t>[EDITOR CUE — JEETU: TRANSITION TO MO GAWDAT]</w:t>
      </w:r>
    </w:p>
    <w:p w:rsidR="004A54D2" w:rsidRDefault="004A54D2" w:rsidP="004A54D2">
      <w:pPr>
        <w:pStyle w:val="NormalWeb"/>
      </w:pPr>
      <w:r>
        <w:rPr>
          <w:rStyle w:val="Strong"/>
          <w:color w:val="2C333F"/>
        </w:rPr>
        <w:t>1. Highlight Intelligence &amp; Trust</w:t>
      </w:r>
    </w:p>
    <w:p w:rsidR="004A54D2" w:rsidRDefault="004A54D2" w:rsidP="004A54D2">
      <w:pPr>
        <w:pStyle w:val="NormalWeb"/>
      </w:pPr>
      <w:r>
        <w:rPr>
          <w:color w:val="2C333F"/>
        </w:rPr>
        <w:t xml:space="preserve">As George says </w:t>
      </w:r>
      <w:r>
        <w:rPr>
          <w:rStyle w:val="Strong"/>
          <w:color w:val="2C333F"/>
        </w:rPr>
        <w:t>“Artificial intelligence,”</w:t>
      </w:r>
      <w:r>
        <w:rPr>
          <w:color w:val="2C333F"/>
        </w:rPr>
        <w:t xml:space="preserve"> illuminate the Intelligence &amp; Trust category.</w:t>
      </w:r>
    </w:p>
    <w:p w:rsidR="004A54D2" w:rsidRDefault="004A54D2" w:rsidP="004A54D2">
      <w:pPr>
        <w:pStyle w:val="NormalWeb"/>
      </w:pPr>
      <w:r>
        <w:rPr>
          <w:color w:val="2C333F"/>
        </w:rPr>
        <w:t>Dim the other three groups.</w:t>
      </w:r>
    </w:p>
    <w:p w:rsidR="004A54D2" w:rsidRDefault="004A54D2" w:rsidP="004A54D2">
      <w:pPr>
        <w:pStyle w:val="NormalWeb"/>
      </w:pPr>
      <w:r>
        <w:rPr>
          <w:rStyle w:val="Strong"/>
          <w:color w:val="2C333F"/>
        </w:rPr>
        <w:t>2. Move into the first guest</w:t>
      </w:r>
    </w:p>
    <w:p w:rsidR="004A54D2" w:rsidRDefault="004A54D2" w:rsidP="004A54D2">
      <w:pPr>
        <w:pStyle w:val="NormalWeb"/>
      </w:pPr>
      <w:r>
        <w:rPr>
          <w:color w:val="2C333F"/>
        </w:rPr>
        <w:t>As the Narrator asks who AI should serve, transition from the strategy map into a restrained AI-themed visual.</w:t>
      </w:r>
    </w:p>
    <w:p w:rsidR="004A54D2" w:rsidRDefault="004A54D2" w:rsidP="004A54D2">
      <w:pPr>
        <w:pStyle w:val="NormalWeb"/>
      </w:pPr>
      <w:r>
        <w:rPr>
          <w:rStyle w:val="Strong"/>
          <w:color w:val="2C333F"/>
        </w:rPr>
        <w:t xml:space="preserve">3. Introduce Mo </w:t>
      </w:r>
      <w:proofErr w:type="spellStart"/>
      <w:r>
        <w:rPr>
          <w:rStyle w:val="Strong"/>
          <w:color w:val="2C333F"/>
        </w:rPr>
        <w:t>Gawdat</w:t>
      </w:r>
      <w:proofErr w:type="spellEnd"/>
    </w:p>
    <w:p w:rsidR="004A54D2" w:rsidRDefault="004A54D2" w:rsidP="004A54D2">
      <w:pPr>
        <w:pStyle w:val="NormalWeb"/>
      </w:pPr>
      <w:r>
        <w:rPr>
          <w:color w:val="2C333F"/>
        </w:rPr>
        <w:t xml:space="preserve">Immediately after </w:t>
      </w:r>
      <w:r>
        <w:rPr>
          <w:rStyle w:val="Strong"/>
          <w:color w:val="2C333F"/>
        </w:rPr>
        <w:t xml:space="preserve">“That brings us to Mo </w:t>
      </w:r>
      <w:proofErr w:type="spellStart"/>
      <w:r>
        <w:rPr>
          <w:rStyle w:val="Strong"/>
          <w:color w:val="2C333F"/>
        </w:rPr>
        <w:t>Gawdat</w:t>
      </w:r>
      <w:proofErr w:type="spellEnd"/>
      <w:r>
        <w:rPr>
          <w:rStyle w:val="Strong"/>
          <w:color w:val="2C333F"/>
        </w:rPr>
        <w:t>,”</w:t>
      </w:r>
      <w:r>
        <w:rPr>
          <w:color w:val="2C333F"/>
        </w:rPr>
        <w:t xml:space="preserve"> begin the existing Mo opening video.</w:t>
      </w:r>
    </w:p>
    <w:p w:rsidR="004A54D2" w:rsidRDefault="004A54D2" w:rsidP="004A54D2">
      <w:pPr>
        <w:pStyle w:val="NormalWeb"/>
        <w:spacing w:before="280" w:after="120"/>
      </w:pPr>
      <w:r>
        <w:rPr>
          <w:rStyle w:val="Strong"/>
          <w:b/>
          <w:color w:val="1E4383"/>
          <w:sz w:val="22"/>
        </w:rPr>
        <w:t>SLIDE 28 — MO GAWDAT</w:t>
      </w:r>
    </w:p>
    <w:p w:rsidR="004A54D2" w:rsidRDefault="004A54D2" w:rsidP="004A54D2">
      <w:pPr>
        <w:pStyle w:val="NormalWeb"/>
      </w:pPr>
      <w:r>
        <w:rPr>
          <w:color w:val="2C333F"/>
        </w:rPr>
        <w:t>Use his warning about artificial intelligence and institutions, followed by his more hopeful statement about humanity's future.</w:t>
      </w:r>
    </w:p>
    <w:p w:rsidR="004A54D2" w:rsidRDefault="004A54D2" w:rsidP="004A54D2">
      <w:pPr>
        <w:pStyle w:val="NormalWeb"/>
      </w:pPr>
      <w:r>
        <w:rPr>
          <w:color w:val="2C333F"/>
        </w:rPr>
        <w:t>Do not insert another biog</w:t>
      </w:r>
      <w:bookmarkStart w:id="0" w:name="_GoBack"/>
      <w:bookmarkEnd w:id="0"/>
      <w:r>
        <w:rPr>
          <w:color w:val="2C333F"/>
        </w:rPr>
        <w:t>raphy or opening montage before Mo's existing footage.</w:t>
      </w:r>
    </w:p>
    <w:p w:rsidR="004A54D2" w:rsidRDefault="00152EFD" w:rsidP="004A54D2">
      <w:r>
        <w:rPr>
          <w:noProof/>
        </w:rPr>
      </w:r>
      <w:r>
        <w:pict w14:anchorId="06A22471">
          <v:rect id="Horizontal Line 291" o:spid="_x0000_s1028"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" filled="f">
            <o:lock v:ext="edit" rotation="t" aspectratio="t" verticies="t" text="t" shapetype="t"/>
            <w10:anchorlock/>
          </v:rect>
        </w:pict>
      </w:r>
    </w:p>
    <w:p w:rsidR="004A54D2" w:rsidRDefault="004A54D2" w:rsidP="004A54D2">
      <w:pPr>
        <w:pStyle w:val="Heading1"/>
        <w:spacing w:before="280" w:after="120"/>
      </w:pPr>
      <w:r>
        <w:rPr>
          <w:b/>
          <w:color w:val="1E4383"/>
          <w:sz w:val="30"/>
        </w:rPr>
        <w:t>FINAL ON-SCREEN CONTENT — SLIDE 27</w:t>
      </w:r>
    </w:p>
    <w:p w:rsidR="004A54D2" w:rsidRDefault="004A54D2" w:rsidP="004A54D2">
      <w:pPr>
        <w:pStyle w:val="NormalWeb"/>
      </w:pPr>
      <w:r>
        <w:rPr>
          <w:rStyle w:val="Strong"/>
          <w:color w:val="2C333F"/>
        </w:rPr>
        <w:t>THE PODCAST BECOMES THE STRATEGY</w:t>
      </w:r>
    </w:p>
    <w:p w:rsidR="004A54D2" w:rsidRDefault="004A54D2" w:rsidP="004A54D2">
      <w:pPr>
        <w:pStyle w:val="NormalWeb"/>
      </w:pPr>
      <w:r>
        <w:rPr>
          <w:rStyle w:val="Emphasis"/>
          <w:rFonts w:eastAsiaTheme="majorEastAsia"/>
          <w:color w:val="2C333F"/>
        </w:rPr>
        <w:t>From Conversations to Action</w:t>
      </w:r>
    </w:p>
    <w:p w:rsidR="004A54D2" w:rsidRDefault="004A54D2" w:rsidP="004A54D2">
      <w:pPr>
        <w:pStyle w:val="NormalWeb"/>
      </w:pPr>
      <w:r>
        <w:rPr>
          <w:rStyle w:val="Strong"/>
          <w:color w:val="2C333F"/>
        </w:rPr>
        <w:t>THE CONVENING ENGINE</w:t>
      </w:r>
    </w:p>
    <w:p w:rsidR="004A54D2" w:rsidRDefault="004A54D2" w:rsidP="004A54D2">
      <w:pPr>
        <w:pStyle w:val="NormalWeb"/>
      </w:pPr>
      <w:r>
        <w:rPr>
          <w:color w:val="2C333F"/>
        </w:rPr>
        <w:t>SHAWN RYAN PODCAST</w:t>
      </w:r>
    </w:p>
    <w:p w:rsidR="004A54D2" w:rsidRDefault="004A54D2" w:rsidP="004A54D2">
      <w:pPr>
        <w:pStyle w:val="NormalWeb"/>
      </w:pPr>
      <w:r>
        <w:rPr>
          <w:rStyle w:val="Strong"/>
          <w:color w:val="2C333F"/>
        </w:rPr>
        <w:t>FOUR CAPABILITY GROUPS</w:t>
      </w:r>
    </w:p>
    <w:p w:rsidR="004A54D2" w:rsidRDefault="004A54D2" w:rsidP="004A54D2">
      <w:pPr>
        <w:pStyle w:val="NormalWeb"/>
        <w:numPr>
          <w:ilvl w:val="0"/>
          <w:numId w:val="17"/>
        </w:numPr>
      </w:pPr>
      <w:r>
        <w:rPr>
          <w:color w:val="2C333F"/>
        </w:rPr>
        <w:t>Intelligence &amp; Trust</w:t>
      </w:r>
    </w:p>
    <w:p w:rsidR="004A54D2" w:rsidRDefault="004A54D2" w:rsidP="004A54D2">
      <w:pPr>
        <w:pStyle w:val="NormalWeb"/>
        <w:numPr>
          <w:ilvl w:val="0"/>
          <w:numId w:val="17"/>
        </w:numPr>
      </w:pPr>
      <w:r>
        <w:rPr>
          <w:color w:val="2C333F"/>
        </w:rPr>
        <w:t>Physical Infrastructure</w:t>
      </w:r>
    </w:p>
    <w:p w:rsidR="004A54D2" w:rsidRDefault="004A54D2" w:rsidP="004A54D2">
      <w:pPr>
        <w:pStyle w:val="NormalWeb"/>
        <w:numPr>
          <w:ilvl w:val="0"/>
          <w:numId w:val="17"/>
        </w:numPr>
      </w:pPr>
      <w:r>
        <w:rPr>
          <w:color w:val="2C333F"/>
        </w:rPr>
        <w:t>Public Systems &amp; Policy</w:t>
      </w:r>
    </w:p>
    <w:p w:rsidR="004A54D2" w:rsidRDefault="004A54D2" w:rsidP="004A54D2">
      <w:pPr>
        <w:pStyle w:val="NormalWeb"/>
        <w:numPr>
          <w:ilvl w:val="0"/>
          <w:numId w:val="17"/>
        </w:numPr>
      </w:pPr>
      <w:r>
        <w:rPr>
          <w:color w:val="2C333F"/>
        </w:rPr>
        <w:t>Media &amp; Distribution</w:t>
      </w:r>
    </w:p>
    <w:p w:rsidR="004A54D2" w:rsidRDefault="004A54D2" w:rsidP="004A54D2">
      <w:pPr>
        <w:pStyle w:val="NormalWeb"/>
      </w:pPr>
      <w:r>
        <w:rPr>
          <w:rStyle w:val="Strong"/>
          <w:color w:val="2C333F"/>
        </w:rPr>
        <w:lastRenderedPageBreak/>
        <w:t>FINAL REVEAL</w:t>
      </w:r>
    </w:p>
    <w:p w:rsidR="004A54D2" w:rsidRDefault="004A54D2" w:rsidP="004A54D2">
      <w:pPr>
        <w:pStyle w:val="NormalWeb"/>
      </w:pPr>
      <w:r>
        <w:rPr>
          <w:color w:val="2C333F"/>
        </w:rPr>
        <w:t>DISCUSSION → SHARED VISION → CALL TO ACTION → EXECUTION</w:t>
      </w:r>
    </w:p>
    <w:p w:rsidR="004A54D2" w:rsidRDefault="004A54D2" w:rsidP="004A54D2">
      <w:pPr>
        <w:pStyle w:val="NormalWeb"/>
      </w:pPr>
      <w:r>
        <w:rPr>
          <w:rStyle w:val="Strong"/>
          <w:color w:val="2C333F"/>
        </w:rPr>
        <w:t>MORE THAN A CONVERSATION.</w:t>
      </w:r>
    </w:p>
    <w:p w:rsidR="004A54D2" w:rsidRDefault="004A54D2" w:rsidP="004A54D2">
      <w:pPr>
        <w:pStyle w:val="NormalWeb"/>
      </w:pPr>
      <w:r>
        <w:rPr>
          <w:rStyle w:val="Strong"/>
          <w:color w:val="2C333F"/>
        </w:rPr>
        <w:t>AN OPPORTUNITY TO CREATE VALUE THROUGH ACTION.</w:t>
      </w:r>
    </w:p>
    <w:p w:rsidR="004A54D2" w:rsidRDefault="00152EFD" w:rsidP="004A54D2">
      <w:r>
        <w:rPr>
          <w:noProof/>
        </w:rPr>
      </w:r>
      <w:r>
        <w:pict w14:anchorId="7EA42880">
          <v:rect id="Horizontal Line 292" o:spid="_x0000_s1027"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" filled="f">
            <o:lock v:ext="edit" rotation="t" aspectratio="t" verticies="t" text="t" shapetype="t"/>
            <w10:anchorlock/>
          </v:rect>
        </w:pict>
      </w:r>
    </w:p>
    <w:p w:rsidR="004A54D2" w:rsidRDefault="004A54D2" w:rsidP="004A54D2">
      <w:pPr>
        <w:pStyle w:val="Heading1"/>
        <w:spacing w:before="280" w:after="120"/>
      </w:pPr>
      <w:r>
        <w:rPr>
          <w:b/>
          <w:color w:val="1E4383"/>
          <w:sz w:val="30"/>
        </w:rPr>
        <w:t>FINAL PRODUCTION NOTES — JEETU</w:t>
      </w:r>
    </w:p>
    <w:p w:rsidR="004A54D2" w:rsidRDefault="004A54D2" w:rsidP="004A54D2">
      <w:pPr>
        <w:pStyle w:val="NormalWeb"/>
      </w:pPr>
      <w:r>
        <w:rPr>
          <w:rStyle w:val="Strong"/>
          <w:color w:val="2C333F"/>
        </w:rPr>
        <w:t>Design:</w:t>
      </w:r>
      <w:r>
        <w:rPr>
          <w:color w:val="2C333F"/>
        </w:rPr>
        <w:t xml:space="preserve"> Retain the original four-category strategy-map layout, dark navy background, cyan accents, and clean typography.</w:t>
      </w:r>
    </w:p>
    <w:p w:rsidR="004A54D2" w:rsidRDefault="004A54D2" w:rsidP="004A54D2">
      <w:pPr>
        <w:pStyle w:val="NormalWeb"/>
      </w:pPr>
      <w:r>
        <w:rPr>
          <w:rStyle w:val="Strong"/>
          <w:color w:val="2C333F"/>
        </w:rPr>
        <w:t>Build:</w:t>
      </w:r>
      <w:r>
        <w:rPr>
          <w:color w:val="2C333F"/>
        </w:rPr>
        <w:t xml:space="preserve"> Reveal the podcast first, the four categories second, and the relationships third.</w:t>
      </w:r>
    </w:p>
    <w:p w:rsidR="004A54D2" w:rsidRDefault="004A54D2" w:rsidP="004A54D2">
      <w:pPr>
        <w:pStyle w:val="NormalWeb"/>
      </w:pPr>
      <w:r>
        <w:rPr>
          <w:rStyle w:val="Strong"/>
          <w:color w:val="2C333F"/>
        </w:rPr>
        <w:t>Visual emphasis:</w:t>
      </w:r>
      <w:r>
        <w:rPr>
          <w:color w:val="2C333F"/>
        </w:rPr>
        <w:t xml:space="preserve"> The story is about people and action, not simply connecting company logos. Use restrained motion and avoid overcrowding the screen.</w:t>
      </w:r>
    </w:p>
    <w:p w:rsidR="004A54D2" w:rsidRDefault="004A54D2" w:rsidP="004A54D2">
      <w:pPr>
        <w:pStyle w:val="NormalWeb"/>
      </w:pPr>
      <w:r>
        <w:rPr>
          <w:rStyle w:val="Strong"/>
          <w:color w:val="2C333F"/>
        </w:rPr>
        <w:t>Closing:</w:t>
      </w:r>
      <w:r>
        <w:rPr>
          <w:color w:val="2C333F"/>
        </w:rPr>
        <w:t xml:space="preserve"> Let George's final declaration carry the moment. Keep the completed network visible without adding another technical animation.</w:t>
      </w:r>
    </w:p>
    <w:p w:rsidR="004A54D2" w:rsidRDefault="004A54D2" w:rsidP="004A54D2">
      <w:pPr>
        <w:pStyle w:val="NormalWeb"/>
      </w:pPr>
      <w:r>
        <w:rPr>
          <w:rStyle w:val="Strong"/>
          <w:color w:val="2C333F"/>
        </w:rPr>
        <w:t>Transition:</w:t>
      </w:r>
      <w:r>
        <w:rPr>
          <w:color w:val="2C333F"/>
        </w:rPr>
        <w:t xml:space="preserve"> Highlight Intelligence &amp; Trust as the gateway into Slide 28 — Mo </w:t>
      </w:r>
      <w:proofErr w:type="spellStart"/>
      <w:r>
        <w:rPr>
          <w:color w:val="2C333F"/>
        </w:rPr>
        <w:t>Gawdat</w:t>
      </w:r>
      <w:proofErr w:type="spellEnd"/>
      <w:r>
        <w:rPr>
          <w:color w:val="2C333F"/>
        </w:rPr>
        <w:t>.</w:t>
      </w:r>
    </w:p>
    <w:p w:rsidR="004A54D2" w:rsidRDefault="004A54D2" w:rsidP="004A54D2">
      <w:pPr>
        <w:pStyle w:val="NormalWeb"/>
      </w:pPr>
      <w:r>
        <w:rPr>
          <w:rStyle w:val="Strong"/>
          <w:color w:val="2C333F"/>
        </w:rPr>
        <w:t>Accuracy:</w:t>
      </w:r>
      <w:r>
        <w:rPr>
          <w:color w:val="2C333F"/>
        </w:rPr>
        <w:t xml:space="preserve"> Guest relationships, collaborations, and commercial opportunities remain proposed rather than confirmed.</w:t>
      </w:r>
    </w:p>
    <w:p w:rsidR="004A54D2" w:rsidRDefault="00152EFD" w:rsidP="004A54D2">
      <w:r>
        <w:rPr>
          <w:noProof/>
        </w:rPr>
      </w:r>
      <w:r>
        <w:pict w14:anchorId="4419FBC2">
          <v:rect id="Horizontal Line 293" o:spid="_x0000_s1026" style="width:511.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" filled="f">
            <o:lock v:ext="edit" rotation="t" aspectratio="t" verticies="t" text="t" shapetype="t"/>
            <w10:anchorlock/>
          </v:rect>
        </w:pict>
      </w:r>
    </w:p>
    <w:p w:rsidR="004A54D2" w:rsidRDefault="004A54D2" w:rsidP="004A54D2">
      <w:pPr>
        <w:pStyle w:val="NormalWeb"/>
      </w:pPr>
      <w:r>
        <w:rPr>
          <w:rStyle w:val="Strong"/>
          <w:color w:val="2C333F"/>
        </w:rPr>
        <w:t>END OF SLIDE 27 — FINAL PRODUCTION SCRIPT</w:t>
      </w:r>
    </w:p>
    <w:p w:rsidR="00431E92" w:rsidRDefault="00431E92"/>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464F75" w:rsidRDefault="00464F75"/>
    <w:p w:rsidR="00A058CF" w:rsidRDefault="00A058CF">
      <w:pPr>
        <w:spacing w:after="40"/>
        <w:rPr>
          <w:rFonts w:hint="eastAsia"/>
        </w:rPr>
      </w:pPr>
    </w:p>
    <w:sectPr w:rsidR="00A058CF" w:rsidSect="00034616">
      <w:footerReference w:type="default" r:id="rId27"/>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2EFD" w:rsidRDefault="00152EFD">
      <w:pPr>
        <w:rPr>
          <w:rFonts w:hint="eastAsia"/>
        </w:rPr>
      </w:pPr>
      <w:r>
        <w:separator/>
      </w:r>
    </w:p>
  </w:endnote>
  <w:endnote w:type="continuationSeparator" w:id="0">
    <w:p w:rsidR="00152EFD" w:rsidRDefault="00152E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altName w:val="Cambria"/>
    <w:panose1 w:val="020B0604020202020204"/>
    <w:charset w:val="00"/>
    <w:family w:val="roman"/>
    <w:pitch w:val="default"/>
  </w:font>
  <w:font w:name="Aptos Display">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7DC" w:rsidRDefault="00A137DC">
    <w:pPr>
      <w:pStyle w:val="Footer"/>
      <w:jc w:val="center"/>
      <w:rPr>
        <w:rFonts w:hint="eastAsia"/>
      </w:rPr>
    </w:pPr>
    <w:r>
      <w:rPr>
        <w:color w:val="78828C"/>
        <w:sz w:val="16"/>
      </w:rPr>
      <w:t>VIRAL FUSION | 10.9.26 | EDITOR MASTER — SLIDES 1–33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2EFD" w:rsidRDefault="00152EFD">
      <w:pPr>
        <w:rPr>
          <w:rFonts w:hint="eastAsia"/>
        </w:rPr>
      </w:pPr>
      <w:r>
        <w:separator/>
      </w:r>
    </w:p>
  </w:footnote>
  <w:footnote w:type="continuationSeparator" w:id="0">
    <w:p w:rsidR="00152EFD" w:rsidRDefault="00152EF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50496F"/>
    <w:multiLevelType w:val="multilevel"/>
    <w:tmpl w:val="CD2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875D7"/>
    <w:multiLevelType w:val="multilevel"/>
    <w:tmpl w:val="F5A6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C4409"/>
    <w:multiLevelType w:val="multilevel"/>
    <w:tmpl w:val="8A2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71DBF"/>
    <w:multiLevelType w:val="multilevel"/>
    <w:tmpl w:val="B7B0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B6783"/>
    <w:multiLevelType w:val="multilevel"/>
    <w:tmpl w:val="D82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14CE6"/>
    <w:multiLevelType w:val="multilevel"/>
    <w:tmpl w:val="905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353C8"/>
    <w:multiLevelType w:val="multilevel"/>
    <w:tmpl w:val="EA2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36248"/>
    <w:multiLevelType w:val="multilevel"/>
    <w:tmpl w:val="669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6"/>
  </w:num>
  <w:num w:numId="12">
    <w:abstractNumId w:val="9"/>
  </w:num>
  <w:num w:numId="13">
    <w:abstractNumId w:val="10"/>
  </w:num>
  <w:num w:numId="14">
    <w:abstractNumId w:val="14"/>
  </w:num>
  <w:num w:numId="15">
    <w:abstractNumId w:val="12"/>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93"/>
    <w:rsid w:val="00006E06"/>
    <w:rsid w:val="00034616"/>
    <w:rsid w:val="0006063C"/>
    <w:rsid w:val="0008666E"/>
    <w:rsid w:val="000A0684"/>
    <w:rsid w:val="000B5234"/>
    <w:rsid w:val="000C164C"/>
    <w:rsid w:val="000D772D"/>
    <w:rsid w:val="00116CD3"/>
    <w:rsid w:val="001402E8"/>
    <w:rsid w:val="0015074B"/>
    <w:rsid w:val="00152EFD"/>
    <w:rsid w:val="00177A86"/>
    <w:rsid w:val="00193A00"/>
    <w:rsid w:val="00196EA3"/>
    <w:rsid w:val="001B1DF1"/>
    <w:rsid w:val="001C7E99"/>
    <w:rsid w:val="001E7999"/>
    <w:rsid w:val="00214F71"/>
    <w:rsid w:val="00226FFF"/>
    <w:rsid w:val="0024451E"/>
    <w:rsid w:val="00260753"/>
    <w:rsid w:val="002613B7"/>
    <w:rsid w:val="00283108"/>
    <w:rsid w:val="00295281"/>
    <w:rsid w:val="0029639D"/>
    <w:rsid w:val="002A0F6E"/>
    <w:rsid w:val="002C35E7"/>
    <w:rsid w:val="002D3AE5"/>
    <w:rsid w:val="002D7167"/>
    <w:rsid w:val="00311413"/>
    <w:rsid w:val="00326F90"/>
    <w:rsid w:val="003A4492"/>
    <w:rsid w:val="0040534C"/>
    <w:rsid w:val="00423C2D"/>
    <w:rsid w:val="00431E92"/>
    <w:rsid w:val="0043259E"/>
    <w:rsid w:val="00432A45"/>
    <w:rsid w:val="00454024"/>
    <w:rsid w:val="00464F75"/>
    <w:rsid w:val="0047581C"/>
    <w:rsid w:val="00493227"/>
    <w:rsid w:val="004A0B42"/>
    <w:rsid w:val="004A54D2"/>
    <w:rsid w:val="004E481F"/>
    <w:rsid w:val="0052042B"/>
    <w:rsid w:val="006008B7"/>
    <w:rsid w:val="006A775E"/>
    <w:rsid w:val="006B3D5E"/>
    <w:rsid w:val="006C65C4"/>
    <w:rsid w:val="006D3874"/>
    <w:rsid w:val="006E24DF"/>
    <w:rsid w:val="0070189E"/>
    <w:rsid w:val="00703E07"/>
    <w:rsid w:val="0071382D"/>
    <w:rsid w:val="00720A6B"/>
    <w:rsid w:val="007226D3"/>
    <w:rsid w:val="00742EF9"/>
    <w:rsid w:val="007549F8"/>
    <w:rsid w:val="00757F11"/>
    <w:rsid w:val="00766A1A"/>
    <w:rsid w:val="00774977"/>
    <w:rsid w:val="0079359D"/>
    <w:rsid w:val="007B4AB0"/>
    <w:rsid w:val="007C36E6"/>
    <w:rsid w:val="007E0540"/>
    <w:rsid w:val="007F5A44"/>
    <w:rsid w:val="00813072"/>
    <w:rsid w:val="00817D37"/>
    <w:rsid w:val="0082269F"/>
    <w:rsid w:val="00836F7F"/>
    <w:rsid w:val="0084418F"/>
    <w:rsid w:val="008579F6"/>
    <w:rsid w:val="0086593E"/>
    <w:rsid w:val="008A6891"/>
    <w:rsid w:val="008D32B1"/>
    <w:rsid w:val="008D35BC"/>
    <w:rsid w:val="008E770D"/>
    <w:rsid w:val="0090661A"/>
    <w:rsid w:val="00907028"/>
    <w:rsid w:val="00944FB9"/>
    <w:rsid w:val="00977EDF"/>
    <w:rsid w:val="00990872"/>
    <w:rsid w:val="00997C27"/>
    <w:rsid w:val="009A00E0"/>
    <w:rsid w:val="009C5F22"/>
    <w:rsid w:val="009C7852"/>
    <w:rsid w:val="00A00999"/>
    <w:rsid w:val="00A058CF"/>
    <w:rsid w:val="00A07C5D"/>
    <w:rsid w:val="00A137DC"/>
    <w:rsid w:val="00A21D04"/>
    <w:rsid w:val="00A46D9E"/>
    <w:rsid w:val="00A802CE"/>
    <w:rsid w:val="00A85E53"/>
    <w:rsid w:val="00AA187D"/>
    <w:rsid w:val="00AA1D8D"/>
    <w:rsid w:val="00AC30E9"/>
    <w:rsid w:val="00AD7A3D"/>
    <w:rsid w:val="00AF43A0"/>
    <w:rsid w:val="00B217C8"/>
    <w:rsid w:val="00B26AD8"/>
    <w:rsid w:val="00B40402"/>
    <w:rsid w:val="00B47730"/>
    <w:rsid w:val="00B66BD6"/>
    <w:rsid w:val="00B84833"/>
    <w:rsid w:val="00B917E1"/>
    <w:rsid w:val="00BA76EA"/>
    <w:rsid w:val="00BB20C0"/>
    <w:rsid w:val="00BC2CE7"/>
    <w:rsid w:val="00BD4D4E"/>
    <w:rsid w:val="00BD62A8"/>
    <w:rsid w:val="00BD7A43"/>
    <w:rsid w:val="00BE0334"/>
    <w:rsid w:val="00BF0750"/>
    <w:rsid w:val="00BF0FD6"/>
    <w:rsid w:val="00C448C7"/>
    <w:rsid w:val="00C62233"/>
    <w:rsid w:val="00C75083"/>
    <w:rsid w:val="00C825F6"/>
    <w:rsid w:val="00CA550D"/>
    <w:rsid w:val="00CB0664"/>
    <w:rsid w:val="00CB12F3"/>
    <w:rsid w:val="00D31029"/>
    <w:rsid w:val="00D46D5C"/>
    <w:rsid w:val="00D47ECF"/>
    <w:rsid w:val="00D575CC"/>
    <w:rsid w:val="00DA482F"/>
    <w:rsid w:val="00DB708F"/>
    <w:rsid w:val="00E11F1A"/>
    <w:rsid w:val="00E133C3"/>
    <w:rsid w:val="00E711EE"/>
    <w:rsid w:val="00E81CC6"/>
    <w:rsid w:val="00E82F3A"/>
    <w:rsid w:val="00EA6ACC"/>
    <w:rsid w:val="00EC0385"/>
    <w:rsid w:val="00EC31C1"/>
    <w:rsid w:val="00F10C03"/>
    <w:rsid w:val="00F1602C"/>
    <w:rsid w:val="00F23FA9"/>
    <w:rsid w:val="00F25B3F"/>
    <w:rsid w:val="00F74CDE"/>
    <w:rsid w:val="00F80BF2"/>
    <w:rsid w:val="00F80E8C"/>
    <w:rsid w:val="00FB5F6A"/>
    <w:rsid w:val="00FC693F"/>
    <w:rsid w:val="00FE1DD2"/>
    <w:rsid w:val="00FF7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75"/>
    <o:shapelayout v:ext="edit">
      <o:idmap v:ext="edit" data="1"/>
    </o:shapelayout>
  </w:shapeDefaults>
  <w:decimalSymbol w:val="."/>
  <w:listSeparator w:val=","/>
  <w14:docId w14:val="46DB67A2"/>
  <w14:defaultImageDpi w14:val="300"/>
  <w15:docId w15:val="{E0D3C2D1-9ECC-974B-8C34-0C21F006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C038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6091"/>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80"/>
    </w:pPr>
    <w:rPr>
      <w:rFonts w:ascii="Aptos" w:hAnsi="Aptos"/>
      <w:b/>
      <w:color w:val="1E1E1E"/>
      <w:sz w:val="21"/>
    </w:rPr>
  </w:style>
  <w:style w:type="paragraph" w:customStyle="1" w:styleId="EditorNote">
    <w:name w:val="Editor Note"/>
    <w:pPr>
      <w:spacing w:after="80"/>
    </w:pPr>
    <w:rPr>
      <w:rFonts w:ascii="Aptos" w:hAnsi="Aptos"/>
      <w:color w:val="008050"/>
      <w:sz w:val="19"/>
    </w:rPr>
  </w:style>
  <w:style w:type="paragraph" w:customStyle="1" w:styleId="SectionLabel">
    <w:name w:val="Section Label"/>
    <w:pPr>
      <w:spacing w:after="80"/>
    </w:pPr>
    <w:rPr>
      <w:rFonts w:ascii="Aptos" w:hAnsi="Aptos"/>
      <w:b/>
      <w:color w:val="1F6091"/>
    </w:rPr>
  </w:style>
  <w:style w:type="character" w:styleId="Hyperlink">
    <w:name w:val="Hyperlink"/>
    <w:basedOn w:val="DefaultParagraphFont"/>
    <w:uiPriority w:val="99"/>
    <w:unhideWhenUsed/>
    <w:rsid w:val="00907028"/>
    <w:rPr>
      <w:color w:val="0000FF"/>
      <w:u w:val="single"/>
    </w:rPr>
  </w:style>
  <w:style w:type="character" w:customStyle="1" w:styleId="ytattributedstringhost">
    <w:name w:val="ytattributedstringhost"/>
    <w:basedOn w:val="DefaultParagraphFont"/>
    <w:rsid w:val="00D47ECF"/>
  </w:style>
  <w:style w:type="character" w:styleId="UnresolvedMention">
    <w:name w:val="Unresolved Mention"/>
    <w:basedOn w:val="DefaultParagraphFont"/>
    <w:uiPriority w:val="99"/>
    <w:semiHidden/>
    <w:unhideWhenUsed/>
    <w:rsid w:val="0071382D"/>
    <w:rPr>
      <w:color w:val="605E5C"/>
      <w:shd w:val="clear" w:color="auto" w:fill="E1DFDD"/>
    </w:rPr>
  </w:style>
  <w:style w:type="character" w:styleId="FollowedHyperlink">
    <w:name w:val="FollowedHyperlink"/>
    <w:basedOn w:val="DefaultParagraphFont"/>
    <w:uiPriority w:val="99"/>
    <w:semiHidden/>
    <w:unhideWhenUsed/>
    <w:rsid w:val="00F80BF2"/>
    <w:rPr>
      <w:color w:val="800080" w:themeColor="followedHyperlink"/>
      <w:u w:val="single"/>
    </w:rPr>
  </w:style>
  <w:style w:type="paragraph" w:styleId="NormalWeb">
    <w:name w:val="Normal (Web)"/>
    <w:basedOn w:val="Normal"/>
    <w:uiPriority w:val="99"/>
    <w:unhideWhenUsed/>
    <w:rsid w:val="008A689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74180">
      <w:bodyDiv w:val="1"/>
      <w:marLeft w:val="0"/>
      <w:marRight w:val="0"/>
      <w:marTop w:val="0"/>
      <w:marBottom w:val="0"/>
      <w:divBdr>
        <w:top w:val="none" w:sz="0" w:space="0" w:color="auto"/>
        <w:left w:val="none" w:sz="0" w:space="0" w:color="auto"/>
        <w:bottom w:val="none" w:sz="0" w:space="0" w:color="auto"/>
        <w:right w:val="none" w:sz="0" w:space="0" w:color="auto"/>
      </w:divBdr>
    </w:div>
    <w:div w:id="268701531">
      <w:bodyDiv w:val="1"/>
      <w:marLeft w:val="0"/>
      <w:marRight w:val="0"/>
      <w:marTop w:val="0"/>
      <w:marBottom w:val="0"/>
      <w:divBdr>
        <w:top w:val="none" w:sz="0" w:space="0" w:color="auto"/>
        <w:left w:val="none" w:sz="0" w:space="0" w:color="auto"/>
        <w:bottom w:val="none" w:sz="0" w:space="0" w:color="auto"/>
        <w:right w:val="none" w:sz="0" w:space="0" w:color="auto"/>
      </w:divBdr>
      <w:divsChild>
        <w:div w:id="1394428998">
          <w:marLeft w:val="0"/>
          <w:marRight w:val="0"/>
          <w:marTop w:val="0"/>
          <w:marBottom w:val="0"/>
          <w:divBdr>
            <w:top w:val="none" w:sz="0" w:space="0" w:color="auto"/>
            <w:left w:val="none" w:sz="0" w:space="0" w:color="auto"/>
            <w:bottom w:val="none" w:sz="0" w:space="0" w:color="auto"/>
            <w:right w:val="none" w:sz="0" w:space="0" w:color="auto"/>
          </w:divBdr>
        </w:div>
        <w:div w:id="635378902">
          <w:marLeft w:val="0"/>
          <w:marRight w:val="0"/>
          <w:marTop w:val="0"/>
          <w:marBottom w:val="0"/>
          <w:divBdr>
            <w:top w:val="none" w:sz="0" w:space="0" w:color="auto"/>
            <w:left w:val="none" w:sz="0" w:space="0" w:color="auto"/>
            <w:bottom w:val="none" w:sz="0" w:space="0" w:color="auto"/>
            <w:right w:val="none" w:sz="0" w:space="0" w:color="auto"/>
          </w:divBdr>
        </w:div>
        <w:div w:id="1255358909">
          <w:marLeft w:val="0"/>
          <w:marRight w:val="0"/>
          <w:marTop w:val="0"/>
          <w:marBottom w:val="0"/>
          <w:divBdr>
            <w:top w:val="none" w:sz="0" w:space="0" w:color="auto"/>
            <w:left w:val="none" w:sz="0" w:space="0" w:color="auto"/>
            <w:bottom w:val="none" w:sz="0" w:space="0" w:color="auto"/>
            <w:right w:val="none" w:sz="0" w:space="0" w:color="auto"/>
          </w:divBdr>
        </w:div>
        <w:div w:id="379716550">
          <w:marLeft w:val="0"/>
          <w:marRight w:val="0"/>
          <w:marTop w:val="0"/>
          <w:marBottom w:val="0"/>
          <w:divBdr>
            <w:top w:val="none" w:sz="0" w:space="0" w:color="auto"/>
            <w:left w:val="none" w:sz="0" w:space="0" w:color="auto"/>
            <w:bottom w:val="none" w:sz="0" w:space="0" w:color="auto"/>
            <w:right w:val="none" w:sz="0" w:space="0" w:color="auto"/>
          </w:divBdr>
        </w:div>
        <w:div w:id="1101335746">
          <w:marLeft w:val="0"/>
          <w:marRight w:val="0"/>
          <w:marTop w:val="0"/>
          <w:marBottom w:val="0"/>
          <w:divBdr>
            <w:top w:val="none" w:sz="0" w:space="0" w:color="auto"/>
            <w:left w:val="none" w:sz="0" w:space="0" w:color="auto"/>
            <w:bottom w:val="none" w:sz="0" w:space="0" w:color="auto"/>
            <w:right w:val="none" w:sz="0" w:space="0" w:color="auto"/>
          </w:divBdr>
        </w:div>
        <w:div w:id="2003967135">
          <w:marLeft w:val="0"/>
          <w:marRight w:val="0"/>
          <w:marTop w:val="0"/>
          <w:marBottom w:val="0"/>
          <w:divBdr>
            <w:top w:val="none" w:sz="0" w:space="0" w:color="auto"/>
            <w:left w:val="none" w:sz="0" w:space="0" w:color="auto"/>
            <w:bottom w:val="none" w:sz="0" w:space="0" w:color="auto"/>
            <w:right w:val="none" w:sz="0" w:space="0" w:color="auto"/>
          </w:divBdr>
        </w:div>
        <w:div w:id="149715072">
          <w:marLeft w:val="0"/>
          <w:marRight w:val="0"/>
          <w:marTop w:val="0"/>
          <w:marBottom w:val="0"/>
          <w:divBdr>
            <w:top w:val="none" w:sz="0" w:space="0" w:color="auto"/>
            <w:left w:val="none" w:sz="0" w:space="0" w:color="auto"/>
            <w:bottom w:val="none" w:sz="0" w:space="0" w:color="auto"/>
            <w:right w:val="none" w:sz="0" w:space="0" w:color="auto"/>
          </w:divBdr>
        </w:div>
        <w:div w:id="2025552211">
          <w:marLeft w:val="0"/>
          <w:marRight w:val="0"/>
          <w:marTop w:val="0"/>
          <w:marBottom w:val="0"/>
          <w:divBdr>
            <w:top w:val="none" w:sz="0" w:space="0" w:color="auto"/>
            <w:left w:val="none" w:sz="0" w:space="0" w:color="auto"/>
            <w:bottom w:val="none" w:sz="0" w:space="0" w:color="auto"/>
            <w:right w:val="none" w:sz="0" w:space="0" w:color="auto"/>
          </w:divBdr>
        </w:div>
      </w:divsChild>
    </w:div>
    <w:div w:id="439421680">
      <w:bodyDiv w:val="1"/>
      <w:marLeft w:val="0"/>
      <w:marRight w:val="0"/>
      <w:marTop w:val="0"/>
      <w:marBottom w:val="0"/>
      <w:divBdr>
        <w:top w:val="none" w:sz="0" w:space="0" w:color="auto"/>
        <w:left w:val="none" w:sz="0" w:space="0" w:color="auto"/>
        <w:bottom w:val="none" w:sz="0" w:space="0" w:color="auto"/>
        <w:right w:val="none" w:sz="0" w:space="0" w:color="auto"/>
      </w:divBdr>
      <w:divsChild>
        <w:div w:id="522138042">
          <w:marLeft w:val="0"/>
          <w:marRight w:val="0"/>
          <w:marTop w:val="0"/>
          <w:marBottom w:val="0"/>
          <w:divBdr>
            <w:top w:val="none" w:sz="0" w:space="0" w:color="auto"/>
            <w:left w:val="none" w:sz="0" w:space="0" w:color="auto"/>
            <w:bottom w:val="none" w:sz="0" w:space="0" w:color="auto"/>
            <w:right w:val="none" w:sz="0" w:space="0" w:color="auto"/>
          </w:divBdr>
        </w:div>
        <w:div w:id="1214776819">
          <w:marLeft w:val="0"/>
          <w:marRight w:val="0"/>
          <w:marTop w:val="0"/>
          <w:marBottom w:val="0"/>
          <w:divBdr>
            <w:top w:val="none" w:sz="0" w:space="0" w:color="auto"/>
            <w:left w:val="none" w:sz="0" w:space="0" w:color="auto"/>
            <w:bottom w:val="none" w:sz="0" w:space="0" w:color="auto"/>
            <w:right w:val="none" w:sz="0" w:space="0" w:color="auto"/>
          </w:divBdr>
        </w:div>
        <w:div w:id="1228220324">
          <w:marLeft w:val="0"/>
          <w:marRight w:val="0"/>
          <w:marTop w:val="0"/>
          <w:marBottom w:val="0"/>
          <w:divBdr>
            <w:top w:val="none" w:sz="0" w:space="0" w:color="auto"/>
            <w:left w:val="none" w:sz="0" w:space="0" w:color="auto"/>
            <w:bottom w:val="none" w:sz="0" w:space="0" w:color="auto"/>
            <w:right w:val="none" w:sz="0" w:space="0" w:color="auto"/>
          </w:divBdr>
        </w:div>
        <w:div w:id="610089994">
          <w:marLeft w:val="0"/>
          <w:marRight w:val="0"/>
          <w:marTop w:val="0"/>
          <w:marBottom w:val="0"/>
          <w:divBdr>
            <w:top w:val="none" w:sz="0" w:space="0" w:color="auto"/>
            <w:left w:val="none" w:sz="0" w:space="0" w:color="auto"/>
            <w:bottom w:val="none" w:sz="0" w:space="0" w:color="auto"/>
            <w:right w:val="none" w:sz="0" w:space="0" w:color="auto"/>
          </w:divBdr>
        </w:div>
        <w:div w:id="249776408">
          <w:marLeft w:val="0"/>
          <w:marRight w:val="0"/>
          <w:marTop w:val="0"/>
          <w:marBottom w:val="0"/>
          <w:divBdr>
            <w:top w:val="none" w:sz="0" w:space="0" w:color="auto"/>
            <w:left w:val="none" w:sz="0" w:space="0" w:color="auto"/>
            <w:bottom w:val="none" w:sz="0" w:space="0" w:color="auto"/>
            <w:right w:val="none" w:sz="0" w:space="0" w:color="auto"/>
          </w:divBdr>
        </w:div>
        <w:div w:id="1265387030">
          <w:marLeft w:val="0"/>
          <w:marRight w:val="0"/>
          <w:marTop w:val="0"/>
          <w:marBottom w:val="0"/>
          <w:divBdr>
            <w:top w:val="none" w:sz="0" w:space="0" w:color="auto"/>
            <w:left w:val="none" w:sz="0" w:space="0" w:color="auto"/>
            <w:bottom w:val="none" w:sz="0" w:space="0" w:color="auto"/>
            <w:right w:val="none" w:sz="0" w:space="0" w:color="auto"/>
          </w:divBdr>
        </w:div>
        <w:div w:id="1667899065">
          <w:marLeft w:val="0"/>
          <w:marRight w:val="0"/>
          <w:marTop w:val="0"/>
          <w:marBottom w:val="0"/>
          <w:divBdr>
            <w:top w:val="none" w:sz="0" w:space="0" w:color="auto"/>
            <w:left w:val="none" w:sz="0" w:space="0" w:color="auto"/>
            <w:bottom w:val="none" w:sz="0" w:space="0" w:color="auto"/>
            <w:right w:val="none" w:sz="0" w:space="0" w:color="auto"/>
          </w:divBdr>
        </w:div>
        <w:div w:id="754786375">
          <w:marLeft w:val="0"/>
          <w:marRight w:val="0"/>
          <w:marTop w:val="0"/>
          <w:marBottom w:val="0"/>
          <w:divBdr>
            <w:top w:val="none" w:sz="0" w:space="0" w:color="auto"/>
            <w:left w:val="none" w:sz="0" w:space="0" w:color="auto"/>
            <w:bottom w:val="none" w:sz="0" w:space="0" w:color="auto"/>
            <w:right w:val="none" w:sz="0" w:space="0" w:color="auto"/>
          </w:divBdr>
        </w:div>
        <w:div w:id="1613704297">
          <w:marLeft w:val="0"/>
          <w:marRight w:val="0"/>
          <w:marTop w:val="0"/>
          <w:marBottom w:val="0"/>
          <w:divBdr>
            <w:top w:val="none" w:sz="0" w:space="0" w:color="auto"/>
            <w:left w:val="none" w:sz="0" w:space="0" w:color="auto"/>
            <w:bottom w:val="none" w:sz="0" w:space="0" w:color="auto"/>
            <w:right w:val="none" w:sz="0" w:space="0" w:color="auto"/>
          </w:divBdr>
        </w:div>
        <w:div w:id="1555967546">
          <w:marLeft w:val="0"/>
          <w:marRight w:val="0"/>
          <w:marTop w:val="0"/>
          <w:marBottom w:val="0"/>
          <w:divBdr>
            <w:top w:val="none" w:sz="0" w:space="0" w:color="auto"/>
            <w:left w:val="none" w:sz="0" w:space="0" w:color="auto"/>
            <w:bottom w:val="none" w:sz="0" w:space="0" w:color="auto"/>
            <w:right w:val="none" w:sz="0" w:space="0" w:color="auto"/>
          </w:divBdr>
        </w:div>
        <w:div w:id="247232177">
          <w:marLeft w:val="0"/>
          <w:marRight w:val="0"/>
          <w:marTop w:val="0"/>
          <w:marBottom w:val="0"/>
          <w:divBdr>
            <w:top w:val="none" w:sz="0" w:space="0" w:color="auto"/>
            <w:left w:val="none" w:sz="0" w:space="0" w:color="auto"/>
            <w:bottom w:val="none" w:sz="0" w:space="0" w:color="auto"/>
            <w:right w:val="none" w:sz="0" w:space="0" w:color="auto"/>
          </w:divBdr>
        </w:div>
        <w:div w:id="59133224">
          <w:marLeft w:val="0"/>
          <w:marRight w:val="0"/>
          <w:marTop w:val="0"/>
          <w:marBottom w:val="0"/>
          <w:divBdr>
            <w:top w:val="none" w:sz="0" w:space="0" w:color="auto"/>
            <w:left w:val="none" w:sz="0" w:space="0" w:color="auto"/>
            <w:bottom w:val="none" w:sz="0" w:space="0" w:color="auto"/>
            <w:right w:val="none" w:sz="0" w:space="0" w:color="auto"/>
          </w:divBdr>
        </w:div>
        <w:div w:id="689066692">
          <w:marLeft w:val="0"/>
          <w:marRight w:val="0"/>
          <w:marTop w:val="0"/>
          <w:marBottom w:val="0"/>
          <w:divBdr>
            <w:top w:val="none" w:sz="0" w:space="0" w:color="auto"/>
            <w:left w:val="none" w:sz="0" w:space="0" w:color="auto"/>
            <w:bottom w:val="none" w:sz="0" w:space="0" w:color="auto"/>
            <w:right w:val="none" w:sz="0" w:space="0" w:color="auto"/>
          </w:divBdr>
        </w:div>
        <w:div w:id="974681984">
          <w:marLeft w:val="0"/>
          <w:marRight w:val="0"/>
          <w:marTop w:val="0"/>
          <w:marBottom w:val="0"/>
          <w:divBdr>
            <w:top w:val="none" w:sz="0" w:space="0" w:color="auto"/>
            <w:left w:val="none" w:sz="0" w:space="0" w:color="auto"/>
            <w:bottom w:val="none" w:sz="0" w:space="0" w:color="auto"/>
            <w:right w:val="none" w:sz="0" w:space="0" w:color="auto"/>
          </w:divBdr>
        </w:div>
      </w:divsChild>
    </w:div>
    <w:div w:id="594557757">
      <w:bodyDiv w:val="1"/>
      <w:marLeft w:val="0"/>
      <w:marRight w:val="0"/>
      <w:marTop w:val="0"/>
      <w:marBottom w:val="0"/>
      <w:divBdr>
        <w:top w:val="none" w:sz="0" w:space="0" w:color="auto"/>
        <w:left w:val="none" w:sz="0" w:space="0" w:color="auto"/>
        <w:bottom w:val="none" w:sz="0" w:space="0" w:color="auto"/>
        <w:right w:val="none" w:sz="0" w:space="0" w:color="auto"/>
      </w:divBdr>
    </w:div>
    <w:div w:id="686445854">
      <w:bodyDiv w:val="1"/>
      <w:marLeft w:val="0"/>
      <w:marRight w:val="0"/>
      <w:marTop w:val="0"/>
      <w:marBottom w:val="0"/>
      <w:divBdr>
        <w:top w:val="none" w:sz="0" w:space="0" w:color="auto"/>
        <w:left w:val="none" w:sz="0" w:space="0" w:color="auto"/>
        <w:bottom w:val="none" w:sz="0" w:space="0" w:color="auto"/>
        <w:right w:val="none" w:sz="0" w:space="0" w:color="auto"/>
      </w:divBdr>
    </w:div>
    <w:div w:id="731267655">
      <w:bodyDiv w:val="1"/>
      <w:marLeft w:val="0"/>
      <w:marRight w:val="0"/>
      <w:marTop w:val="0"/>
      <w:marBottom w:val="0"/>
      <w:divBdr>
        <w:top w:val="none" w:sz="0" w:space="0" w:color="auto"/>
        <w:left w:val="none" w:sz="0" w:space="0" w:color="auto"/>
        <w:bottom w:val="none" w:sz="0" w:space="0" w:color="auto"/>
        <w:right w:val="none" w:sz="0" w:space="0" w:color="auto"/>
      </w:divBdr>
      <w:divsChild>
        <w:div w:id="1039935846">
          <w:marLeft w:val="0"/>
          <w:marRight w:val="0"/>
          <w:marTop w:val="0"/>
          <w:marBottom w:val="0"/>
          <w:divBdr>
            <w:top w:val="none" w:sz="0" w:space="0" w:color="auto"/>
            <w:left w:val="none" w:sz="0" w:space="0" w:color="auto"/>
            <w:bottom w:val="none" w:sz="0" w:space="0" w:color="auto"/>
            <w:right w:val="none" w:sz="0" w:space="0" w:color="auto"/>
          </w:divBdr>
        </w:div>
        <w:div w:id="948583391">
          <w:marLeft w:val="0"/>
          <w:marRight w:val="0"/>
          <w:marTop w:val="0"/>
          <w:marBottom w:val="0"/>
          <w:divBdr>
            <w:top w:val="none" w:sz="0" w:space="0" w:color="auto"/>
            <w:left w:val="none" w:sz="0" w:space="0" w:color="auto"/>
            <w:bottom w:val="none" w:sz="0" w:space="0" w:color="auto"/>
            <w:right w:val="none" w:sz="0" w:space="0" w:color="auto"/>
          </w:divBdr>
        </w:div>
        <w:div w:id="1872760285">
          <w:marLeft w:val="0"/>
          <w:marRight w:val="0"/>
          <w:marTop w:val="0"/>
          <w:marBottom w:val="0"/>
          <w:divBdr>
            <w:top w:val="none" w:sz="0" w:space="0" w:color="auto"/>
            <w:left w:val="none" w:sz="0" w:space="0" w:color="auto"/>
            <w:bottom w:val="none" w:sz="0" w:space="0" w:color="auto"/>
            <w:right w:val="none" w:sz="0" w:space="0" w:color="auto"/>
          </w:divBdr>
        </w:div>
        <w:div w:id="1759060449">
          <w:marLeft w:val="0"/>
          <w:marRight w:val="0"/>
          <w:marTop w:val="0"/>
          <w:marBottom w:val="0"/>
          <w:divBdr>
            <w:top w:val="none" w:sz="0" w:space="0" w:color="auto"/>
            <w:left w:val="none" w:sz="0" w:space="0" w:color="auto"/>
            <w:bottom w:val="none" w:sz="0" w:space="0" w:color="auto"/>
            <w:right w:val="none" w:sz="0" w:space="0" w:color="auto"/>
          </w:divBdr>
        </w:div>
        <w:div w:id="982201599">
          <w:marLeft w:val="0"/>
          <w:marRight w:val="0"/>
          <w:marTop w:val="0"/>
          <w:marBottom w:val="0"/>
          <w:divBdr>
            <w:top w:val="none" w:sz="0" w:space="0" w:color="auto"/>
            <w:left w:val="none" w:sz="0" w:space="0" w:color="auto"/>
            <w:bottom w:val="none" w:sz="0" w:space="0" w:color="auto"/>
            <w:right w:val="none" w:sz="0" w:space="0" w:color="auto"/>
          </w:divBdr>
        </w:div>
      </w:divsChild>
    </w:div>
    <w:div w:id="784229554">
      <w:bodyDiv w:val="1"/>
      <w:marLeft w:val="0"/>
      <w:marRight w:val="0"/>
      <w:marTop w:val="0"/>
      <w:marBottom w:val="0"/>
      <w:divBdr>
        <w:top w:val="none" w:sz="0" w:space="0" w:color="auto"/>
        <w:left w:val="none" w:sz="0" w:space="0" w:color="auto"/>
        <w:bottom w:val="none" w:sz="0" w:space="0" w:color="auto"/>
        <w:right w:val="none" w:sz="0" w:space="0" w:color="auto"/>
      </w:divBdr>
      <w:divsChild>
        <w:div w:id="1865247162">
          <w:marLeft w:val="0"/>
          <w:marRight w:val="0"/>
          <w:marTop w:val="0"/>
          <w:marBottom w:val="0"/>
          <w:divBdr>
            <w:top w:val="none" w:sz="0" w:space="0" w:color="auto"/>
            <w:left w:val="none" w:sz="0" w:space="0" w:color="auto"/>
            <w:bottom w:val="none" w:sz="0" w:space="0" w:color="auto"/>
            <w:right w:val="none" w:sz="0" w:space="0" w:color="auto"/>
          </w:divBdr>
        </w:div>
        <w:div w:id="972830493">
          <w:marLeft w:val="0"/>
          <w:marRight w:val="0"/>
          <w:marTop w:val="0"/>
          <w:marBottom w:val="0"/>
          <w:divBdr>
            <w:top w:val="none" w:sz="0" w:space="0" w:color="auto"/>
            <w:left w:val="none" w:sz="0" w:space="0" w:color="auto"/>
            <w:bottom w:val="none" w:sz="0" w:space="0" w:color="auto"/>
            <w:right w:val="none" w:sz="0" w:space="0" w:color="auto"/>
          </w:divBdr>
        </w:div>
        <w:div w:id="1708947698">
          <w:marLeft w:val="0"/>
          <w:marRight w:val="0"/>
          <w:marTop w:val="0"/>
          <w:marBottom w:val="0"/>
          <w:divBdr>
            <w:top w:val="none" w:sz="0" w:space="0" w:color="auto"/>
            <w:left w:val="none" w:sz="0" w:space="0" w:color="auto"/>
            <w:bottom w:val="none" w:sz="0" w:space="0" w:color="auto"/>
            <w:right w:val="none" w:sz="0" w:space="0" w:color="auto"/>
          </w:divBdr>
        </w:div>
        <w:div w:id="75637618">
          <w:marLeft w:val="0"/>
          <w:marRight w:val="0"/>
          <w:marTop w:val="0"/>
          <w:marBottom w:val="0"/>
          <w:divBdr>
            <w:top w:val="none" w:sz="0" w:space="0" w:color="auto"/>
            <w:left w:val="none" w:sz="0" w:space="0" w:color="auto"/>
            <w:bottom w:val="none" w:sz="0" w:space="0" w:color="auto"/>
            <w:right w:val="none" w:sz="0" w:space="0" w:color="auto"/>
          </w:divBdr>
        </w:div>
        <w:div w:id="1385106232">
          <w:marLeft w:val="0"/>
          <w:marRight w:val="0"/>
          <w:marTop w:val="0"/>
          <w:marBottom w:val="0"/>
          <w:divBdr>
            <w:top w:val="none" w:sz="0" w:space="0" w:color="auto"/>
            <w:left w:val="none" w:sz="0" w:space="0" w:color="auto"/>
            <w:bottom w:val="none" w:sz="0" w:space="0" w:color="auto"/>
            <w:right w:val="none" w:sz="0" w:space="0" w:color="auto"/>
          </w:divBdr>
        </w:div>
        <w:div w:id="1950240365">
          <w:marLeft w:val="0"/>
          <w:marRight w:val="0"/>
          <w:marTop w:val="0"/>
          <w:marBottom w:val="0"/>
          <w:divBdr>
            <w:top w:val="none" w:sz="0" w:space="0" w:color="auto"/>
            <w:left w:val="none" w:sz="0" w:space="0" w:color="auto"/>
            <w:bottom w:val="none" w:sz="0" w:space="0" w:color="auto"/>
            <w:right w:val="none" w:sz="0" w:space="0" w:color="auto"/>
          </w:divBdr>
        </w:div>
        <w:div w:id="1347438137">
          <w:marLeft w:val="0"/>
          <w:marRight w:val="0"/>
          <w:marTop w:val="0"/>
          <w:marBottom w:val="0"/>
          <w:divBdr>
            <w:top w:val="none" w:sz="0" w:space="0" w:color="auto"/>
            <w:left w:val="none" w:sz="0" w:space="0" w:color="auto"/>
            <w:bottom w:val="none" w:sz="0" w:space="0" w:color="auto"/>
            <w:right w:val="none" w:sz="0" w:space="0" w:color="auto"/>
          </w:divBdr>
        </w:div>
        <w:div w:id="103575425">
          <w:marLeft w:val="0"/>
          <w:marRight w:val="0"/>
          <w:marTop w:val="0"/>
          <w:marBottom w:val="0"/>
          <w:divBdr>
            <w:top w:val="none" w:sz="0" w:space="0" w:color="auto"/>
            <w:left w:val="none" w:sz="0" w:space="0" w:color="auto"/>
            <w:bottom w:val="none" w:sz="0" w:space="0" w:color="auto"/>
            <w:right w:val="none" w:sz="0" w:space="0" w:color="auto"/>
          </w:divBdr>
        </w:div>
        <w:div w:id="1266498665">
          <w:marLeft w:val="0"/>
          <w:marRight w:val="0"/>
          <w:marTop w:val="0"/>
          <w:marBottom w:val="0"/>
          <w:divBdr>
            <w:top w:val="none" w:sz="0" w:space="0" w:color="auto"/>
            <w:left w:val="none" w:sz="0" w:space="0" w:color="auto"/>
            <w:bottom w:val="none" w:sz="0" w:space="0" w:color="auto"/>
            <w:right w:val="none" w:sz="0" w:space="0" w:color="auto"/>
          </w:divBdr>
        </w:div>
      </w:divsChild>
    </w:div>
    <w:div w:id="827287121">
      <w:bodyDiv w:val="1"/>
      <w:marLeft w:val="0"/>
      <w:marRight w:val="0"/>
      <w:marTop w:val="0"/>
      <w:marBottom w:val="0"/>
      <w:divBdr>
        <w:top w:val="none" w:sz="0" w:space="0" w:color="auto"/>
        <w:left w:val="none" w:sz="0" w:space="0" w:color="auto"/>
        <w:bottom w:val="none" w:sz="0" w:space="0" w:color="auto"/>
        <w:right w:val="none" w:sz="0" w:space="0" w:color="auto"/>
      </w:divBdr>
      <w:divsChild>
        <w:div w:id="1007172457">
          <w:marLeft w:val="0"/>
          <w:marRight w:val="0"/>
          <w:marTop w:val="180"/>
          <w:marBottom w:val="240"/>
          <w:divBdr>
            <w:top w:val="none" w:sz="0" w:space="0" w:color="auto"/>
            <w:left w:val="none" w:sz="0" w:space="0" w:color="auto"/>
            <w:bottom w:val="none" w:sz="0" w:space="0" w:color="auto"/>
            <w:right w:val="none" w:sz="0" w:space="0" w:color="auto"/>
          </w:divBdr>
        </w:div>
        <w:div w:id="34448085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68523537">
              <w:marLeft w:val="0"/>
              <w:marRight w:val="0"/>
              <w:marTop w:val="0"/>
              <w:marBottom w:val="240"/>
              <w:divBdr>
                <w:top w:val="none" w:sz="0" w:space="0" w:color="auto"/>
                <w:left w:val="none" w:sz="0" w:space="0" w:color="auto"/>
                <w:bottom w:val="none" w:sz="0" w:space="0" w:color="auto"/>
                <w:right w:val="none" w:sz="0" w:space="0" w:color="auto"/>
              </w:divBdr>
            </w:div>
            <w:div w:id="1025205438">
              <w:marLeft w:val="0"/>
              <w:marRight w:val="0"/>
              <w:marTop w:val="180"/>
              <w:marBottom w:val="240"/>
              <w:divBdr>
                <w:top w:val="none" w:sz="0" w:space="0" w:color="auto"/>
                <w:left w:val="none" w:sz="0" w:space="0" w:color="auto"/>
                <w:bottom w:val="none" w:sz="0" w:space="0" w:color="auto"/>
                <w:right w:val="none" w:sz="0" w:space="0" w:color="auto"/>
              </w:divBdr>
            </w:div>
            <w:div w:id="2009209701">
              <w:marLeft w:val="0"/>
              <w:marRight w:val="0"/>
              <w:marTop w:val="180"/>
              <w:marBottom w:val="0"/>
              <w:divBdr>
                <w:top w:val="none" w:sz="0" w:space="0" w:color="auto"/>
                <w:left w:val="none" w:sz="0" w:space="0" w:color="auto"/>
                <w:bottom w:val="none" w:sz="0" w:space="0" w:color="auto"/>
                <w:right w:val="none" w:sz="0" w:space="0" w:color="auto"/>
              </w:divBdr>
            </w:div>
          </w:divsChild>
        </w:div>
        <w:div w:id="1500803549">
          <w:marLeft w:val="0"/>
          <w:marRight w:val="0"/>
          <w:marTop w:val="180"/>
          <w:marBottom w:val="240"/>
          <w:divBdr>
            <w:top w:val="none" w:sz="0" w:space="0" w:color="auto"/>
            <w:left w:val="none" w:sz="0" w:space="0" w:color="auto"/>
            <w:bottom w:val="none" w:sz="0" w:space="0" w:color="auto"/>
            <w:right w:val="none" w:sz="0" w:space="0" w:color="auto"/>
          </w:divBdr>
        </w:div>
        <w:div w:id="1577858490">
          <w:marLeft w:val="0"/>
          <w:marRight w:val="0"/>
          <w:marTop w:val="180"/>
          <w:marBottom w:val="240"/>
          <w:divBdr>
            <w:top w:val="none" w:sz="0" w:space="0" w:color="auto"/>
            <w:left w:val="none" w:sz="0" w:space="0" w:color="auto"/>
            <w:bottom w:val="none" w:sz="0" w:space="0" w:color="auto"/>
            <w:right w:val="none" w:sz="0" w:space="0" w:color="auto"/>
          </w:divBdr>
        </w:div>
        <w:div w:id="136544565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05208916">
              <w:marLeft w:val="0"/>
              <w:marRight w:val="0"/>
              <w:marTop w:val="0"/>
              <w:marBottom w:val="0"/>
              <w:divBdr>
                <w:top w:val="none" w:sz="0" w:space="0" w:color="auto"/>
                <w:left w:val="none" w:sz="0" w:space="0" w:color="auto"/>
                <w:bottom w:val="none" w:sz="0" w:space="0" w:color="auto"/>
                <w:right w:val="none" w:sz="0" w:space="0" w:color="auto"/>
              </w:divBdr>
            </w:div>
          </w:divsChild>
        </w:div>
        <w:div w:id="1334532361">
          <w:marLeft w:val="0"/>
          <w:marRight w:val="0"/>
          <w:marTop w:val="180"/>
          <w:marBottom w:val="240"/>
          <w:divBdr>
            <w:top w:val="none" w:sz="0" w:space="0" w:color="auto"/>
            <w:left w:val="none" w:sz="0" w:space="0" w:color="auto"/>
            <w:bottom w:val="none" w:sz="0" w:space="0" w:color="auto"/>
            <w:right w:val="none" w:sz="0" w:space="0" w:color="auto"/>
          </w:divBdr>
        </w:div>
        <w:div w:id="72143979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402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634">
      <w:bodyDiv w:val="1"/>
      <w:marLeft w:val="0"/>
      <w:marRight w:val="0"/>
      <w:marTop w:val="0"/>
      <w:marBottom w:val="0"/>
      <w:divBdr>
        <w:top w:val="none" w:sz="0" w:space="0" w:color="auto"/>
        <w:left w:val="none" w:sz="0" w:space="0" w:color="auto"/>
        <w:bottom w:val="none" w:sz="0" w:space="0" w:color="auto"/>
        <w:right w:val="none" w:sz="0" w:space="0" w:color="auto"/>
      </w:divBdr>
      <w:divsChild>
        <w:div w:id="1272934769">
          <w:marLeft w:val="0"/>
          <w:marRight w:val="0"/>
          <w:marTop w:val="0"/>
          <w:marBottom w:val="0"/>
          <w:divBdr>
            <w:top w:val="none" w:sz="0" w:space="0" w:color="auto"/>
            <w:left w:val="none" w:sz="0" w:space="0" w:color="auto"/>
            <w:bottom w:val="none" w:sz="0" w:space="0" w:color="auto"/>
            <w:right w:val="none" w:sz="0" w:space="0" w:color="auto"/>
          </w:divBdr>
        </w:div>
        <w:div w:id="446432540">
          <w:marLeft w:val="0"/>
          <w:marRight w:val="0"/>
          <w:marTop w:val="0"/>
          <w:marBottom w:val="0"/>
          <w:divBdr>
            <w:top w:val="none" w:sz="0" w:space="0" w:color="auto"/>
            <w:left w:val="none" w:sz="0" w:space="0" w:color="auto"/>
            <w:bottom w:val="none" w:sz="0" w:space="0" w:color="auto"/>
            <w:right w:val="none" w:sz="0" w:space="0" w:color="auto"/>
          </w:divBdr>
        </w:div>
        <w:div w:id="19555662">
          <w:marLeft w:val="0"/>
          <w:marRight w:val="0"/>
          <w:marTop w:val="0"/>
          <w:marBottom w:val="0"/>
          <w:divBdr>
            <w:top w:val="none" w:sz="0" w:space="0" w:color="auto"/>
            <w:left w:val="none" w:sz="0" w:space="0" w:color="auto"/>
            <w:bottom w:val="none" w:sz="0" w:space="0" w:color="auto"/>
            <w:right w:val="none" w:sz="0" w:space="0" w:color="auto"/>
          </w:divBdr>
        </w:div>
        <w:div w:id="2014380340">
          <w:marLeft w:val="0"/>
          <w:marRight w:val="0"/>
          <w:marTop w:val="0"/>
          <w:marBottom w:val="0"/>
          <w:divBdr>
            <w:top w:val="none" w:sz="0" w:space="0" w:color="auto"/>
            <w:left w:val="none" w:sz="0" w:space="0" w:color="auto"/>
            <w:bottom w:val="none" w:sz="0" w:space="0" w:color="auto"/>
            <w:right w:val="none" w:sz="0" w:space="0" w:color="auto"/>
          </w:divBdr>
        </w:div>
        <w:div w:id="811025699">
          <w:marLeft w:val="0"/>
          <w:marRight w:val="0"/>
          <w:marTop w:val="0"/>
          <w:marBottom w:val="0"/>
          <w:divBdr>
            <w:top w:val="none" w:sz="0" w:space="0" w:color="auto"/>
            <w:left w:val="none" w:sz="0" w:space="0" w:color="auto"/>
            <w:bottom w:val="none" w:sz="0" w:space="0" w:color="auto"/>
            <w:right w:val="none" w:sz="0" w:space="0" w:color="auto"/>
          </w:divBdr>
        </w:div>
        <w:div w:id="1547528425">
          <w:marLeft w:val="0"/>
          <w:marRight w:val="0"/>
          <w:marTop w:val="0"/>
          <w:marBottom w:val="0"/>
          <w:divBdr>
            <w:top w:val="none" w:sz="0" w:space="0" w:color="auto"/>
            <w:left w:val="none" w:sz="0" w:space="0" w:color="auto"/>
            <w:bottom w:val="none" w:sz="0" w:space="0" w:color="auto"/>
            <w:right w:val="none" w:sz="0" w:space="0" w:color="auto"/>
          </w:divBdr>
        </w:div>
        <w:div w:id="1223826994">
          <w:marLeft w:val="0"/>
          <w:marRight w:val="0"/>
          <w:marTop w:val="0"/>
          <w:marBottom w:val="0"/>
          <w:divBdr>
            <w:top w:val="none" w:sz="0" w:space="0" w:color="auto"/>
            <w:left w:val="none" w:sz="0" w:space="0" w:color="auto"/>
            <w:bottom w:val="none" w:sz="0" w:space="0" w:color="auto"/>
            <w:right w:val="none" w:sz="0" w:space="0" w:color="auto"/>
          </w:divBdr>
        </w:div>
        <w:div w:id="1734035572">
          <w:marLeft w:val="0"/>
          <w:marRight w:val="0"/>
          <w:marTop w:val="0"/>
          <w:marBottom w:val="0"/>
          <w:divBdr>
            <w:top w:val="none" w:sz="0" w:space="0" w:color="auto"/>
            <w:left w:val="none" w:sz="0" w:space="0" w:color="auto"/>
            <w:bottom w:val="none" w:sz="0" w:space="0" w:color="auto"/>
            <w:right w:val="none" w:sz="0" w:space="0" w:color="auto"/>
          </w:divBdr>
        </w:div>
      </w:divsChild>
    </w:div>
    <w:div w:id="864633231">
      <w:bodyDiv w:val="1"/>
      <w:marLeft w:val="0"/>
      <w:marRight w:val="0"/>
      <w:marTop w:val="0"/>
      <w:marBottom w:val="0"/>
      <w:divBdr>
        <w:top w:val="none" w:sz="0" w:space="0" w:color="auto"/>
        <w:left w:val="none" w:sz="0" w:space="0" w:color="auto"/>
        <w:bottom w:val="none" w:sz="0" w:space="0" w:color="auto"/>
        <w:right w:val="none" w:sz="0" w:space="0" w:color="auto"/>
      </w:divBdr>
      <w:divsChild>
        <w:div w:id="1996253693">
          <w:marLeft w:val="0"/>
          <w:marRight w:val="0"/>
          <w:marTop w:val="0"/>
          <w:marBottom w:val="0"/>
          <w:divBdr>
            <w:top w:val="none" w:sz="0" w:space="0" w:color="auto"/>
            <w:left w:val="none" w:sz="0" w:space="0" w:color="auto"/>
            <w:bottom w:val="none" w:sz="0" w:space="0" w:color="auto"/>
            <w:right w:val="none" w:sz="0" w:space="0" w:color="auto"/>
          </w:divBdr>
          <w:divsChild>
            <w:div w:id="300186760">
              <w:marLeft w:val="0"/>
              <w:marRight w:val="0"/>
              <w:marTop w:val="0"/>
              <w:marBottom w:val="0"/>
              <w:divBdr>
                <w:top w:val="none" w:sz="0" w:space="0" w:color="auto"/>
                <w:left w:val="none" w:sz="0" w:space="0" w:color="auto"/>
                <w:bottom w:val="none" w:sz="0" w:space="0" w:color="auto"/>
                <w:right w:val="none" w:sz="0" w:space="0" w:color="auto"/>
              </w:divBdr>
              <w:divsChild>
                <w:div w:id="741751946">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120"/>
                      <w:marTop w:val="0"/>
                      <w:marBottom w:val="0"/>
                      <w:divBdr>
                        <w:top w:val="none" w:sz="0" w:space="0" w:color="auto"/>
                        <w:left w:val="none" w:sz="0" w:space="0" w:color="auto"/>
                        <w:bottom w:val="none" w:sz="0" w:space="0" w:color="auto"/>
                        <w:right w:val="none" w:sz="0" w:space="0" w:color="auto"/>
                      </w:divBdr>
                    </w:div>
                    <w:div w:id="763458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0170705">
              <w:marLeft w:val="0"/>
              <w:marRight w:val="0"/>
              <w:marTop w:val="0"/>
              <w:marBottom w:val="0"/>
              <w:divBdr>
                <w:top w:val="none" w:sz="0" w:space="0" w:color="auto"/>
                <w:left w:val="none" w:sz="0" w:space="0" w:color="auto"/>
                <w:bottom w:val="none" w:sz="0" w:space="0" w:color="auto"/>
                <w:right w:val="none" w:sz="0" w:space="0" w:color="auto"/>
              </w:divBdr>
              <w:divsChild>
                <w:div w:id="1460342787">
                  <w:marLeft w:val="0"/>
                  <w:marRight w:val="0"/>
                  <w:marTop w:val="0"/>
                  <w:marBottom w:val="0"/>
                  <w:divBdr>
                    <w:top w:val="none" w:sz="0" w:space="0" w:color="auto"/>
                    <w:left w:val="none" w:sz="0" w:space="0" w:color="auto"/>
                    <w:bottom w:val="none" w:sz="0" w:space="0" w:color="auto"/>
                    <w:right w:val="none" w:sz="0" w:space="0" w:color="auto"/>
                  </w:divBdr>
                  <w:divsChild>
                    <w:div w:id="346292536">
                      <w:marLeft w:val="0"/>
                      <w:marRight w:val="120"/>
                      <w:marTop w:val="0"/>
                      <w:marBottom w:val="0"/>
                      <w:divBdr>
                        <w:top w:val="none" w:sz="0" w:space="0" w:color="auto"/>
                        <w:left w:val="none" w:sz="0" w:space="0" w:color="auto"/>
                        <w:bottom w:val="none" w:sz="0" w:space="0" w:color="auto"/>
                        <w:right w:val="none" w:sz="0" w:space="0" w:color="auto"/>
                      </w:divBdr>
                    </w:div>
                    <w:div w:id="1197501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9653097">
          <w:marLeft w:val="0"/>
          <w:marRight w:val="0"/>
          <w:marTop w:val="0"/>
          <w:marBottom w:val="0"/>
          <w:divBdr>
            <w:top w:val="none" w:sz="0" w:space="0" w:color="auto"/>
            <w:left w:val="none" w:sz="0" w:space="0" w:color="auto"/>
            <w:bottom w:val="none" w:sz="0" w:space="0" w:color="auto"/>
            <w:right w:val="none" w:sz="0" w:space="0" w:color="auto"/>
          </w:divBdr>
          <w:divsChild>
            <w:div w:id="943657021">
              <w:marLeft w:val="0"/>
              <w:marRight w:val="0"/>
              <w:marTop w:val="0"/>
              <w:marBottom w:val="0"/>
              <w:divBdr>
                <w:top w:val="none" w:sz="0" w:space="0" w:color="auto"/>
                <w:left w:val="none" w:sz="0" w:space="0" w:color="auto"/>
                <w:bottom w:val="none" w:sz="0" w:space="0" w:color="auto"/>
                <w:right w:val="none" w:sz="0" w:space="0" w:color="auto"/>
              </w:divBdr>
            </w:div>
          </w:divsChild>
        </w:div>
        <w:div w:id="247080363">
          <w:marLeft w:val="0"/>
          <w:marRight w:val="0"/>
          <w:marTop w:val="0"/>
          <w:marBottom w:val="0"/>
          <w:divBdr>
            <w:top w:val="none" w:sz="0" w:space="0" w:color="auto"/>
            <w:left w:val="none" w:sz="0" w:space="0" w:color="auto"/>
            <w:bottom w:val="none" w:sz="0" w:space="0" w:color="auto"/>
            <w:right w:val="none" w:sz="0" w:space="0" w:color="auto"/>
          </w:divBdr>
          <w:divsChild>
            <w:div w:id="1882670737">
              <w:marLeft w:val="0"/>
              <w:marRight w:val="0"/>
              <w:marTop w:val="0"/>
              <w:marBottom w:val="0"/>
              <w:divBdr>
                <w:top w:val="none" w:sz="0" w:space="0" w:color="auto"/>
                <w:left w:val="none" w:sz="0" w:space="0" w:color="auto"/>
                <w:bottom w:val="none" w:sz="0" w:space="0" w:color="auto"/>
                <w:right w:val="none" w:sz="0" w:space="0" w:color="auto"/>
              </w:divBdr>
              <w:divsChild>
                <w:div w:id="537664300">
                  <w:marLeft w:val="0"/>
                  <w:marRight w:val="0"/>
                  <w:marTop w:val="0"/>
                  <w:marBottom w:val="0"/>
                  <w:divBdr>
                    <w:top w:val="none" w:sz="0" w:space="0" w:color="auto"/>
                    <w:left w:val="none" w:sz="0" w:space="0" w:color="auto"/>
                    <w:bottom w:val="none" w:sz="0" w:space="0" w:color="auto"/>
                    <w:right w:val="none" w:sz="0" w:space="0" w:color="auto"/>
                  </w:divBdr>
                  <w:divsChild>
                    <w:div w:id="88549529">
                      <w:marLeft w:val="0"/>
                      <w:marRight w:val="120"/>
                      <w:marTop w:val="0"/>
                      <w:marBottom w:val="0"/>
                      <w:divBdr>
                        <w:top w:val="none" w:sz="0" w:space="0" w:color="auto"/>
                        <w:left w:val="none" w:sz="0" w:space="0" w:color="auto"/>
                        <w:bottom w:val="none" w:sz="0" w:space="0" w:color="auto"/>
                        <w:right w:val="none" w:sz="0" w:space="0" w:color="auto"/>
                      </w:divBdr>
                    </w:div>
                    <w:div w:id="3020788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4659936">
              <w:marLeft w:val="0"/>
              <w:marRight w:val="0"/>
              <w:marTop w:val="0"/>
              <w:marBottom w:val="0"/>
              <w:divBdr>
                <w:top w:val="none" w:sz="0" w:space="0" w:color="auto"/>
                <w:left w:val="none" w:sz="0" w:space="0" w:color="auto"/>
                <w:bottom w:val="none" w:sz="0" w:space="0" w:color="auto"/>
                <w:right w:val="none" w:sz="0" w:space="0" w:color="auto"/>
              </w:divBdr>
              <w:divsChild>
                <w:div w:id="1198002866">
                  <w:marLeft w:val="0"/>
                  <w:marRight w:val="0"/>
                  <w:marTop w:val="0"/>
                  <w:marBottom w:val="0"/>
                  <w:divBdr>
                    <w:top w:val="none" w:sz="0" w:space="0" w:color="auto"/>
                    <w:left w:val="none" w:sz="0" w:space="0" w:color="auto"/>
                    <w:bottom w:val="none" w:sz="0" w:space="0" w:color="auto"/>
                    <w:right w:val="none" w:sz="0" w:space="0" w:color="auto"/>
                  </w:divBdr>
                  <w:divsChild>
                    <w:div w:id="1432237882">
                      <w:marLeft w:val="0"/>
                      <w:marRight w:val="120"/>
                      <w:marTop w:val="0"/>
                      <w:marBottom w:val="0"/>
                      <w:divBdr>
                        <w:top w:val="none" w:sz="0" w:space="0" w:color="auto"/>
                        <w:left w:val="none" w:sz="0" w:space="0" w:color="auto"/>
                        <w:bottom w:val="none" w:sz="0" w:space="0" w:color="auto"/>
                        <w:right w:val="none" w:sz="0" w:space="0" w:color="auto"/>
                      </w:divBdr>
                    </w:div>
                    <w:div w:id="937172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5582987">
              <w:marLeft w:val="0"/>
              <w:marRight w:val="0"/>
              <w:marTop w:val="0"/>
              <w:marBottom w:val="0"/>
              <w:divBdr>
                <w:top w:val="none" w:sz="0" w:space="0" w:color="auto"/>
                <w:left w:val="none" w:sz="0" w:space="0" w:color="auto"/>
                <w:bottom w:val="none" w:sz="0" w:space="0" w:color="auto"/>
                <w:right w:val="none" w:sz="0" w:space="0" w:color="auto"/>
              </w:divBdr>
              <w:divsChild>
                <w:div w:id="1181319112">
                  <w:marLeft w:val="0"/>
                  <w:marRight w:val="0"/>
                  <w:marTop w:val="0"/>
                  <w:marBottom w:val="0"/>
                  <w:divBdr>
                    <w:top w:val="none" w:sz="0" w:space="0" w:color="auto"/>
                    <w:left w:val="none" w:sz="0" w:space="0" w:color="auto"/>
                    <w:bottom w:val="none" w:sz="0" w:space="0" w:color="auto"/>
                    <w:right w:val="none" w:sz="0" w:space="0" w:color="auto"/>
                  </w:divBdr>
                  <w:divsChild>
                    <w:div w:id="1188181503">
                      <w:marLeft w:val="0"/>
                      <w:marRight w:val="120"/>
                      <w:marTop w:val="0"/>
                      <w:marBottom w:val="0"/>
                      <w:divBdr>
                        <w:top w:val="none" w:sz="0" w:space="0" w:color="auto"/>
                        <w:left w:val="none" w:sz="0" w:space="0" w:color="auto"/>
                        <w:bottom w:val="none" w:sz="0" w:space="0" w:color="auto"/>
                        <w:right w:val="none" w:sz="0" w:space="0" w:color="auto"/>
                      </w:divBdr>
                    </w:div>
                    <w:div w:id="572542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7492377">
              <w:marLeft w:val="0"/>
              <w:marRight w:val="0"/>
              <w:marTop w:val="0"/>
              <w:marBottom w:val="0"/>
              <w:divBdr>
                <w:top w:val="none" w:sz="0" w:space="0" w:color="auto"/>
                <w:left w:val="none" w:sz="0" w:space="0" w:color="auto"/>
                <w:bottom w:val="none" w:sz="0" w:space="0" w:color="auto"/>
                <w:right w:val="none" w:sz="0" w:space="0" w:color="auto"/>
              </w:divBdr>
              <w:divsChild>
                <w:div w:id="1483736751">
                  <w:marLeft w:val="0"/>
                  <w:marRight w:val="0"/>
                  <w:marTop w:val="0"/>
                  <w:marBottom w:val="0"/>
                  <w:divBdr>
                    <w:top w:val="none" w:sz="0" w:space="0" w:color="auto"/>
                    <w:left w:val="none" w:sz="0" w:space="0" w:color="auto"/>
                    <w:bottom w:val="none" w:sz="0" w:space="0" w:color="auto"/>
                    <w:right w:val="none" w:sz="0" w:space="0" w:color="auto"/>
                  </w:divBdr>
                  <w:divsChild>
                    <w:div w:id="1262294330">
                      <w:marLeft w:val="0"/>
                      <w:marRight w:val="120"/>
                      <w:marTop w:val="0"/>
                      <w:marBottom w:val="0"/>
                      <w:divBdr>
                        <w:top w:val="none" w:sz="0" w:space="0" w:color="auto"/>
                        <w:left w:val="none" w:sz="0" w:space="0" w:color="auto"/>
                        <w:bottom w:val="none" w:sz="0" w:space="0" w:color="auto"/>
                        <w:right w:val="none" w:sz="0" w:space="0" w:color="auto"/>
                      </w:divBdr>
                    </w:div>
                    <w:div w:id="1577011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2507274">
              <w:marLeft w:val="0"/>
              <w:marRight w:val="0"/>
              <w:marTop w:val="0"/>
              <w:marBottom w:val="0"/>
              <w:divBdr>
                <w:top w:val="none" w:sz="0" w:space="0" w:color="auto"/>
                <w:left w:val="none" w:sz="0" w:space="0" w:color="auto"/>
                <w:bottom w:val="none" w:sz="0" w:space="0" w:color="auto"/>
                <w:right w:val="none" w:sz="0" w:space="0" w:color="auto"/>
              </w:divBdr>
              <w:divsChild>
                <w:div w:id="683361874">
                  <w:marLeft w:val="0"/>
                  <w:marRight w:val="0"/>
                  <w:marTop w:val="0"/>
                  <w:marBottom w:val="0"/>
                  <w:divBdr>
                    <w:top w:val="none" w:sz="0" w:space="0" w:color="auto"/>
                    <w:left w:val="none" w:sz="0" w:space="0" w:color="auto"/>
                    <w:bottom w:val="none" w:sz="0" w:space="0" w:color="auto"/>
                    <w:right w:val="none" w:sz="0" w:space="0" w:color="auto"/>
                  </w:divBdr>
                  <w:divsChild>
                    <w:div w:id="574894861">
                      <w:marLeft w:val="0"/>
                      <w:marRight w:val="120"/>
                      <w:marTop w:val="0"/>
                      <w:marBottom w:val="0"/>
                      <w:divBdr>
                        <w:top w:val="none" w:sz="0" w:space="0" w:color="auto"/>
                        <w:left w:val="none" w:sz="0" w:space="0" w:color="auto"/>
                        <w:bottom w:val="none" w:sz="0" w:space="0" w:color="auto"/>
                        <w:right w:val="none" w:sz="0" w:space="0" w:color="auto"/>
                      </w:divBdr>
                    </w:div>
                    <w:div w:id="322927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2109207">
              <w:marLeft w:val="0"/>
              <w:marRight w:val="0"/>
              <w:marTop w:val="0"/>
              <w:marBottom w:val="0"/>
              <w:divBdr>
                <w:top w:val="none" w:sz="0" w:space="0" w:color="auto"/>
                <w:left w:val="none" w:sz="0" w:space="0" w:color="auto"/>
                <w:bottom w:val="none" w:sz="0" w:space="0" w:color="auto"/>
                <w:right w:val="none" w:sz="0" w:space="0" w:color="auto"/>
              </w:divBdr>
              <w:divsChild>
                <w:div w:id="883518141">
                  <w:marLeft w:val="0"/>
                  <w:marRight w:val="0"/>
                  <w:marTop w:val="0"/>
                  <w:marBottom w:val="0"/>
                  <w:divBdr>
                    <w:top w:val="none" w:sz="0" w:space="0" w:color="auto"/>
                    <w:left w:val="none" w:sz="0" w:space="0" w:color="auto"/>
                    <w:bottom w:val="none" w:sz="0" w:space="0" w:color="auto"/>
                    <w:right w:val="none" w:sz="0" w:space="0" w:color="auto"/>
                  </w:divBdr>
                  <w:divsChild>
                    <w:div w:id="812453161">
                      <w:marLeft w:val="0"/>
                      <w:marRight w:val="120"/>
                      <w:marTop w:val="0"/>
                      <w:marBottom w:val="0"/>
                      <w:divBdr>
                        <w:top w:val="none" w:sz="0" w:space="0" w:color="auto"/>
                        <w:left w:val="none" w:sz="0" w:space="0" w:color="auto"/>
                        <w:bottom w:val="none" w:sz="0" w:space="0" w:color="auto"/>
                        <w:right w:val="none" w:sz="0" w:space="0" w:color="auto"/>
                      </w:divBdr>
                    </w:div>
                    <w:div w:id="1597245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702927">
              <w:marLeft w:val="0"/>
              <w:marRight w:val="0"/>
              <w:marTop w:val="0"/>
              <w:marBottom w:val="0"/>
              <w:divBdr>
                <w:top w:val="none" w:sz="0" w:space="0" w:color="auto"/>
                <w:left w:val="none" w:sz="0" w:space="0" w:color="auto"/>
                <w:bottom w:val="none" w:sz="0" w:space="0" w:color="auto"/>
                <w:right w:val="none" w:sz="0" w:space="0" w:color="auto"/>
              </w:divBdr>
              <w:divsChild>
                <w:div w:id="358745278">
                  <w:marLeft w:val="0"/>
                  <w:marRight w:val="0"/>
                  <w:marTop w:val="0"/>
                  <w:marBottom w:val="0"/>
                  <w:divBdr>
                    <w:top w:val="none" w:sz="0" w:space="0" w:color="auto"/>
                    <w:left w:val="none" w:sz="0" w:space="0" w:color="auto"/>
                    <w:bottom w:val="none" w:sz="0" w:space="0" w:color="auto"/>
                    <w:right w:val="none" w:sz="0" w:space="0" w:color="auto"/>
                  </w:divBdr>
                  <w:divsChild>
                    <w:div w:id="883909223">
                      <w:marLeft w:val="0"/>
                      <w:marRight w:val="120"/>
                      <w:marTop w:val="0"/>
                      <w:marBottom w:val="0"/>
                      <w:divBdr>
                        <w:top w:val="none" w:sz="0" w:space="0" w:color="auto"/>
                        <w:left w:val="none" w:sz="0" w:space="0" w:color="auto"/>
                        <w:bottom w:val="none" w:sz="0" w:space="0" w:color="auto"/>
                        <w:right w:val="none" w:sz="0" w:space="0" w:color="auto"/>
                      </w:divBdr>
                    </w:div>
                    <w:div w:id="5976447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7275986">
              <w:marLeft w:val="0"/>
              <w:marRight w:val="0"/>
              <w:marTop w:val="0"/>
              <w:marBottom w:val="0"/>
              <w:divBdr>
                <w:top w:val="none" w:sz="0" w:space="0" w:color="auto"/>
                <w:left w:val="none" w:sz="0" w:space="0" w:color="auto"/>
                <w:bottom w:val="none" w:sz="0" w:space="0" w:color="auto"/>
                <w:right w:val="none" w:sz="0" w:space="0" w:color="auto"/>
              </w:divBdr>
              <w:divsChild>
                <w:div w:id="1189486038">
                  <w:marLeft w:val="0"/>
                  <w:marRight w:val="0"/>
                  <w:marTop w:val="0"/>
                  <w:marBottom w:val="0"/>
                  <w:divBdr>
                    <w:top w:val="none" w:sz="0" w:space="0" w:color="auto"/>
                    <w:left w:val="none" w:sz="0" w:space="0" w:color="auto"/>
                    <w:bottom w:val="none" w:sz="0" w:space="0" w:color="auto"/>
                    <w:right w:val="none" w:sz="0" w:space="0" w:color="auto"/>
                  </w:divBdr>
                  <w:divsChild>
                    <w:div w:id="611328160">
                      <w:marLeft w:val="0"/>
                      <w:marRight w:val="120"/>
                      <w:marTop w:val="0"/>
                      <w:marBottom w:val="0"/>
                      <w:divBdr>
                        <w:top w:val="none" w:sz="0" w:space="0" w:color="auto"/>
                        <w:left w:val="none" w:sz="0" w:space="0" w:color="auto"/>
                        <w:bottom w:val="none" w:sz="0" w:space="0" w:color="auto"/>
                        <w:right w:val="none" w:sz="0" w:space="0" w:color="auto"/>
                      </w:divBdr>
                    </w:div>
                    <w:div w:id="7846948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715192">
      <w:bodyDiv w:val="1"/>
      <w:marLeft w:val="0"/>
      <w:marRight w:val="0"/>
      <w:marTop w:val="0"/>
      <w:marBottom w:val="0"/>
      <w:divBdr>
        <w:top w:val="none" w:sz="0" w:space="0" w:color="auto"/>
        <w:left w:val="none" w:sz="0" w:space="0" w:color="auto"/>
        <w:bottom w:val="none" w:sz="0" w:space="0" w:color="auto"/>
        <w:right w:val="none" w:sz="0" w:space="0" w:color="auto"/>
      </w:divBdr>
    </w:div>
    <w:div w:id="920212706">
      <w:bodyDiv w:val="1"/>
      <w:marLeft w:val="0"/>
      <w:marRight w:val="0"/>
      <w:marTop w:val="0"/>
      <w:marBottom w:val="0"/>
      <w:divBdr>
        <w:top w:val="none" w:sz="0" w:space="0" w:color="auto"/>
        <w:left w:val="none" w:sz="0" w:space="0" w:color="auto"/>
        <w:bottom w:val="none" w:sz="0" w:space="0" w:color="auto"/>
        <w:right w:val="none" w:sz="0" w:space="0" w:color="auto"/>
      </w:divBdr>
      <w:divsChild>
        <w:div w:id="1081953962">
          <w:marLeft w:val="0"/>
          <w:marRight w:val="0"/>
          <w:marTop w:val="0"/>
          <w:marBottom w:val="0"/>
          <w:divBdr>
            <w:top w:val="none" w:sz="0" w:space="0" w:color="auto"/>
            <w:left w:val="none" w:sz="0" w:space="0" w:color="auto"/>
            <w:bottom w:val="none" w:sz="0" w:space="0" w:color="auto"/>
            <w:right w:val="none" w:sz="0" w:space="0" w:color="auto"/>
          </w:divBdr>
        </w:div>
        <w:div w:id="1710296697">
          <w:marLeft w:val="0"/>
          <w:marRight w:val="0"/>
          <w:marTop w:val="0"/>
          <w:marBottom w:val="0"/>
          <w:divBdr>
            <w:top w:val="none" w:sz="0" w:space="0" w:color="auto"/>
            <w:left w:val="none" w:sz="0" w:space="0" w:color="auto"/>
            <w:bottom w:val="none" w:sz="0" w:space="0" w:color="auto"/>
            <w:right w:val="none" w:sz="0" w:space="0" w:color="auto"/>
          </w:divBdr>
        </w:div>
        <w:div w:id="1340549294">
          <w:marLeft w:val="0"/>
          <w:marRight w:val="0"/>
          <w:marTop w:val="0"/>
          <w:marBottom w:val="0"/>
          <w:divBdr>
            <w:top w:val="none" w:sz="0" w:space="0" w:color="auto"/>
            <w:left w:val="none" w:sz="0" w:space="0" w:color="auto"/>
            <w:bottom w:val="none" w:sz="0" w:space="0" w:color="auto"/>
            <w:right w:val="none" w:sz="0" w:space="0" w:color="auto"/>
          </w:divBdr>
        </w:div>
        <w:div w:id="1021473050">
          <w:marLeft w:val="0"/>
          <w:marRight w:val="0"/>
          <w:marTop w:val="0"/>
          <w:marBottom w:val="0"/>
          <w:divBdr>
            <w:top w:val="none" w:sz="0" w:space="0" w:color="auto"/>
            <w:left w:val="none" w:sz="0" w:space="0" w:color="auto"/>
            <w:bottom w:val="none" w:sz="0" w:space="0" w:color="auto"/>
            <w:right w:val="none" w:sz="0" w:space="0" w:color="auto"/>
          </w:divBdr>
        </w:div>
        <w:div w:id="193272996">
          <w:marLeft w:val="0"/>
          <w:marRight w:val="0"/>
          <w:marTop w:val="0"/>
          <w:marBottom w:val="0"/>
          <w:divBdr>
            <w:top w:val="none" w:sz="0" w:space="0" w:color="auto"/>
            <w:left w:val="none" w:sz="0" w:space="0" w:color="auto"/>
            <w:bottom w:val="none" w:sz="0" w:space="0" w:color="auto"/>
            <w:right w:val="none" w:sz="0" w:space="0" w:color="auto"/>
          </w:divBdr>
        </w:div>
        <w:div w:id="1314523776">
          <w:marLeft w:val="0"/>
          <w:marRight w:val="0"/>
          <w:marTop w:val="0"/>
          <w:marBottom w:val="0"/>
          <w:divBdr>
            <w:top w:val="none" w:sz="0" w:space="0" w:color="auto"/>
            <w:left w:val="none" w:sz="0" w:space="0" w:color="auto"/>
            <w:bottom w:val="none" w:sz="0" w:space="0" w:color="auto"/>
            <w:right w:val="none" w:sz="0" w:space="0" w:color="auto"/>
          </w:divBdr>
        </w:div>
        <w:div w:id="1320113461">
          <w:marLeft w:val="0"/>
          <w:marRight w:val="0"/>
          <w:marTop w:val="0"/>
          <w:marBottom w:val="0"/>
          <w:divBdr>
            <w:top w:val="none" w:sz="0" w:space="0" w:color="auto"/>
            <w:left w:val="none" w:sz="0" w:space="0" w:color="auto"/>
            <w:bottom w:val="none" w:sz="0" w:space="0" w:color="auto"/>
            <w:right w:val="none" w:sz="0" w:space="0" w:color="auto"/>
          </w:divBdr>
        </w:div>
        <w:div w:id="1626230656">
          <w:marLeft w:val="0"/>
          <w:marRight w:val="0"/>
          <w:marTop w:val="0"/>
          <w:marBottom w:val="0"/>
          <w:divBdr>
            <w:top w:val="none" w:sz="0" w:space="0" w:color="auto"/>
            <w:left w:val="none" w:sz="0" w:space="0" w:color="auto"/>
            <w:bottom w:val="none" w:sz="0" w:space="0" w:color="auto"/>
            <w:right w:val="none" w:sz="0" w:space="0" w:color="auto"/>
          </w:divBdr>
        </w:div>
        <w:div w:id="136454127">
          <w:marLeft w:val="0"/>
          <w:marRight w:val="0"/>
          <w:marTop w:val="0"/>
          <w:marBottom w:val="0"/>
          <w:divBdr>
            <w:top w:val="none" w:sz="0" w:space="0" w:color="auto"/>
            <w:left w:val="none" w:sz="0" w:space="0" w:color="auto"/>
            <w:bottom w:val="none" w:sz="0" w:space="0" w:color="auto"/>
            <w:right w:val="none" w:sz="0" w:space="0" w:color="auto"/>
          </w:divBdr>
        </w:div>
      </w:divsChild>
    </w:div>
    <w:div w:id="989947372">
      <w:bodyDiv w:val="1"/>
      <w:marLeft w:val="0"/>
      <w:marRight w:val="0"/>
      <w:marTop w:val="0"/>
      <w:marBottom w:val="0"/>
      <w:divBdr>
        <w:top w:val="none" w:sz="0" w:space="0" w:color="auto"/>
        <w:left w:val="none" w:sz="0" w:space="0" w:color="auto"/>
        <w:bottom w:val="none" w:sz="0" w:space="0" w:color="auto"/>
        <w:right w:val="none" w:sz="0" w:space="0" w:color="auto"/>
      </w:divBdr>
    </w:div>
    <w:div w:id="998384321">
      <w:bodyDiv w:val="1"/>
      <w:marLeft w:val="0"/>
      <w:marRight w:val="0"/>
      <w:marTop w:val="0"/>
      <w:marBottom w:val="0"/>
      <w:divBdr>
        <w:top w:val="none" w:sz="0" w:space="0" w:color="auto"/>
        <w:left w:val="none" w:sz="0" w:space="0" w:color="auto"/>
        <w:bottom w:val="none" w:sz="0" w:space="0" w:color="auto"/>
        <w:right w:val="none" w:sz="0" w:space="0" w:color="auto"/>
      </w:divBdr>
      <w:divsChild>
        <w:div w:id="1541169764">
          <w:marLeft w:val="0"/>
          <w:marRight w:val="0"/>
          <w:marTop w:val="0"/>
          <w:marBottom w:val="0"/>
          <w:divBdr>
            <w:top w:val="none" w:sz="0" w:space="0" w:color="auto"/>
            <w:left w:val="none" w:sz="0" w:space="0" w:color="auto"/>
            <w:bottom w:val="none" w:sz="0" w:space="0" w:color="auto"/>
            <w:right w:val="none" w:sz="0" w:space="0" w:color="auto"/>
          </w:divBdr>
        </w:div>
      </w:divsChild>
    </w:div>
    <w:div w:id="1097680608">
      <w:bodyDiv w:val="1"/>
      <w:marLeft w:val="0"/>
      <w:marRight w:val="0"/>
      <w:marTop w:val="0"/>
      <w:marBottom w:val="0"/>
      <w:divBdr>
        <w:top w:val="none" w:sz="0" w:space="0" w:color="auto"/>
        <w:left w:val="none" w:sz="0" w:space="0" w:color="auto"/>
        <w:bottom w:val="none" w:sz="0" w:space="0" w:color="auto"/>
        <w:right w:val="none" w:sz="0" w:space="0" w:color="auto"/>
      </w:divBdr>
      <w:divsChild>
        <w:div w:id="237180616">
          <w:marLeft w:val="0"/>
          <w:marRight w:val="0"/>
          <w:marTop w:val="0"/>
          <w:marBottom w:val="0"/>
          <w:divBdr>
            <w:top w:val="none" w:sz="0" w:space="0" w:color="auto"/>
            <w:left w:val="none" w:sz="0" w:space="0" w:color="auto"/>
            <w:bottom w:val="none" w:sz="0" w:space="0" w:color="auto"/>
            <w:right w:val="none" w:sz="0" w:space="0" w:color="auto"/>
          </w:divBdr>
        </w:div>
        <w:div w:id="2124110070">
          <w:marLeft w:val="0"/>
          <w:marRight w:val="0"/>
          <w:marTop w:val="0"/>
          <w:marBottom w:val="0"/>
          <w:divBdr>
            <w:top w:val="none" w:sz="0" w:space="0" w:color="auto"/>
            <w:left w:val="none" w:sz="0" w:space="0" w:color="auto"/>
            <w:bottom w:val="none" w:sz="0" w:space="0" w:color="auto"/>
            <w:right w:val="none" w:sz="0" w:space="0" w:color="auto"/>
          </w:divBdr>
        </w:div>
        <w:div w:id="33586037">
          <w:marLeft w:val="0"/>
          <w:marRight w:val="0"/>
          <w:marTop w:val="0"/>
          <w:marBottom w:val="0"/>
          <w:divBdr>
            <w:top w:val="none" w:sz="0" w:space="0" w:color="auto"/>
            <w:left w:val="none" w:sz="0" w:space="0" w:color="auto"/>
            <w:bottom w:val="none" w:sz="0" w:space="0" w:color="auto"/>
            <w:right w:val="none" w:sz="0" w:space="0" w:color="auto"/>
          </w:divBdr>
        </w:div>
        <w:div w:id="1500847274">
          <w:marLeft w:val="0"/>
          <w:marRight w:val="0"/>
          <w:marTop w:val="0"/>
          <w:marBottom w:val="0"/>
          <w:divBdr>
            <w:top w:val="none" w:sz="0" w:space="0" w:color="auto"/>
            <w:left w:val="none" w:sz="0" w:space="0" w:color="auto"/>
            <w:bottom w:val="none" w:sz="0" w:space="0" w:color="auto"/>
            <w:right w:val="none" w:sz="0" w:space="0" w:color="auto"/>
          </w:divBdr>
        </w:div>
        <w:div w:id="1083717193">
          <w:marLeft w:val="0"/>
          <w:marRight w:val="0"/>
          <w:marTop w:val="0"/>
          <w:marBottom w:val="0"/>
          <w:divBdr>
            <w:top w:val="none" w:sz="0" w:space="0" w:color="auto"/>
            <w:left w:val="none" w:sz="0" w:space="0" w:color="auto"/>
            <w:bottom w:val="none" w:sz="0" w:space="0" w:color="auto"/>
            <w:right w:val="none" w:sz="0" w:space="0" w:color="auto"/>
          </w:divBdr>
        </w:div>
        <w:div w:id="869298230">
          <w:marLeft w:val="0"/>
          <w:marRight w:val="0"/>
          <w:marTop w:val="0"/>
          <w:marBottom w:val="0"/>
          <w:divBdr>
            <w:top w:val="none" w:sz="0" w:space="0" w:color="auto"/>
            <w:left w:val="none" w:sz="0" w:space="0" w:color="auto"/>
            <w:bottom w:val="none" w:sz="0" w:space="0" w:color="auto"/>
            <w:right w:val="none" w:sz="0" w:space="0" w:color="auto"/>
          </w:divBdr>
        </w:div>
        <w:div w:id="68771865">
          <w:marLeft w:val="0"/>
          <w:marRight w:val="0"/>
          <w:marTop w:val="0"/>
          <w:marBottom w:val="0"/>
          <w:divBdr>
            <w:top w:val="none" w:sz="0" w:space="0" w:color="auto"/>
            <w:left w:val="none" w:sz="0" w:space="0" w:color="auto"/>
            <w:bottom w:val="none" w:sz="0" w:space="0" w:color="auto"/>
            <w:right w:val="none" w:sz="0" w:space="0" w:color="auto"/>
          </w:divBdr>
        </w:div>
        <w:div w:id="886647340">
          <w:marLeft w:val="0"/>
          <w:marRight w:val="0"/>
          <w:marTop w:val="0"/>
          <w:marBottom w:val="0"/>
          <w:divBdr>
            <w:top w:val="none" w:sz="0" w:space="0" w:color="auto"/>
            <w:left w:val="none" w:sz="0" w:space="0" w:color="auto"/>
            <w:bottom w:val="none" w:sz="0" w:space="0" w:color="auto"/>
            <w:right w:val="none" w:sz="0" w:space="0" w:color="auto"/>
          </w:divBdr>
        </w:div>
        <w:div w:id="1826317080">
          <w:marLeft w:val="0"/>
          <w:marRight w:val="0"/>
          <w:marTop w:val="0"/>
          <w:marBottom w:val="0"/>
          <w:divBdr>
            <w:top w:val="none" w:sz="0" w:space="0" w:color="auto"/>
            <w:left w:val="none" w:sz="0" w:space="0" w:color="auto"/>
            <w:bottom w:val="none" w:sz="0" w:space="0" w:color="auto"/>
            <w:right w:val="none" w:sz="0" w:space="0" w:color="auto"/>
          </w:divBdr>
        </w:div>
      </w:divsChild>
    </w:div>
    <w:div w:id="1135567080">
      <w:bodyDiv w:val="1"/>
      <w:marLeft w:val="0"/>
      <w:marRight w:val="0"/>
      <w:marTop w:val="0"/>
      <w:marBottom w:val="0"/>
      <w:divBdr>
        <w:top w:val="none" w:sz="0" w:space="0" w:color="auto"/>
        <w:left w:val="none" w:sz="0" w:space="0" w:color="auto"/>
        <w:bottom w:val="none" w:sz="0" w:space="0" w:color="auto"/>
        <w:right w:val="none" w:sz="0" w:space="0" w:color="auto"/>
      </w:divBdr>
      <w:divsChild>
        <w:div w:id="1266499038">
          <w:marLeft w:val="0"/>
          <w:marRight w:val="0"/>
          <w:marTop w:val="0"/>
          <w:marBottom w:val="0"/>
          <w:divBdr>
            <w:top w:val="none" w:sz="0" w:space="0" w:color="auto"/>
            <w:left w:val="none" w:sz="0" w:space="0" w:color="auto"/>
            <w:bottom w:val="none" w:sz="0" w:space="0" w:color="auto"/>
            <w:right w:val="none" w:sz="0" w:space="0" w:color="auto"/>
          </w:divBdr>
        </w:div>
        <w:div w:id="781218786">
          <w:marLeft w:val="0"/>
          <w:marRight w:val="0"/>
          <w:marTop w:val="0"/>
          <w:marBottom w:val="0"/>
          <w:divBdr>
            <w:top w:val="none" w:sz="0" w:space="0" w:color="auto"/>
            <w:left w:val="none" w:sz="0" w:space="0" w:color="auto"/>
            <w:bottom w:val="none" w:sz="0" w:space="0" w:color="auto"/>
            <w:right w:val="none" w:sz="0" w:space="0" w:color="auto"/>
          </w:divBdr>
        </w:div>
        <w:div w:id="1094009560">
          <w:marLeft w:val="0"/>
          <w:marRight w:val="0"/>
          <w:marTop w:val="0"/>
          <w:marBottom w:val="0"/>
          <w:divBdr>
            <w:top w:val="none" w:sz="0" w:space="0" w:color="auto"/>
            <w:left w:val="none" w:sz="0" w:space="0" w:color="auto"/>
            <w:bottom w:val="none" w:sz="0" w:space="0" w:color="auto"/>
            <w:right w:val="none" w:sz="0" w:space="0" w:color="auto"/>
          </w:divBdr>
        </w:div>
        <w:div w:id="2121802342">
          <w:marLeft w:val="0"/>
          <w:marRight w:val="0"/>
          <w:marTop w:val="0"/>
          <w:marBottom w:val="0"/>
          <w:divBdr>
            <w:top w:val="none" w:sz="0" w:space="0" w:color="auto"/>
            <w:left w:val="none" w:sz="0" w:space="0" w:color="auto"/>
            <w:bottom w:val="none" w:sz="0" w:space="0" w:color="auto"/>
            <w:right w:val="none" w:sz="0" w:space="0" w:color="auto"/>
          </w:divBdr>
        </w:div>
      </w:divsChild>
    </w:div>
    <w:div w:id="1180046498">
      <w:bodyDiv w:val="1"/>
      <w:marLeft w:val="0"/>
      <w:marRight w:val="0"/>
      <w:marTop w:val="0"/>
      <w:marBottom w:val="0"/>
      <w:divBdr>
        <w:top w:val="none" w:sz="0" w:space="0" w:color="auto"/>
        <w:left w:val="none" w:sz="0" w:space="0" w:color="auto"/>
        <w:bottom w:val="none" w:sz="0" w:space="0" w:color="auto"/>
        <w:right w:val="none" w:sz="0" w:space="0" w:color="auto"/>
      </w:divBdr>
      <w:divsChild>
        <w:div w:id="1078674763">
          <w:marLeft w:val="0"/>
          <w:marRight w:val="0"/>
          <w:marTop w:val="0"/>
          <w:marBottom w:val="0"/>
          <w:divBdr>
            <w:top w:val="none" w:sz="0" w:space="0" w:color="auto"/>
            <w:left w:val="none" w:sz="0" w:space="0" w:color="auto"/>
            <w:bottom w:val="none" w:sz="0" w:space="0" w:color="auto"/>
            <w:right w:val="none" w:sz="0" w:space="0" w:color="auto"/>
          </w:divBdr>
          <w:divsChild>
            <w:div w:id="810634649">
              <w:marLeft w:val="0"/>
              <w:marRight w:val="0"/>
              <w:marTop w:val="0"/>
              <w:marBottom w:val="0"/>
              <w:divBdr>
                <w:top w:val="none" w:sz="0" w:space="0" w:color="auto"/>
                <w:left w:val="none" w:sz="0" w:space="0" w:color="auto"/>
                <w:bottom w:val="none" w:sz="0" w:space="0" w:color="auto"/>
                <w:right w:val="none" w:sz="0" w:space="0" w:color="auto"/>
              </w:divBdr>
              <w:divsChild>
                <w:div w:id="87430433">
                  <w:marLeft w:val="0"/>
                  <w:marRight w:val="0"/>
                  <w:marTop w:val="0"/>
                  <w:marBottom w:val="0"/>
                  <w:divBdr>
                    <w:top w:val="none" w:sz="0" w:space="0" w:color="auto"/>
                    <w:left w:val="none" w:sz="0" w:space="0" w:color="auto"/>
                    <w:bottom w:val="none" w:sz="0" w:space="0" w:color="auto"/>
                    <w:right w:val="none" w:sz="0" w:space="0" w:color="auto"/>
                  </w:divBdr>
                  <w:divsChild>
                    <w:div w:id="69230909">
                      <w:marLeft w:val="0"/>
                      <w:marRight w:val="120"/>
                      <w:marTop w:val="0"/>
                      <w:marBottom w:val="0"/>
                      <w:divBdr>
                        <w:top w:val="none" w:sz="0" w:space="0" w:color="auto"/>
                        <w:left w:val="none" w:sz="0" w:space="0" w:color="auto"/>
                        <w:bottom w:val="none" w:sz="0" w:space="0" w:color="auto"/>
                        <w:right w:val="none" w:sz="0" w:space="0" w:color="auto"/>
                      </w:divBdr>
                    </w:div>
                    <w:div w:id="3097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6727024">
              <w:marLeft w:val="0"/>
              <w:marRight w:val="0"/>
              <w:marTop w:val="0"/>
              <w:marBottom w:val="0"/>
              <w:divBdr>
                <w:top w:val="none" w:sz="0" w:space="0" w:color="auto"/>
                <w:left w:val="none" w:sz="0" w:space="0" w:color="auto"/>
                <w:bottom w:val="none" w:sz="0" w:space="0" w:color="auto"/>
                <w:right w:val="none" w:sz="0" w:space="0" w:color="auto"/>
              </w:divBdr>
              <w:divsChild>
                <w:div w:id="1932229309">
                  <w:marLeft w:val="0"/>
                  <w:marRight w:val="0"/>
                  <w:marTop w:val="0"/>
                  <w:marBottom w:val="0"/>
                  <w:divBdr>
                    <w:top w:val="none" w:sz="0" w:space="0" w:color="auto"/>
                    <w:left w:val="none" w:sz="0" w:space="0" w:color="auto"/>
                    <w:bottom w:val="none" w:sz="0" w:space="0" w:color="auto"/>
                    <w:right w:val="none" w:sz="0" w:space="0" w:color="auto"/>
                  </w:divBdr>
                  <w:divsChild>
                    <w:div w:id="80418371">
                      <w:marLeft w:val="0"/>
                      <w:marRight w:val="120"/>
                      <w:marTop w:val="0"/>
                      <w:marBottom w:val="0"/>
                      <w:divBdr>
                        <w:top w:val="none" w:sz="0" w:space="0" w:color="auto"/>
                        <w:left w:val="none" w:sz="0" w:space="0" w:color="auto"/>
                        <w:bottom w:val="none" w:sz="0" w:space="0" w:color="auto"/>
                        <w:right w:val="none" w:sz="0" w:space="0" w:color="auto"/>
                      </w:divBdr>
                    </w:div>
                    <w:div w:id="543559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7283599">
              <w:marLeft w:val="0"/>
              <w:marRight w:val="0"/>
              <w:marTop w:val="0"/>
              <w:marBottom w:val="0"/>
              <w:divBdr>
                <w:top w:val="none" w:sz="0" w:space="0" w:color="auto"/>
                <w:left w:val="none" w:sz="0" w:space="0" w:color="auto"/>
                <w:bottom w:val="none" w:sz="0" w:space="0" w:color="auto"/>
                <w:right w:val="none" w:sz="0" w:space="0" w:color="auto"/>
              </w:divBdr>
              <w:divsChild>
                <w:div w:id="1053389363">
                  <w:marLeft w:val="0"/>
                  <w:marRight w:val="0"/>
                  <w:marTop w:val="0"/>
                  <w:marBottom w:val="0"/>
                  <w:divBdr>
                    <w:top w:val="none" w:sz="0" w:space="0" w:color="auto"/>
                    <w:left w:val="none" w:sz="0" w:space="0" w:color="auto"/>
                    <w:bottom w:val="none" w:sz="0" w:space="0" w:color="auto"/>
                    <w:right w:val="none" w:sz="0" w:space="0" w:color="auto"/>
                  </w:divBdr>
                  <w:divsChild>
                    <w:div w:id="1193767647">
                      <w:marLeft w:val="0"/>
                      <w:marRight w:val="120"/>
                      <w:marTop w:val="0"/>
                      <w:marBottom w:val="0"/>
                      <w:divBdr>
                        <w:top w:val="none" w:sz="0" w:space="0" w:color="auto"/>
                        <w:left w:val="none" w:sz="0" w:space="0" w:color="auto"/>
                        <w:bottom w:val="none" w:sz="0" w:space="0" w:color="auto"/>
                        <w:right w:val="none" w:sz="0" w:space="0" w:color="auto"/>
                      </w:divBdr>
                    </w:div>
                    <w:div w:id="211162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960609">
              <w:marLeft w:val="0"/>
              <w:marRight w:val="0"/>
              <w:marTop w:val="0"/>
              <w:marBottom w:val="0"/>
              <w:divBdr>
                <w:top w:val="none" w:sz="0" w:space="0" w:color="auto"/>
                <w:left w:val="none" w:sz="0" w:space="0" w:color="auto"/>
                <w:bottom w:val="none" w:sz="0" w:space="0" w:color="auto"/>
                <w:right w:val="none" w:sz="0" w:space="0" w:color="auto"/>
              </w:divBdr>
              <w:divsChild>
                <w:div w:id="1867669907">
                  <w:marLeft w:val="0"/>
                  <w:marRight w:val="0"/>
                  <w:marTop w:val="0"/>
                  <w:marBottom w:val="0"/>
                  <w:divBdr>
                    <w:top w:val="none" w:sz="0" w:space="0" w:color="auto"/>
                    <w:left w:val="none" w:sz="0" w:space="0" w:color="auto"/>
                    <w:bottom w:val="none" w:sz="0" w:space="0" w:color="auto"/>
                    <w:right w:val="none" w:sz="0" w:space="0" w:color="auto"/>
                  </w:divBdr>
                  <w:divsChild>
                    <w:div w:id="903417756">
                      <w:marLeft w:val="0"/>
                      <w:marRight w:val="120"/>
                      <w:marTop w:val="0"/>
                      <w:marBottom w:val="0"/>
                      <w:divBdr>
                        <w:top w:val="none" w:sz="0" w:space="0" w:color="auto"/>
                        <w:left w:val="none" w:sz="0" w:space="0" w:color="auto"/>
                        <w:bottom w:val="none" w:sz="0" w:space="0" w:color="auto"/>
                        <w:right w:val="none" w:sz="0" w:space="0" w:color="auto"/>
                      </w:divBdr>
                    </w:div>
                    <w:div w:id="1591811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5352076">
              <w:marLeft w:val="0"/>
              <w:marRight w:val="0"/>
              <w:marTop w:val="0"/>
              <w:marBottom w:val="0"/>
              <w:divBdr>
                <w:top w:val="none" w:sz="0" w:space="0" w:color="auto"/>
                <w:left w:val="none" w:sz="0" w:space="0" w:color="auto"/>
                <w:bottom w:val="none" w:sz="0" w:space="0" w:color="auto"/>
                <w:right w:val="none" w:sz="0" w:space="0" w:color="auto"/>
              </w:divBdr>
              <w:divsChild>
                <w:div w:id="997852896">
                  <w:marLeft w:val="0"/>
                  <w:marRight w:val="0"/>
                  <w:marTop w:val="0"/>
                  <w:marBottom w:val="0"/>
                  <w:divBdr>
                    <w:top w:val="none" w:sz="0" w:space="0" w:color="auto"/>
                    <w:left w:val="none" w:sz="0" w:space="0" w:color="auto"/>
                    <w:bottom w:val="none" w:sz="0" w:space="0" w:color="auto"/>
                    <w:right w:val="none" w:sz="0" w:space="0" w:color="auto"/>
                  </w:divBdr>
                  <w:divsChild>
                    <w:div w:id="938294722">
                      <w:marLeft w:val="0"/>
                      <w:marRight w:val="120"/>
                      <w:marTop w:val="0"/>
                      <w:marBottom w:val="0"/>
                      <w:divBdr>
                        <w:top w:val="none" w:sz="0" w:space="0" w:color="auto"/>
                        <w:left w:val="none" w:sz="0" w:space="0" w:color="auto"/>
                        <w:bottom w:val="none" w:sz="0" w:space="0" w:color="auto"/>
                        <w:right w:val="none" w:sz="0" w:space="0" w:color="auto"/>
                      </w:divBdr>
                    </w:div>
                    <w:div w:id="1561598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525028">
              <w:marLeft w:val="0"/>
              <w:marRight w:val="0"/>
              <w:marTop w:val="0"/>
              <w:marBottom w:val="0"/>
              <w:divBdr>
                <w:top w:val="none" w:sz="0" w:space="0" w:color="auto"/>
                <w:left w:val="none" w:sz="0" w:space="0" w:color="auto"/>
                <w:bottom w:val="none" w:sz="0" w:space="0" w:color="auto"/>
                <w:right w:val="none" w:sz="0" w:space="0" w:color="auto"/>
              </w:divBdr>
              <w:divsChild>
                <w:div w:id="1623533310">
                  <w:marLeft w:val="0"/>
                  <w:marRight w:val="0"/>
                  <w:marTop w:val="0"/>
                  <w:marBottom w:val="0"/>
                  <w:divBdr>
                    <w:top w:val="none" w:sz="0" w:space="0" w:color="auto"/>
                    <w:left w:val="none" w:sz="0" w:space="0" w:color="auto"/>
                    <w:bottom w:val="none" w:sz="0" w:space="0" w:color="auto"/>
                    <w:right w:val="none" w:sz="0" w:space="0" w:color="auto"/>
                  </w:divBdr>
                  <w:divsChild>
                    <w:div w:id="46690280">
                      <w:marLeft w:val="0"/>
                      <w:marRight w:val="120"/>
                      <w:marTop w:val="0"/>
                      <w:marBottom w:val="0"/>
                      <w:divBdr>
                        <w:top w:val="none" w:sz="0" w:space="0" w:color="auto"/>
                        <w:left w:val="none" w:sz="0" w:space="0" w:color="auto"/>
                        <w:bottom w:val="none" w:sz="0" w:space="0" w:color="auto"/>
                        <w:right w:val="none" w:sz="0" w:space="0" w:color="auto"/>
                      </w:divBdr>
                    </w:div>
                    <w:div w:id="1121802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075144">
              <w:marLeft w:val="0"/>
              <w:marRight w:val="0"/>
              <w:marTop w:val="0"/>
              <w:marBottom w:val="0"/>
              <w:divBdr>
                <w:top w:val="none" w:sz="0" w:space="0" w:color="auto"/>
                <w:left w:val="none" w:sz="0" w:space="0" w:color="auto"/>
                <w:bottom w:val="none" w:sz="0" w:space="0" w:color="auto"/>
                <w:right w:val="none" w:sz="0" w:space="0" w:color="auto"/>
              </w:divBdr>
              <w:divsChild>
                <w:div w:id="208686856">
                  <w:marLeft w:val="0"/>
                  <w:marRight w:val="0"/>
                  <w:marTop w:val="0"/>
                  <w:marBottom w:val="0"/>
                  <w:divBdr>
                    <w:top w:val="none" w:sz="0" w:space="0" w:color="auto"/>
                    <w:left w:val="none" w:sz="0" w:space="0" w:color="auto"/>
                    <w:bottom w:val="none" w:sz="0" w:space="0" w:color="auto"/>
                    <w:right w:val="none" w:sz="0" w:space="0" w:color="auto"/>
                  </w:divBdr>
                  <w:divsChild>
                    <w:div w:id="74401020">
                      <w:marLeft w:val="0"/>
                      <w:marRight w:val="120"/>
                      <w:marTop w:val="0"/>
                      <w:marBottom w:val="0"/>
                      <w:divBdr>
                        <w:top w:val="none" w:sz="0" w:space="0" w:color="auto"/>
                        <w:left w:val="none" w:sz="0" w:space="0" w:color="auto"/>
                        <w:bottom w:val="none" w:sz="0" w:space="0" w:color="auto"/>
                        <w:right w:val="none" w:sz="0" w:space="0" w:color="auto"/>
                      </w:divBdr>
                    </w:div>
                    <w:div w:id="4675563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6770688">
              <w:marLeft w:val="0"/>
              <w:marRight w:val="0"/>
              <w:marTop w:val="0"/>
              <w:marBottom w:val="0"/>
              <w:divBdr>
                <w:top w:val="none" w:sz="0" w:space="0" w:color="auto"/>
                <w:left w:val="none" w:sz="0" w:space="0" w:color="auto"/>
                <w:bottom w:val="none" w:sz="0" w:space="0" w:color="auto"/>
                <w:right w:val="none" w:sz="0" w:space="0" w:color="auto"/>
              </w:divBdr>
              <w:divsChild>
                <w:div w:id="2057659155">
                  <w:marLeft w:val="0"/>
                  <w:marRight w:val="0"/>
                  <w:marTop w:val="0"/>
                  <w:marBottom w:val="0"/>
                  <w:divBdr>
                    <w:top w:val="none" w:sz="0" w:space="0" w:color="auto"/>
                    <w:left w:val="none" w:sz="0" w:space="0" w:color="auto"/>
                    <w:bottom w:val="none" w:sz="0" w:space="0" w:color="auto"/>
                    <w:right w:val="none" w:sz="0" w:space="0" w:color="auto"/>
                  </w:divBdr>
                  <w:divsChild>
                    <w:div w:id="246765834">
                      <w:marLeft w:val="0"/>
                      <w:marRight w:val="120"/>
                      <w:marTop w:val="0"/>
                      <w:marBottom w:val="0"/>
                      <w:divBdr>
                        <w:top w:val="none" w:sz="0" w:space="0" w:color="auto"/>
                        <w:left w:val="none" w:sz="0" w:space="0" w:color="auto"/>
                        <w:bottom w:val="none" w:sz="0" w:space="0" w:color="auto"/>
                        <w:right w:val="none" w:sz="0" w:space="0" w:color="auto"/>
                      </w:divBdr>
                    </w:div>
                    <w:div w:id="2016491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979511">
              <w:marLeft w:val="0"/>
              <w:marRight w:val="0"/>
              <w:marTop w:val="0"/>
              <w:marBottom w:val="0"/>
              <w:divBdr>
                <w:top w:val="none" w:sz="0" w:space="0" w:color="auto"/>
                <w:left w:val="none" w:sz="0" w:space="0" w:color="auto"/>
                <w:bottom w:val="none" w:sz="0" w:space="0" w:color="auto"/>
                <w:right w:val="none" w:sz="0" w:space="0" w:color="auto"/>
              </w:divBdr>
              <w:divsChild>
                <w:div w:id="301038781">
                  <w:marLeft w:val="0"/>
                  <w:marRight w:val="0"/>
                  <w:marTop w:val="0"/>
                  <w:marBottom w:val="0"/>
                  <w:divBdr>
                    <w:top w:val="none" w:sz="0" w:space="0" w:color="auto"/>
                    <w:left w:val="none" w:sz="0" w:space="0" w:color="auto"/>
                    <w:bottom w:val="none" w:sz="0" w:space="0" w:color="auto"/>
                    <w:right w:val="none" w:sz="0" w:space="0" w:color="auto"/>
                  </w:divBdr>
                  <w:divsChild>
                    <w:div w:id="959264191">
                      <w:marLeft w:val="0"/>
                      <w:marRight w:val="120"/>
                      <w:marTop w:val="0"/>
                      <w:marBottom w:val="0"/>
                      <w:divBdr>
                        <w:top w:val="none" w:sz="0" w:space="0" w:color="auto"/>
                        <w:left w:val="none" w:sz="0" w:space="0" w:color="auto"/>
                        <w:bottom w:val="none" w:sz="0" w:space="0" w:color="auto"/>
                        <w:right w:val="none" w:sz="0" w:space="0" w:color="auto"/>
                      </w:divBdr>
                    </w:div>
                    <w:div w:id="1918324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03788450">
          <w:marLeft w:val="0"/>
          <w:marRight w:val="0"/>
          <w:marTop w:val="0"/>
          <w:marBottom w:val="0"/>
          <w:divBdr>
            <w:top w:val="none" w:sz="0" w:space="0" w:color="auto"/>
            <w:left w:val="none" w:sz="0" w:space="0" w:color="auto"/>
            <w:bottom w:val="none" w:sz="0" w:space="0" w:color="auto"/>
            <w:right w:val="none" w:sz="0" w:space="0" w:color="auto"/>
          </w:divBdr>
          <w:divsChild>
            <w:div w:id="1613433530">
              <w:marLeft w:val="0"/>
              <w:marRight w:val="0"/>
              <w:marTop w:val="0"/>
              <w:marBottom w:val="0"/>
              <w:divBdr>
                <w:top w:val="none" w:sz="0" w:space="0" w:color="auto"/>
                <w:left w:val="none" w:sz="0" w:space="0" w:color="auto"/>
                <w:bottom w:val="none" w:sz="0" w:space="0" w:color="auto"/>
                <w:right w:val="none" w:sz="0" w:space="0" w:color="auto"/>
              </w:divBdr>
            </w:div>
          </w:divsChild>
        </w:div>
        <w:div w:id="10307547">
          <w:marLeft w:val="0"/>
          <w:marRight w:val="0"/>
          <w:marTop w:val="0"/>
          <w:marBottom w:val="0"/>
          <w:divBdr>
            <w:top w:val="none" w:sz="0" w:space="0" w:color="auto"/>
            <w:left w:val="none" w:sz="0" w:space="0" w:color="auto"/>
            <w:bottom w:val="none" w:sz="0" w:space="0" w:color="auto"/>
            <w:right w:val="none" w:sz="0" w:space="0" w:color="auto"/>
          </w:divBdr>
          <w:divsChild>
            <w:div w:id="1477993996">
              <w:marLeft w:val="0"/>
              <w:marRight w:val="0"/>
              <w:marTop w:val="0"/>
              <w:marBottom w:val="0"/>
              <w:divBdr>
                <w:top w:val="none" w:sz="0" w:space="0" w:color="auto"/>
                <w:left w:val="none" w:sz="0" w:space="0" w:color="auto"/>
                <w:bottom w:val="none" w:sz="0" w:space="0" w:color="auto"/>
                <w:right w:val="none" w:sz="0" w:space="0" w:color="auto"/>
              </w:divBdr>
              <w:divsChild>
                <w:div w:id="572550818">
                  <w:marLeft w:val="0"/>
                  <w:marRight w:val="0"/>
                  <w:marTop w:val="0"/>
                  <w:marBottom w:val="0"/>
                  <w:divBdr>
                    <w:top w:val="none" w:sz="0" w:space="0" w:color="auto"/>
                    <w:left w:val="none" w:sz="0" w:space="0" w:color="auto"/>
                    <w:bottom w:val="none" w:sz="0" w:space="0" w:color="auto"/>
                    <w:right w:val="none" w:sz="0" w:space="0" w:color="auto"/>
                  </w:divBdr>
                  <w:divsChild>
                    <w:div w:id="1385519803">
                      <w:marLeft w:val="0"/>
                      <w:marRight w:val="120"/>
                      <w:marTop w:val="0"/>
                      <w:marBottom w:val="0"/>
                      <w:divBdr>
                        <w:top w:val="none" w:sz="0" w:space="0" w:color="auto"/>
                        <w:left w:val="none" w:sz="0" w:space="0" w:color="auto"/>
                        <w:bottom w:val="none" w:sz="0" w:space="0" w:color="auto"/>
                        <w:right w:val="none" w:sz="0" w:space="0" w:color="auto"/>
                      </w:divBdr>
                    </w:div>
                    <w:div w:id="1434469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783341">
      <w:bodyDiv w:val="1"/>
      <w:marLeft w:val="0"/>
      <w:marRight w:val="0"/>
      <w:marTop w:val="0"/>
      <w:marBottom w:val="0"/>
      <w:divBdr>
        <w:top w:val="none" w:sz="0" w:space="0" w:color="auto"/>
        <w:left w:val="none" w:sz="0" w:space="0" w:color="auto"/>
        <w:bottom w:val="none" w:sz="0" w:space="0" w:color="auto"/>
        <w:right w:val="none" w:sz="0" w:space="0" w:color="auto"/>
      </w:divBdr>
    </w:div>
    <w:div w:id="1308431921">
      <w:bodyDiv w:val="1"/>
      <w:marLeft w:val="0"/>
      <w:marRight w:val="0"/>
      <w:marTop w:val="0"/>
      <w:marBottom w:val="0"/>
      <w:divBdr>
        <w:top w:val="none" w:sz="0" w:space="0" w:color="auto"/>
        <w:left w:val="none" w:sz="0" w:space="0" w:color="auto"/>
        <w:bottom w:val="none" w:sz="0" w:space="0" w:color="auto"/>
        <w:right w:val="none" w:sz="0" w:space="0" w:color="auto"/>
      </w:divBdr>
      <w:divsChild>
        <w:div w:id="1459059072">
          <w:marLeft w:val="0"/>
          <w:marRight w:val="0"/>
          <w:marTop w:val="0"/>
          <w:marBottom w:val="0"/>
          <w:divBdr>
            <w:top w:val="none" w:sz="0" w:space="0" w:color="auto"/>
            <w:left w:val="none" w:sz="0" w:space="0" w:color="auto"/>
            <w:bottom w:val="none" w:sz="0" w:space="0" w:color="auto"/>
            <w:right w:val="none" w:sz="0" w:space="0" w:color="auto"/>
          </w:divBdr>
          <w:divsChild>
            <w:div w:id="493688862">
              <w:marLeft w:val="0"/>
              <w:marRight w:val="0"/>
              <w:marTop w:val="0"/>
              <w:marBottom w:val="0"/>
              <w:divBdr>
                <w:top w:val="none" w:sz="0" w:space="0" w:color="auto"/>
                <w:left w:val="none" w:sz="0" w:space="0" w:color="auto"/>
                <w:bottom w:val="none" w:sz="0" w:space="0" w:color="auto"/>
                <w:right w:val="none" w:sz="0" w:space="0" w:color="auto"/>
              </w:divBdr>
              <w:divsChild>
                <w:div w:id="492182523">
                  <w:marLeft w:val="0"/>
                  <w:marRight w:val="120"/>
                  <w:marTop w:val="0"/>
                  <w:marBottom w:val="0"/>
                  <w:divBdr>
                    <w:top w:val="none" w:sz="0" w:space="0" w:color="auto"/>
                    <w:left w:val="none" w:sz="0" w:space="0" w:color="auto"/>
                    <w:bottom w:val="none" w:sz="0" w:space="0" w:color="auto"/>
                    <w:right w:val="none" w:sz="0" w:space="0" w:color="auto"/>
                  </w:divBdr>
                </w:div>
                <w:div w:id="2127187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3272954">
          <w:marLeft w:val="0"/>
          <w:marRight w:val="0"/>
          <w:marTop w:val="0"/>
          <w:marBottom w:val="0"/>
          <w:divBdr>
            <w:top w:val="none" w:sz="0" w:space="0" w:color="auto"/>
            <w:left w:val="none" w:sz="0" w:space="0" w:color="auto"/>
            <w:bottom w:val="none" w:sz="0" w:space="0" w:color="auto"/>
            <w:right w:val="none" w:sz="0" w:space="0" w:color="auto"/>
          </w:divBdr>
          <w:divsChild>
            <w:div w:id="712996893">
              <w:marLeft w:val="0"/>
              <w:marRight w:val="0"/>
              <w:marTop w:val="0"/>
              <w:marBottom w:val="0"/>
              <w:divBdr>
                <w:top w:val="none" w:sz="0" w:space="0" w:color="auto"/>
                <w:left w:val="none" w:sz="0" w:space="0" w:color="auto"/>
                <w:bottom w:val="none" w:sz="0" w:space="0" w:color="auto"/>
                <w:right w:val="none" w:sz="0" w:space="0" w:color="auto"/>
              </w:divBdr>
              <w:divsChild>
                <w:div w:id="1302154411">
                  <w:marLeft w:val="0"/>
                  <w:marRight w:val="120"/>
                  <w:marTop w:val="0"/>
                  <w:marBottom w:val="0"/>
                  <w:divBdr>
                    <w:top w:val="none" w:sz="0" w:space="0" w:color="auto"/>
                    <w:left w:val="none" w:sz="0" w:space="0" w:color="auto"/>
                    <w:bottom w:val="none" w:sz="0" w:space="0" w:color="auto"/>
                    <w:right w:val="none" w:sz="0" w:space="0" w:color="auto"/>
                  </w:divBdr>
                </w:div>
                <w:div w:id="14267289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847885">
          <w:marLeft w:val="0"/>
          <w:marRight w:val="0"/>
          <w:marTop w:val="0"/>
          <w:marBottom w:val="0"/>
          <w:divBdr>
            <w:top w:val="none" w:sz="0" w:space="0" w:color="auto"/>
            <w:left w:val="none" w:sz="0" w:space="0" w:color="auto"/>
            <w:bottom w:val="none" w:sz="0" w:space="0" w:color="auto"/>
            <w:right w:val="none" w:sz="0" w:space="0" w:color="auto"/>
          </w:divBdr>
          <w:divsChild>
            <w:div w:id="826703225">
              <w:marLeft w:val="0"/>
              <w:marRight w:val="0"/>
              <w:marTop w:val="0"/>
              <w:marBottom w:val="0"/>
              <w:divBdr>
                <w:top w:val="none" w:sz="0" w:space="0" w:color="auto"/>
                <w:left w:val="none" w:sz="0" w:space="0" w:color="auto"/>
                <w:bottom w:val="none" w:sz="0" w:space="0" w:color="auto"/>
                <w:right w:val="none" w:sz="0" w:space="0" w:color="auto"/>
              </w:divBdr>
              <w:divsChild>
                <w:div w:id="883061217">
                  <w:marLeft w:val="0"/>
                  <w:marRight w:val="120"/>
                  <w:marTop w:val="0"/>
                  <w:marBottom w:val="0"/>
                  <w:divBdr>
                    <w:top w:val="none" w:sz="0" w:space="0" w:color="auto"/>
                    <w:left w:val="none" w:sz="0" w:space="0" w:color="auto"/>
                    <w:bottom w:val="none" w:sz="0" w:space="0" w:color="auto"/>
                    <w:right w:val="none" w:sz="0" w:space="0" w:color="auto"/>
                  </w:divBdr>
                </w:div>
                <w:div w:id="18846390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38508175">
      <w:bodyDiv w:val="1"/>
      <w:marLeft w:val="0"/>
      <w:marRight w:val="0"/>
      <w:marTop w:val="0"/>
      <w:marBottom w:val="0"/>
      <w:divBdr>
        <w:top w:val="none" w:sz="0" w:space="0" w:color="auto"/>
        <w:left w:val="none" w:sz="0" w:space="0" w:color="auto"/>
        <w:bottom w:val="none" w:sz="0" w:space="0" w:color="auto"/>
        <w:right w:val="none" w:sz="0" w:space="0" w:color="auto"/>
      </w:divBdr>
    </w:div>
    <w:div w:id="1364212791">
      <w:bodyDiv w:val="1"/>
      <w:marLeft w:val="0"/>
      <w:marRight w:val="0"/>
      <w:marTop w:val="0"/>
      <w:marBottom w:val="0"/>
      <w:divBdr>
        <w:top w:val="none" w:sz="0" w:space="0" w:color="auto"/>
        <w:left w:val="none" w:sz="0" w:space="0" w:color="auto"/>
        <w:bottom w:val="none" w:sz="0" w:space="0" w:color="auto"/>
        <w:right w:val="none" w:sz="0" w:space="0" w:color="auto"/>
      </w:divBdr>
    </w:div>
    <w:div w:id="1404135187">
      <w:bodyDiv w:val="1"/>
      <w:marLeft w:val="0"/>
      <w:marRight w:val="0"/>
      <w:marTop w:val="0"/>
      <w:marBottom w:val="0"/>
      <w:divBdr>
        <w:top w:val="none" w:sz="0" w:space="0" w:color="auto"/>
        <w:left w:val="none" w:sz="0" w:space="0" w:color="auto"/>
        <w:bottom w:val="none" w:sz="0" w:space="0" w:color="auto"/>
        <w:right w:val="none" w:sz="0" w:space="0" w:color="auto"/>
      </w:divBdr>
      <w:divsChild>
        <w:div w:id="1024743937">
          <w:marLeft w:val="0"/>
          <w:marRight w:val="0"/>
          <w:marTop w:val="0"/>
          <w:marBottom w:val="0"/>
          <w:divBdr>
            <w:top w:val="none" w:sz="0" w:space="0" w:color="auto"/>
            <w:left w:val="none" w:sz="0" w:space="0" w:color="auto"/>
            <w:bottom w:val="none" w:sz="0" w:space="0" w:color="auto"/>
            <w:right w:val="none" w:sz="0" w:space="0" w:color="auto"/>
          </w:divBdr>
        </w:div>
        <w:div w:id="2108034422">
          <w:marLeft w:val="0"/>
          <w:marRight w:val="0"/>
          <w:marTop w:val="0"/>
          <w:marBottom w:val="0"/>
          <w:divBdr>
            <w:top w:val="none" w:sz="0" w:space="0" w:color="auto"/>
            <w:left w:val="none" w:sz="0" w:space="0" w:color="auto"/>
            <w:bottom w:val="none" w:sz="0" w:space="0" w:color="auto"/>
            <w:right w:val="none" w:sz="0" w:space="0" w:color="auto"/>
          </w:divBdr>
        </w:div>
        <w:div w:id="2055307012">
          <w:marLeft w:val="0"/>
          <w:marRight w:val="0"/>
          <w:marTop w:val="0"/>
          <w:marBottom w:val="0"/>
          <w:divBdr>
            <w:top w:val="none" w:sz="0" w:space="0" w:color="auto"/>
            <w:left w:val="none" w:sz="0" w:space="0" w:color="auto"/>
            <w:bottom w:val="none" w:sz="0" w:space="0" w:color="auto"/>
            <w:right w:val="none" w:sz="0" w:space="0" w:color="auto"/>
          </w:divBdr>
        </w:div>
        <w:div w:id="1730419629">
          <w:marLeft w:val="0"/>
          <w:marRight w:val="0"/>
          <w:marTop w:val="0"/>
          <w:marBottom w:val="0"/>
          <w:divBdr>
            <w:top w:val="none" w:sz="0" w:space="0" w:color="auto"/>
            <w:left w:val="none" w:sz="0" w:space="0" w:color="auto"/>
            <w:bottom w:val="none" w:sz="0" w:space="0" w:color="auto"/>
            <w:right w:val="none" w:sz="0" w:space="0" w:color="auto"/>
          </w:divBdr>
        </w:div>
        <w:div w:id="1309674058">
          <w:marLeft w:val="0"/>
          <w:marRight w:val="0"/>
          <w:marTop w:val="0"/>
          <w:marBottom w:val="0"/>
          <w:divBdr>
            <w:top w:val="none" w:sz="0" w:space="0" w:color="auto"/>
            <w:left w:val="none" w:sz="0" w:space="0" w:color="auto"/>
            <w:bottom w:val="none" w:sz="0" w:space="0" w:color="auto"/>
            <w:right w:val="none" w:sz="0" w:space="0" w:color="auto"/>
          </w:divBdr>
        </w:div>
        <w:div w:id="845442367">
          <w:marLeft w:val="0"/>
          <w:marRight w:val="0"/>
          <w:marTop w:val="0"/>
          <w:marBottom w:val="0"/>
          <w:divBdr>
            <w:top w:val="none" w:sz="0" w:space="0" w:color="auto"/>
            <w:left w:val="none" w:sz="0" w:space="0" w:color="auto"/>
            <w:bottom w:val="none" w:sz="0" w:space="0" w:color="auto"/>
            <w:right w:val="none" w:sz="0" w:space="0" w:color="auto"/>
          </w:divBdr>
        </w:div>
        <w:div w:id="707221937">
          <w:marLeft w:val="0"/>
          <w:marRight w:val="0"/>
          <w:marTop w:val="0"/>
          <w:marBottom w:val="0"/>
          <w:divBdr>
            <w:top w:val="none" w:sz="0" w:space="0" w:color="auto"/>
            <w:left w:val="none" w:sz="0" w:space="0" w:color="auto"/>
            <w:bottom w:val="none" w:sz="0" w:space="0" w:color="auto"/>
            <w:right w:val="none" w:sz="0" w:space="0" w:color="auto"/>
          </w:divBdr>
        </w:div>
        <w:div w:id="1917202347">
          <w:marLeft w:val="0"/>
          <w:marRight w:val="0"/>
          <w:marTop w:val="0"/>
          <w:marBottom w:val="0"/>
          <w:divBdr>
            <w:top w:val="none" w:sz="0" w:space="0" w:color="auto"/>
            <w:left w:val="none" w:sz="0" w:space="0" w:color="auto"/>
            <w:bottom w:val="none" w:sz="0" w:space="0" w:color="auto"/>
            <w:right w:val="none" w:sz="0" w:space="0" w:color="auto"/>
          </w:divBdr>
        </w:div>
      </w:divsChild>
    </w:div>
    <w:div w:id="1511598898">
      <w:bodyDiv w:val="1"/>
      <w:marLeft w:val="0"/>
      <w:marRight w:val="0"/>
      <w:marTop w:val="0"/>
      <w:marBottom w:val="0"/>
      <w:divBdr>
        <w:top w:val="none" w:sz="0" w:space="0" w:color="auto"/>
        <w:left w:val="none" w:sz="0" w:space="0" w:color="auto"/>
        <w:bottom w:val="none" w:sz="0" w:space="0" w:color="auto"/>
        <w:right w:val="none" w:sz="0" w:space="0" w:color="auto"/>
      </w:divBdr>
      <w:divsChild>
        <w:div w:id="1425223809">
          <w:marLeft w:val="0"/>
          <w:marRight w:val="0"/>
          <w:marTop w:val="180"/>
          <w:marBottom w:val="240"/>
          <w:divBdr>
            <w:top w:val="none" w:sz="0" w:space="0" w:color="auto"/>
            <w:left w:val="none" w:sz="0" w:space="0" w:color="auto"/>
            <w:bottom w:val="none" w:sz="0" w:space="0" w:color="auto"/>
            <w:right w:val="none" w:sz="0" w:space="0" w:color="auto"/>
          </w:divBdr>
        </w:div>
        <w:div w:id="1525437498">
          <w:marLeft w:val="0"/>
          <w:marRight w:val="0"/>
          <w:marTop w:val="180"/>
          <w:marBottom w:val="240"/>
          <w:divBdr>
            <w:top w:val="none" w:sz="0" w:space="0" w:color="auto"/>
            <w:left w:val="none" w:sz="0" w:space="0" w:color="auto"/>
            <w:bottom w:val="none" w:sz="0" w:space="0" w:color="auto"/>
            <w:right w:val="none" w:sz="0" w:space="0" w:color="auto"/>
          </w:divBdr>
        </w:div>
        <w:div w:id="1630814232">
          <w:marLeft w:val="0"/>
          <w:marRight w:val="0"/>
          <w:marTop w:val="180"/>
          <w:marBottom w:val="240"/>
          <w:divBdr>
            <w:top w:val="none" w:sz="0" w:space="0" w:color="auto"/>
            <w:left w:val="none" w:sz="0" w:space="0" w:color="auto"/>
            <w:bottom w:val="none" w:sz="0" w:space="0" w:color="auto"/>
            <w:right w:val="none" w:sz="0" w:space="0" w:color="auto"/>
          </w:divBdr>
        </w:div>
        <w:div w:id="2037995645">
          <w:marLeft w:val="0"/>
          <w:marRight w:val="0"/>
          <w:marTop w:val="180"/>
          <w:marBottom w:val="0"/>
          <w:divBdr>
            <w:top w:val="none" w:sz="0" w:space="0" w:color="auto"/>
            <w:left w:val="none" w:sz="0" w:space="0" w:color="auto"/>
            <w:bottom w:val="none" w:sz="0" w:space="0" w:color="auto"/>
            <w:right w:val="none" w:sz="0" w:space="0" w:color="auto"/>
          </w:divBdr>
        </w:div>
      </w:divsChild>
    </w:div>
    <w:div w:id="1536192000">
      <w:bodyDiv w:val="1"/>
      <w:marLeft w:val="0"/>
      <w:marRight w:val="0"/>
      <w:marTop w:val="0"/>
      <w:marBottom w:val="0"/>
      <w:divBdr>
        <w:top w:val="none" w:sz="0" w:space="0" w:color="auto"/>
        <w:left w:val="none" w:sz="0" w:space="0" w:color="auto"/>
        <w:bottom w:val="none" w:sz="0" w:space="0" w:color="auto"/>
        <w:right w:val="none" w:sz="0" w:space="0" w:color="auto"/>
      </w:divBdr>
      <w:divsChild>
        <w:div w:id="1678573807">
          <w:marLeft w:val="0"/>
          <w:marRight w:val="0"/>
          <w:marTop w:val="0"/>
          <w:marBottom w:val="0"/>
          <w:divBdr>
            <w:top w:val="none" w:sz="0" w:space="0" w:color="auto"/>
            <w:left w:val="none" w:sz="0" w:space="0" w:color="auto"/>
            <w:bottom w:val="none" w:sz="0" w:space="0" w:color="auto"/>
            <w:right w:val="none" w:sz="0" w:space="0" w:color="auto"/>
          </w:divBdr>
        </w:div>
        <w:div w:id="1385837048">
          <w:marLeft w:val="0"/>
          <w:marRight w:val="0"/>
          <w:marTop w:val="0"/>
          <w:marBottom w:val="0"/>
          <w:divBdr>
            <w:top w:val="none" w:sz="0" w:space="0" w:color="auto"/>
            <w:left w:val="none" w:sz="0" w:space="0" w:color="auto"/>
            <w:bottom w:val="none" w:sz="0" w:space="0" w:color="auto"/>
            <w:right w:val="none" w:sz="0" w:space="0" w:color="auto"/>
          </w:divBdr>
        </w:div>
        <w:div w:id="217060507">
          <w:marLeft w:val="0"/>
          <w:marRight w:val="0"/>
          <w:marTop w:val="0"/>
          <w:marBottom w:val="0"/>
          <w:divBdr>
            <w:top w:val="none" w:sz="0" w:space="0" w:color="auto"/>
            <w:left w:val="none" w:sz="0" w:space="0" w:color="auto"/>
            <w:bottom w:val="none" w:sz="0" w:space="0" w:color="auto"/>
            <w:right w:val="none" w:sz="0" w:space="0" w:color="auto"/>
          </w:divBdr>
        </w:div>
        <w:div w:id="353656813">
          <w:marLeft w:val="0"/>
          <w:marRight w:val="0"/>
          <w:marTop w:val="0"/>
          <w:marBottom w:val="0"/>
          <w:divBdr>
            <w:top w:val="none" w:sz="0" w:space="0" w:color="auto"/>
            <w:left w:val="none" w:sz="0" w:space="0" w:color="auto"/>
            <w:bottom w:val="none" w:sz="0" w:space="0" w:color="auto"/>
            <w:right w:val="none" w:sz="0" w:space="0" w:color="auto"/>
          </w:divBdr>
        </w:div>
        <w:div w:id="995455035">
          <w:marLeft w:val="0"/>
          <w:marRight w:val="0"/>
          <w:marTop w:val="0"/>
          <w:marBottom w:val="0"/>
          <w:divBdr>
            <w:top w:val="none" w:sz="0" w:space="0" w:color="auto"/>
            <w:left w:val="none" w:sz="0" w:space="0" w:color="auto"/>
            <w:bottom w:val="none" w:sz="0" w:space="0" w:color="auto"/>
            <w:right w:val="none" w:sz="0" w:space="0" w:color="auto"/>
          </w:divBdr>
        </w:div>
        <w:div w:id="586814180">
          <w:marLeft w:val="0"/>
          <w:marRight w:val="0"/>
          <w:marTop w:val="0"/>
          <w:marBottom w:val="0"/>
          <w:divBdr>
            <w:top w:val="none" w:sz="0" w:space="0" w:color="auto"/>
            <w:left w:val="none" w:sz="0" w:space="0" w:color="auto"/>
            <w:bottom w:val="none" w:sz="0" w:space="0" w:color="auto"/>
            <w:right w:val="none" w:sz="0" w:space="0" w:color="auto"/>
          </w:divBdr>
        </w:div>
        <w:div w:id="693767140">
          <w:marLeft w:val="0"/>
          <w:marRight w:val="0"/>
          <w:marTop w:val="0"/>
          <w:marBottom w:val="0"/>
          <w:divBdr>
            <w:top w:val="none" w:sz="0" w:space="0" w:color="auto"/>
            <w:left w:val="none" w:sz="0" w:space="0" w:color="auto"/>
            <w:bottom w:val="none" w:sz="0" w:space="0" w:color="auto"/>
            <w:right w:val="none" w:sz="0" w:space="0" w:color="auto"/>
          </w:divBdr>
        </w:div>
        <w:div w:id="751858435">
          <w:marLeft w:val="0"/>
          <w:marRight w:val="0"/>
          <w:marTop w:val="0"/>
          <w:marBottom w:val="0"/>
          <w:divBdr>
            <w:top w:val="none" w:sz="0" w:space="0" w:color="auto"/>
            <w:left w:val="none" w:sz="0" w:space="0" w:color="auto"/>
            <w:bottom w:val="none" w:sz="0" w:space="0" w:color="auto"/>
            <w:right w:val="none" w:sz="0" w:space="0" w:color="auto"/>
          </w:divBdr>
        </w:div>
      </w:divsChild>
    </w:div>
    <w:div w:id="1824545456">
      <w:bodyDiv w:val="1"/>
      <w:marLeft w:val="0"/>
      <w:marRight w:val="0"/>
      <w:marTop w:val="0"/>
      <w:marBottom w:val="0"/>
      <w:divBdr>
        <w:top w:val="none" w:sz="0" w:space="0" w:color="auto"/>
        <w:left w:val="none" w:sz="0" w:space="0" w:color="auto"/>
        <w:bottom w:val="none" w:sz="0" w:space="0" w:color="auto"/>
        <w:right w:val="none" w:sz="0" w:space="0" w:color="auto"/>
      </w:divBdr>
      <w:divsChild>
        <w:div w:id="386220615">
          <w:marLeft w:val="0"/>
          <w:marRight w:val="0"/>
          <w:marTop w:val="0"/>
          <w:marBottom w:val="0"/>
          <w:divBdr>
            <w:top w:val="none" w:sz="0" w:space="0" w:color="auto"/>
            <w:left w:val="none" w:sz="0" w:space="0" w:color="auto"/>
            <w:bottom w:val="none" w:sz="0" w:space="0" w:color="auto"/>
            <w:right w:val="none" w:sz="0" w:space="0" w:color="auto"/>
          </w:divBdr>
        </w:div>
        <w:div w:id="1054085251">
          <w:marLeft w:val="0"/>
          <w:marRight w:val="0"/>
          <w:marTop w:val="0"/>
          <w:marBottom w:val="0"/>
          <w:divBdr>
            <w:top w:val="none" w:sz="0" w:space="0" w:color="auto"/>
            <w:left w:val="none" w:sz="0" w:space="0" w:color="auto"/>
            <w:bottom w:val="none" w:sz="0" w:space="0" w:color="auto"/>
            <w:right w:val="none" w:sz="0" w:space="0" w:color="auto"/>
          </w:divBdr>
        </w:div>
        <w:div w:id="1943411865">
          <w:marLeft w:val="0"/>
          <w:marRight w:val="0"/>
          <w:marTop w:val="0"/>
          <w:marBottom w:val="0"/>
          <w:divBdr>
            <w:top w:val="none" w:sz="0" w:space="0" w:color="auto"/>
            <w:left w:val="none" w:sz="0" w:space="0" w:color="auto"/>
            <w:bottom w:val="none" w:sz="0" w:space="0" w:color="auto"/>
            <w:right w:val="none" w:sz="0" w:space="0" w:color="auto"/>
          </w:divBdr>
        </w:div>
        <w:div w:id="543443862">
          <w:marLeft w:val="0"/>
          <w:marRight w:val="0"/>
          <w:marTop w:val="0"/>
          <w:marBottom w:val="0"/>
          <w:divBdr>
            <w:top w:val="none" w:sz="0" w:space="0" w:color="auto"/>
            <w:left w:val="none" w:sz="0" w:space="0" w:color="auto"/>
            <w:bottom w:val="none" w:sz="0" w:space="0" w:color="auto"/>
            <w:right w:val="none" w:sz="0" w:space="0" w:color="auto"/>
          </w:divBdr>
        </w:div>
        <w:div w:id="1457942426">
          <w:marLeft w:val="0"/>
          <w:marRight w:val="0"/>
          <w:marTop w:val="0"/>
          <w:marBottom w:val="0"/>
          <w:divBdr>
            <w:top w:val="none" w:sz="0" w:space="0" w:color="auto"/>
            <w:left w:val="none" w:sz="0" w:space="0" w:color="auto"/>
            <w:bottom w:val="none" w:sz="0" w:space="0" w:color="auto"/>
            <w:right w:val="none" w:sz="0" w:space="0" w:color="auto"/>
          </w:divBdr>
        </w:div>
        <w:div w:id="318656560">
          <w:marLeft w:val="0"/>
          <w:marRight w:val="0"/>
          <w:marTop w:val="0"/>
          <w:marBottom w:val="0"/>
          <w:divBdr>
            <w:top w:val="none" w:sz="0" w:space="0" w:color="auto"/>
            <w:left w:val="none" w:sz="0" w:space="0" w:color="auto"/>
            <w:bottom w:val="none" w:sz="0" w:space="0" w:color="auto"/>
            <w:right w:val="none" w:sz="0" w:space="0" w:color="auto"/>
          </w:divBdr>
        </w:div>
        <w:div w:id="1776173499">
          <w:marLeft w:val="0"/>
          <w:marRight w:val="0"/>
          <w:marTop w:val="0"/>
          <w:marBottom w:val="0"/>
          <w:divBdr>
            <w:top w:val="none" w:sz="0" w:space="0" w:color="auto"/>
            <w:left w:val="none" w:sz="0" w:space="0" w:color="auto"/>
            <w:bottom w:val="none" w:sz="0" w:space="0" w:color="auto"/>
            <w:right w:val="none" w:sz="0" w:space="0" w:color="auto"/>
          </w:divBdr>
        </w:div>
        <w:div w:id="1173764968">
          <w:marLeft w:val="0"/>
          <w:marRight w:val="0"/>
          <w:marTop w:val="0"/>
          <w:marBottom w:val="0"/>
          <w:divBdr>
            <w:top w:val="none" w:sz="0" w:space="0" w:color="auto"/>
            <w:left w:val="none" w:sz="0" w:space="0" w:color="auto"/>
            <w:bottom w:val="none" w:sz="0" w:space="0" w:color="auto"/>
            <w:right w:val="none" w:sz="0" w:space="0" w:color="auto"/>
          </w:divBdr>
        </w:div>
        <w:div w:id="216401828">
          <w:marLeft w:val="0"/>
          <w:marRight w:val="0"/>
          <w:marTop w:val="0"/>
          <w:marBottom w:val="0"/>
          <w:divBdr>
            <w:top w:val="none" w:sz="0" w:space="0" w:color="auto"/>
            <w:left w:val="none" w:sz="0" w:space="0" w:color="auto"/>
            <w:bottom w:val="none" w:sz="0" w:space="0" w:color="auto"/>
            <w:right w:val="none" w:sz="0" w:space="0" w:color="auto"/>
          </w:divBdr>
        </w:div>
        <w:div w:id="812909834">
          <w:marLeft w:val="0"/>
          <w:marRight w:val="0"/>
          <w:marTop w:val="0"/>
          <w:marBottom w:val="0"/>
          <w:divBdr>
            <w:top w:val="none" w:sz="0" w:space="0" w:color="auto"/>
            <w:left w:val="none" w:sz="0" w:space="0" w:color="auto"/>
            <w:bottom w:val="none" w:sz="0" w:space="0" w:color="auto"/>
            <w:right w:val="none" w:sz="0" w:space="0" w:color="auto"/>
          </w:divBdr>
        </w:div>
      </w:divsChild>
    </w:div>
    <w:div w:id="1892107348">
      <w:bodyDiv w:val="1"/>
      <w:marLeft w:val="0"/>
      <w:marRight w:val="0"/>
      <w:marTop w:val="0"/>
      <w:marBottom w:val="0"/>
      <w:divBdr>
        <w:top w:val="none" w:sz="0" w:space="0" w:color="auto"/>
        <w:left w:val="none" w:sz="0" w:space="0" w:color="auto"/>
        <w:bottom w:val="none" w:sz="0" w:space="0" w:color="auto"/>
        <w:right w:val="none" w:sz="0" w:space="0" w:color="auto"/>
      </w:divBdr>
      <w:divsChild>
        <w:div w:id="2110464902">
          <w:marLeft w:val="0"/>
          <w:marRight w:val="0"/>
          <w:marTop w:val="0"/>
          <w:marBottom w:val="0"/>
          <w:divBdr>
            <w:top w:val="none" w:sz="0" w:space="0" w:color="auto"/>
            <w:left w:val="none" w:sz="0" w:space="0" w:color="auto"/>
            <w:bottom w:val="none" w:sz="0" w:space="0" w:color="auto"/>
            <w:right w:val="none" w:sz="0" w:space="0" w:color="auto"/>
          </w:divBdr>
          <w:divsChild>
            <w:div w:id="809785503">
              <w:marLeft w:val="0"/>
              <w:marRight w:val="0"/>
              <w:marTop w:val="0"/>
              <w:marBottom w:val="0"/>
              <w:divBdr>
                <w:top w:val="none" w:sz="0" w:space="0" w:color="auto"/>
                <w:left w:val="none" w:sz="0" w:space="0" w:color="auto"/>
                <w:bottom w:val="none" w:sz="0" w:space="0" w:color="auto"/>
                <w:right w:val="none" w:sz="0" w:space="0" w:color="auto"/>
              </w:divBdr>
              <w:divsChild>
                <w:div w:id="270359170">
                  <w:marLeft w:val="0"/>
                  <w:marRight w:val="120"/>
                  <w:marTop w:val="0"/>
                  <w:marBottom w:val="0"/>
                  <w:divBdr>
                    <w:top w:val="none" w:sz="0" w:space="0" w:color="auto"/>
                    <w:left w:val="none" w:sz="0" w:space="0" w:color="auto"/>
                    <w:bottom w:val="none" w:sz="0" w:space="0" w:color="auto"/>
                    <w:right w:val="none" w:sz="0" w:space="0" w:color="auto"/>
                  </w:divBdr>
                </w:div>
                <w:div w:id="14983029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2851078">
          <w:marLeft w:val="0"/>
          <w:marRight w:val="0"/>
          <w:marTop w:val="0"/>
          <w:marBottom w:val="0"/>
          <w:divBdr>
            <w:top w:val="none" w:sz="0" w:space="0" w:color="auto"/>
            <w:left w:val="none" w:sz="0" w:space="0" w:color="auto"/>
            <w:bottom w:val="none" w:sz="0" w:space="0" w:color="auto"/>
            <w:right w:val="none" w:sz="0" w:space="0" w:color="auto"/>
          </w:divBdr>
          <w:divsChild>
            <w:div w:id="59601402">
              <w:marLeft w:val="0"/>
              <w:marRight w:val="0"/>
              <w:marTop w:val="0"/>
              <w:marBottom w:val="0"/>
              <w:divBdr>
                <w:top w:val="none" w:sz="0" w:space="0" w:color="auto"/>
                <w:left w:val="none" w:sz="0" w:space="0" w:color="auto"/>
                <w:bottom w:val="none" w:sz="0" w:space="0" w:color="auto"/>
                <w:right w:val="none" w:sz="0" w:space="0" w:color="auto"/>
              </w:divBdr>
              <w:divsChild>
                <w:div w:id="1887715280">
                  <w:marLeft w:val="0"/>
                  <w:marRight w:val="120"/>
                  <w:marTop w:val="0"/>
                  <w:marBottom w:val="0"/>
                  <w:divBdr>
                    <w:top w:val="none" w:sz="0" w:space="0" w:color="auto"/>
                    <w:left w:val="none" w:sz="0" w:space="0" w:color="auto"/>
                    <w:bottom w:val="none" w:sz="0" w:space="0" w:color="auto"/>
                    <w:right w:val="none" w:sz="0" w:space="0" w:color="auto"/>
                  </w:divBdr>
                </w:div>
                <w:div w:id="1006132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8044807">
          <w:marLeft w:val="0"/>
          <w:marRight w:val="0"/>
          <w:marTop w:val="0"/>
          <w:marBottom w:val="0"/>
          <w:divBdr>
            <w:top w:val="none" w:sz="0" w:space="0" w:color="auto"/>
            <w:left w:val="none" w:sz="0" w:space="0" w:color="auto"/>
            <w:bottom w:val="none" w:sz="0" w:space="0" w:color="auto"/>
            <w:right w:val="none" w:sz="0" w:space="0" w:color="auto"/>
          </w:divBdr>
          <w:divsChild>
            <w:div w:id="1906253400">
              <w:marLeft w:val="0"/>
              <w:marRight w:val="0"/>
              <w:marTop w:val="0"/>
              <w:marBottom w:val="0"/>
              <w:divBdr>
                <w:top w:val="none" w:sz="0" w:space="0" w:color="auto"/>
                <w:left w:val="none" w:sz="0" w:space="0" w:color="auto"/>
                <w:bottom w:val="none" w:sz="0" w:space="0" w:color="auto"/>
                <w:right w:val="none" w:sz="0" w:space="0" w:color="auto"/>
              </w:divBdr>
              <w:divsChild>
                <w:div w:id="1149203859">
                  <w:marLeft w:val="0"/>
                  <w:marRight w:val="120"/>
                  <w:marTop w:val="0"/>
                  <w:marBottom w:val="0"/>
                  <w:divBdr>
                    <w:top w:val="none" w:sz="0" w:space="0" w:color="auto"/>
                    <w:left w:val="none" w:sz="0" w:space="0" w:color="auto"/>
                    <w:bottom w:val="none" w:sz="0" w:space="0" w:color="auto"/>
                    <w:right w:val="none" w:sz="0" w:space="0" w:color="auto"/>
                  </w:divBdr>
                </w:div>
                <w:div w:id="5598295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670755">
          <w:marLeft w:val="0"/>
          <w:marRight w:val="0"/>
          <w:marTop w:val="0"/>
          <w:marBottom w:val="0"/>
          <w:divBdr>
            <w:top w:val="none" w:sz="0" w:space="0" w:color="auto"/>
            <w:left w:val="none" w:sz="0" w:space="0" w:color="auto"/>
            <w:bottom w:val="none" w:sz="0" w:space="0" w:color="auto"/>
            <w:right w:val="none" w:sz="0" w:space="0" w:color="auto"/>
          </w:divBdr>
          <w:divsChild>
            <w:div w:id="1709917522">
              <w:marLeft w:val="0"/>
              <w:marRight w:val="0"/>
              <w:marTop w:val="0"/>
              <w:marBottom w:val="0"/>
              <w:divBdr>
                <w:top w:val="none" w:sz="0" w:space="0" w:color="auto"/>
                <w:left w:val="none" w:sz="0" w:space="0" w:color="auto"/>
                <w:bottom w:val="none" w:sz="0" w:space="0" w:color="auto"/>
                <w:right w:val="none" w:sz="0" w:space="0" w:color="auto"/>
              </w:divBdr>
              <w:divsChild>
                <w:div w:id="683435738">
                  <w:marLeft w:val="0"/>
                  <w:marRight w:val="120"/>
                  <w:marTop w:val="0"/>
                  <w:marBottom w:val="0"/>
                  <w:divBdr>
                    <w:top w:val="none" w:sz="0" w:space="0" w:color="auto"/>
                    <w:left w:val="none" w:sz="0" w:space="0" w:color="auto"/>
                    <w:bottom w:val="none" w:sz="0" w:space="0" w:color="auto"/>
                    <w:right w:val="none" w:sz="0" w:space="0" w:color="auto"/>
                  </w:divBdr>
                </w:div>
                <w:div w:id="1372152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319660">
          <w:marLeft w:val="0"/>
          <w:marRight w:val="0"/>
          <w:marTop w:val="0"/>
          <w:marBottom w:val="0"/>
          <w:divBdr>
            <w:top w:val="none" w:sz="0" w:space="0" w:color="auto"/>
            <w:left w:val="none" w:sz="0" w:space="0" w:color="auto"/>
            <w:bottom w:val="none" w:sz="0" w:space="0" w:color="auto"/>
            <w:right w:val="none" w:sz="0" w:space="0" w:color="auto"/>
          </w:divBdr>
          <w:divsChild>
            <w:div w:id="1838114346">
              <w:marLeft w:val="0"/>
              <w:marRight w:val="0"/>
              <w:marTop w:val="0"/>
              <w:marBottom w:val="0"/>
              <w:divBdr>
                <w:top w:val="none" w:sz="0" w:space="0" w:color="auto"/>
                <w:left w:val="none" w:sz="0" w:space="0" w:color="auto"/>
                <w:bottom w:val="none" w:sz="0" w:space="0" w:color="auto"/>
                <w:right w:val="none" w:sz="0" w:space="0" w:color="auto"/>
              </w:divBdr>
              <w:divsChild>
                <w:div w:id="469976313">
                  <w:marLeft w:val="0"/>
                  <w:marRight w:val="120"/>
                  <w:marTop w:val="0"/>
                  <w:marBottom w:val="0"/>
                  <w:divBdr>
                    <w:top w:val="none" w:sz="0" w:space="0" w:color="auto"/>
                    <w:left w:val="none" w:sz="0" w:space="0" w:color="auto"/>
                    <w:bottom w:val="none" w:sz="0" w:space="0" w:color="auto"/>
                    <w:right w:val="none" w:sz="0" w:space="0" w:color="auto"/>
                  </w:divBdr>
                </w:div>
                <w:div w:id="2411369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4992564">
          <w:marLeft w:val="0"/>
          <w:marRight w:val="0"/>
          <w:marTop w:val="0"/>
          <w:marBottom w:val="0"/>
          <w:divBdr>
            <w:top w:val="none" w:sz="0" w:space="0" w:color="auto"/>
            <w:left w:val="none" w:sz="0" w:space="0" w:color="auto"/>
            <w:bottom w:val="none" w:sz="0" w:space="0" w:color="auto"/>
            <w:right w:val="none" w:sz="0" w:space="0" w:color="auto"/>
          </w:divBdr>
          <w:divsChild>
            <w:div w:id="2115861857">
              <w:marLeft w:val="0"/>
              <w:marRight w:val="0"/>
              <w:marTop w:val="0"/>
              <w:marBottom w:val="0"/>
              <w:divBdr>
                <w:top w:val="none" w:sz="0" w:space="0" w:color="auto"/>
                <w:left w:val="none" w:sz="0" w:space="0" w:color="auto"/>
                <w:bottom w:val="none" w:sz="0" w:space="0" w:color="auto"/>
                <w:right w:val="none" w:sz="0" w:space="0" w:color="auto"/>
              </w:divBdr>
              <w:divsChild>
                <w:div w:id="455105706">
                  <w:marLeft w:val="0"/>
                  <w:marRight w:val="120"/>
                  <w:marTop w:val="0"/>
                  <w:marBottom w:val="0"/>
                  <w:divBdr>
                    <w:top w:val="none" w:sz="0" w:space="0" w:color="auto"/>
                    <w:left w:val="none" w:sz="0" w:space="0" w:color="auto"/>
                    <w:bottom w:val="none" w:sz="0" w:space="0" w:color="auto"/>
                    <w:right w:val="none" w:sz="0" w:space="0" w:color="auto"/>
                  </w:divBdr>
                </w:div>
                <w:div w:id="456530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0718922">
          <w:marLeft w:val="0"/>
          <w:marRight w:val="0"/>
          <w:marTop w:val="0"/>
          <w:marBottom w:val="0"/>
          <w:divBdr>
            <w:top w:val="none" w:sz="0" w:space="0" w:color="auto"/>
            <w:left w:val="none" w:sz="0" w:space="0" w:color="auto"/>
            <w:bottom w:val="none" w:sz="0" w:space="0" w:color="auto"/>
            <w:right w:val="none" w:sz="0" w:space="0" w:color="auto"/>
          </w:divBdr>
          <w:divsChild>
            <w:div w:id="1452046791">
              <w:marLeft w:val="0"/>
              <w:marRight w:val="0"/>
              <w:marTop w:val="0"/>
              <w:marBottom w:val="0"/>
              <w:divBdr>
                <w:top w:val="none" w:sz="0" w:space="0" w:color="auto"/>
                <w:left w:val="none" w:sz="0" w:space="0" w:color="auto"/>
                <w:bottom w:val="none" w:sz="0" w:space="0" w:color="auto"/>
                <w:right w:val="none" w:sz="0" w:space="0" w:color="auto"/>
              </w:divBdr>
              <w:divsChild>
                <w:div w:id="179469460">
                  <w:marLeft w:val="0"/>
                  <w:marRight w:val="120"/>
                  <w:marTop w:val="0"/>
                  <w:marBottom w:val="0"/>
                  <w:divBdr>
                    <w:top w:val="none" w:sz="0" w:space="0" w:color="auto"/>
                    <w:left w:val="none" w:sz="0" w:space="0" w:color="auto"/>
                    <w:bottom w:val="none" w:sz="0" w:space="0" w:color="auto"/>
                    <w:right w:val="none" w:sz="0" w:space="0" w:color="auto"/>
                  </w:divBdr>
                </w:div>
                <w:div w:id="16138273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32910">
          <w:marLeft w:val="0"/>
          <w:marRight w:val="0"/>
          <w:marTop w:val="0"/>
          <w:marBottom w:val="0"/>
          <w:divBdr>
            <w:top w:val="none" w:sz="0" w:space="0" w:color="auto"/>
            <w:left w:val="none" w:sz="0" w:space="0" w:color="auto"/>
            <w:bottom w:val="none" w:sz="0" w:space="0" w:color="auto"/>
            <w:right w:val="none" w:sz="0" w:space="0" w:color="auto"/>
          </w:divBdr>
          <w:divsChild>
            <w:div w:id="1671638736">
              <w:marLeft w:val="0"/>
              <w:marRight w:val="0"/>
              <w:marTop w:val="0"/>
              <w:marBottom w:val="0"/>
              <w:divBdr>
                <w:top w:val="none" w:sz="0" w:space="0" w:color="auto"/>
                <w:left w:val="none" w:sz="0" w:space="0" w:color="auto"/>
                <w:bottom w:val="none" w:sz="0" w:space="0" w:color="auto"/>
                <w:right w:val="none" w:sz="0" w:space="0" w:color="auto"/>
              </w:divBdr>
              <w:divsChild>
                <w:div w:id="652609044">
                  <w:marLeft w:val="0"/>
                  <w:marRight w:val="120"/>
                  <w:marTop w:val="0"/>
                  <w:marBottom w:val="0"/>
                  <w:divBdr>
                    <w:top w:val="none" w:sz="0" w:space="0" w:color="auto"/>
                    <w:left w:val="none" w:sz="0" w:space="0" w:color="auto"/>
                    <w:bottom w:val="none" w:sz="0" w:space="0" w:color="auto"/>
                    <w:right w:val="none" w:sz="0" w:space="0" w:color="auto"/>
                  </w:divBdr>
                </w:div>
                <w:div w:id="6197278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7846574">
          <w:marLeft w:val="0"/>
          <w:marRight w:val="0"/>
          <w:marTop w:val="0"/>
          <w:marBottom w:val="0"/>
          <w:divBdr>
            <w:top w:val="none" w:sz="0" w:space="0" w:color="auto"/>
            <w:left w:val="none" w:sz="0" w:space="0" w:color="auto"/>
            <w:bottom w:val="none" w:sz="0" w:space="0" w:color="auto"/>
            <w:right w:val="none" w:sz="0" w:space="0" w:color="auto"/>
          </w:divBdr>
          <w:divsChild>
            <w:div w:id="572541864">
              <w:marLeft w:val="0"/>
              <w:marRight w:val="0"/>
              <w:marTop w:val="0"/>
              <w:marBottom w:val="0"/>
              <w:divBdr>
                <w:top w:val="none" w:sz="0" w:space="0" w:color="auto"/>
                <w:left w:val="none" w:sz="0" w:space="0" w:color="auto"/>
                <w:bottom w:val="none" w:sz="0" w:space="0" w:color="auto"/>
                <w:right w:val="none" w:sz="0" w:space="0" w:color="auto"/>
              </w:divBdr>
              <w:divsChild>
                <w:div w:id="1345474278">
                  <w:marLeft w:val="0"/>
                  <w:marRight w:val="120"/>
                  <w:marTop w:val="0"/>
                  <w:marBottom w:val="0"/>
                  <w:divBdr>
                    <w:top w:val="none" w:sz="0" w:space="0" w:color="auto"/>
                    <w:left w:val="none" w:sz="0" w:space="0" w:color="auto"/>
                    <w:bottom w:val="none" w:sz="0" w:space="0" w:color="auto"/>
                    <w:right w:val="none" w:sz="0" w:space="0" w:color="auto"/>
                  </w:divBdr>
                </w:div>
                <w:div w:id="19736347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44146923">
      <w:bodyDiv w:val="1"/>
      <w:marLeft w:val="0"/>
      <w:marRight w:val="0"/>
      <w:marTop w:val="0"/>
      <w:marBottom w:val="0"/>
      <w:divBdr>
        <w:top w:val="none" w:sz="0" w:space="0" w:color="auto"/>
        <w:left w:val="none" w:sz="0" w:space="0" w:color="auto"/>
        <w:bottom w:val="none" w:sz="0" w:space="0" w:color="auto"/>
        <w:right w:val="none" w:sz="0" w:space="0" w:color="auto"/>
      </w:divBdr>
      <w:divsChild>
        <w:div w:id="732200791">
          <w:marLeft w:val="0"/>
          <w:marRight w:val="0"/>
          <w:marTop w:val="0"/>
          <w:marBottom w:val="0"/>
          <w:divBdr>
            <w:top w:val="none" w:sz="0" w:space="0" w:color="auto"/>
            <w:left w:val="none" w:sz="0" w:space="0" w:color="auto"/>
            <w:bottom w:val="none" w:sz="0" w:space="0" w:color="auto"/>
            <w:right w:val="none" w:sz="0" w:space="0" w:color="auto"/>
          </w:divBdr>
        </w:div>
        <w:div w:id="1460881806">
          <w:marLeft w:val="0"/>
          <w:marRight w:val="0"/>
          <w:marTop w:val="0"/>
          <w:marBottom w:val="0"/>
          <w:divBdr>
            <w:top w:val="none" w:sz="0" w:space="0" w:color="auto"/>
            <w:left w:val="none" w:sz="0" w:space="0" w:color="auto"/>
            <w:bottom w:val="none" w:sz="0" w:space="0" w:color="auto"/>
            <w:right w:val="none" w:sz="0" w:space="0" w:color="auto"/>
          </w:divBdr>
        </w:div>
        <w:div w:id="1513641592">
          <w:marLeft w:val="0"/>
          <w:marRight w:val="0"/>
          <w:marTop w:val="0"/>
          <w:marBottom w:val="0"/>
          <w:divBdr>
            <w:top w:val="none" w:sz="0" w:space="0" w:color="auto"/>
            <w:left w:val="none" w:sz="0" w:space="0" w:color="auto"/>
            <w:bottom w:val="none" w:sz="0" w:space="0" w:color="auto"/>
            <w:right w:val="none" w:sz="0" w:space="0" w:color="auto"/>
          </w:divBdr>
        </w:div>
        <w:div w:id="1215459343">
          <w:marLeft w:val="0"/>
          <w:marRight w:val="0"/>
          <w:marTop w:val="0"/>
          <w:marBottom w:val="0"/>
          <w:divBdr>
            <w:top w:val="none" w:sz="0" w:space="0" w:color="auto"/>
            <w:left w:val="none" w:sz="0" w:space="0" w:color="auto"/>
            <w:bottom w:val="none" w:sz="0" w:space="0" w:color="auto"/>
            <w:right w:val="none" w:sz="0" w:space="0" w:color="auto"/>
          </w:divBdr>
        </w:div>
        <w:div w:id="713311013">
          <w:marLeft w:val="0"/>
          <w:marRight w:val="0"/>
          <w:marTop w:val="0"/>
          <w:marBottom w:val="0"/>
          <w:divBdr>
            <w:top w:val="none" w:sz="0" w:space="0" w:color="auto"/>
            <w:left w:val="none" w:sz="0" w:space="0" w:color="auto"/>
            <w:bottom w:val="none" w:sz="0" w:space="0" w:color="auto"/>
            <w:right w:val="none" w:sz="0" w:space="0" w:color="auto"/>
          </w:divBdr>
        </w:div>
      </w:divsChild>
    </w:div>
    <w:div w:id="1970434634">
      <w:bodyDiv w:val="1"/>
      <w:marLeft w:val="0"/>
      <w:marRight w:val="0"/>
      <w:marTop w:val="0"/>
      <w:marBottom w:val="0"/>
      <w:divBdr>
        <w:top w:val="none" w:sz="0" w:space="0" w:color="auto"/>
        <w:left w:val="none" w:sz="0" w:space="0" w:color="auto"/>
        <w:bottom w:val="none" w:sz="0" w:space="0" w:color="auto"/>
        <w:right w:val="none" w:sz="0" w:space="0" w:color="auto"/>
      </w:divBdr>
      <w:divsChild>
        <w:div w:id="972565632">
          <w:marLeft w:val="0"/>
          <w:marRight w:val="0"/>
          <w:marTop w:val="0"/>
          <w:marBottom w:val="0"/>
          <w:divBdr>
            <w:top w:val="none" w:sz="0" w:space="0" w:color="auto"/>
            <w:left w:val="none" w:sz="0" w:space="0" w:color="auto"/>
            <w:bottom w:val="none" w:sz="0" w:space="0" w:color="auto"/>
            <w:right w:val="none" w:sz="0" w:space="0" w:color="auto"/>
          </w:divBdr>
          <w:divsChild>
            <w:div w:id="1086414789">
              <w:marLeft w:val="0"/>
              <w:marRight w:val="0"/>
              <w:marTop w:val="0"/>
              <w:marBottom w:val="0"/>
              <w:divBdr>
                <w:top w:val="none" w:sz="0" w:space="0" w:color="auto"/>
                <w:left w:val="none" w:sz="0" w:space="0" w:color="auto"/>
                <w:bottom w:val="none" w:sz="0" w:space="0" w:color="auto"/>
                <w:right w:val="none" w:sz="0" w:space="0" w:color="auto"/>
              </w:divBdr>
              <w:divsChild>
                <w:div w:id="986472642">
                  <w:marLeft w:val="0"/>
                  <w:marRight w:val="120"/>
                  <w:marTop w:val="0"/>
                  <w:marBottom w:val="0"/>
                  <w:divBdr>
                    <w:top w:val="none" w:sz="0" w:space="0" w:color="auto"/>
                    <w:left w:val="none" w:sz="0" w:space="0" w:color="auto"/>
                    <w:bottom w:val="none" w:sz="0" w:space="0" w:color="auto"/>
                    <w:right w:val="none" w:sz="0" w:space="0" w:color="auto"/>
                  </w:divBdr>
                </w:div>
                <w:div w:id="4403457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153772">
          <w:marLeft w:val="0"/>
          <w:marRight w:val="0"/>
          <w:marTop w:val="0"/>
          <w:marBottom w:val="0"/>
          <w:divBdr>
            <w:top w:val="none" w:sz="0" w:space="0" w:color="auto"/>
            <w:left w:val="none" w:sz="0" w:space="0" w:color="auto"/>
            <w:bottom w:val="none" w:sz="0" w:space="0" w:color="auto"/>
            <w:right w:val="none" w:sz="0" w:space="0" w:color="auto"/>
          </w:divBdr>
          <w:divsChild>
            <w:div w:id="867065536">
              <w:marLeft w:val="0"/>
              <w:marRight w:val="0"/>
              <w:marTop w:val="0"/>
              <w:marBottom w:val="0"/>
              <w:divBdr>
                <w:top w:val="none" w:sz="0" w:space="0" w:color="auto"/>
                <w:left w:val="none" w:sz="0" w:space="0" w:color="auto"/>
                <w:bottom w:val="none" w:sz="0" w:space="0" w:color="auto"/>
                <w:right w:val="none" w:sz="0" w:space="0" w:color="auto"/>
              </w:divBdr>
              <w:divsChild>
                <w:div w:id="894704217">
                  <w:marLeft w:val="0"/>
                  <w:marRight w:val="120"/>
                  <w:marTop w:val="0"/>
                  <w:marBottom w:val="0"/>
                  <w:divBdr>
                    <w:top w:val="none" w:sz="0" w:space="0" w:color="auto"/>
                    <w:left w:val="none" w:sz="0" w:space="0" w:color="auto"/>
                    <w:bottom w:val="none" w:sz="0" w:space="0" w:color="auto"/>
                    <w:right w:val="none" w:sz="0" w:space="0" w:color="auto"/>
                  </w:divBdr>
                </w:div>
                <w:div w:id="1671564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7590155">
          <w:marLeft w:val="0"/>
          <w:marRight w:val="0"/>
          <w:marTop w:val="0"/>
          <w:marBottom w:val="0"/>
          <w:divBdr>
            <w:top w:val="none" w:sz="0" w:space="0" w:color="auto"/>
            <w:left w:val="none" w:sz="0" w:space="0" w:color="auto"/>
            <w:bottom w:val="none" w:sz="0" w:space="0" w:color="auto"/>
            <w:right w:val="none" w:sz="0" w:space="0" w:color="auto"/>
          </w:divBdr>
          <w:divsChild>
            <w:div w:id="1060859242">
              <w:marLeft w:val="0"/>
              <w:marRight w:val="0"/>
              <w:marTop w:val="0"/>
              <w:marBottom w:val="0"/>
              <w:divBdr>
                <w:top w:val="none" w:sz="0" w:space="0" w:color="auto"/>
                <w:left w:val="none" w:sz="0" w:space="0" w:color="auto"/>
                <w:bottom w:val="none" w:sz="0" w:space="0" w:color="auto"/>
                <w:right w:val="none" w:sz="0" w:space="0" w:color="auto"/>
              </w:divBdr>
              <w:divsChild>
                <w:div w:id="1051879481">
                  <w:marLeft w:val="0"/>
                  <w:marRight w:val="120"/>
                  <w:marTop w:val="0"/>
                  <w:marBottom w:val="0"/>
                  <w:divBdr>
                    <w:top w:val="none" w:sz="0" w:space="0" w:color="auto"/>
                    <w:left w:val="none" w:sz="0" w:space="0" w:color="auto"/>
                    <w:bottom w:val="none" w:sz="0" w:space="0" w:color="auto"/>
                    <w:right w:val="none" w:sz="0" w:space="0" w:color="auto"/>
                  </w:divBdr>
                </w:div>
                <w:div w:id="1728070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7205216">
          <w:marLeft w:val="0"/>
          <w:marRight w:val="0"/>
          <w:marTop w:val="0"/>
          <w:marBottom w:val="0"/>
          <w:divBdr>
            <w:top w:val="none" w:sz="0" w:space="0" w:color="auto"/>
            <w:left w:val="none" w:sz="0" w:space="0" w:color="auto"/>
            <w:bottom w:val="none" w:sz="0" w:space="0" w:color="auto"/>
            <w:right w:val="none" w:sz="0" w:space="0" w:color="auto"/>
          </w:divBdr>
          <w:divsChild>
            <w:div w:id="1040203233">
              <w:marLeft w:val="0"/>
              <w:marRight w:val="0"/>
              <w:marTop w:val="0"/>
              <w:marBottom w:val="0"/>
              <w:divBdr>
                <w:top w:val="none" w:sz="0" w:space="0" w:color="auto"/>
                <w:left w:val="none" w:sz="0" w:space="0" w:color="auto"/>
                <w:bottom w:val="none" w:sz="0" w:space="0" w:color="auto"/>
                <w:right w:val="none" w:sz="0" w:space="0" w:color="auto"/>
              </w:divBdr>
              <w:divsChild>
                <w:div w:id="1091467636">
                  <w:marLeft w:val="0"/>
                  <w:marRight w:val="120"/>
                  <w:marTop w:val="0"/>
                  <w:marBottom w:val="0"/>
                  <w:divBdr>
                    <w:top w:val="none" w:sz="0" w:space="0" w:color="auto"/>
                    <w:left w:val="none" w:sz="0" w:space="0" w:color="auto"/>
                    <w:bottom w:val="none" w:sz="0" w:space="0" w:color="auto"/>
                    <w:right w:val="none" w:sz="0" w:space="0" w:color="auto"/>
                  </w:divBdr>
                </w:div>
                <w:div w:id="1903052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8846247">
          <w:marLeft w:val="0"/>
          <w:marRight w:val="0"/>
          <w:marTop w:val="0"/>
          <w:marBottom w:val="0"/>
          <w:divBdr>
            <w:top w:val="none" w:sz="0" w:space="0" w:color="auto"/>
            <w:left w:val="none" w:sz="0" w:space="0" w:color="auto"/>
            <w:bottom w:val="none" w:sz="0" w:space="0" w:color="auto"/>
            <w:right w:val="none" w:sz="0" w:space="0" w:color="auto"/>
          </w:divBdr>
          <w:divsChild>
            <w:div w:id="674454901">
              <w:marLeft w:val="0"/>
              <w:marRight w:val="0"/>
              <w:marTop w:val="0"/>
              <w:marBottom w:val="0"/>
              <w:divBdr>
                <w:top w:val="none" w:sz="0" w:space="0" w:color="auto"/>
                <w:left w:val="none" w:sz="0" w:space="0" w:color="auto"/>
                <w:bottom w:val="none" w:sz="0" w:space="0" w:color="auto"/>
                <w:right w:val="none" w:sz="0" w:space="0" w:color="auto"/>
              </w:divBdr>
              <w:divsChild>
                <w:div w:id="890190118">
                  <w:marLeft w:val="0"/>
                  <w:marRight w:val="120"/>
                  <w:marTop w:val="0"/>
                  <w:marBottom w:val="0"/>
                  <w:divBdr>
                    <w:top w:val="none" w:sz="0" w:space="0" w:color="auto"/>
                    <w:left w:val="none" w:sz="0" w:space="0" w:color="auto"/>
                    <w:bottom w:val="none" w:sz="0" w:space="0" w:color="auto"/>
                    <w:right w:val="none" w:sz="0" w:space="0" w:color="auto"/>
                  </w:divBdr>
                </w:div>
                <w:div w:id="2100365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3690317">
          <w:marLeft w:val="0"/>
          <w:marRight w:val="0"/>
          <w:marTop w:val="0"/>
          <w:marBottom w:val="0"/>
          <w:divBdr>
            <w:top w:val="none" w:sz="0" w:space="0" w:color="auto"/>
            <w:left w:val="none" w:sz="0" w:space="0" w:color="auto"/>
            <w:bottom w:val="none" w:sz="0" w:space="0" w:color="auto"/>
            <w:right w:val="none" w:sz="0" w:space="0" w:color="auto"/>
          </w:divBdr>
          <w:divsChild>
            <w:div w:id="1848128700">
              <w:marLeft w:val="0"/>
              <w:marRight w:val="0"/>
              <w:marTop w:val="0"/>
              <w:marBottom w:val="0"/>
              <w:divBdr>
                <w:top w:val="none" w:sz="0" w:space="0" w:color="auto"/>
                <w:left w:val="none" w:sz="0" w:space="0" w:color="auto"/>
                <w:bottom w:val="none" w:sz="0" w:space="0" w:color="auto"/>
                <w:right w:val="none" w:sz="0" w:space="0" w:color="auto"/>
              </w:divBdr>
              <w:divsChild>
                <w:div w:id="1576159343">
                  <w:marLeft w:val="0"/>
                  <w:marRight w:val="120"/>
                  <w:marTop w:val="0"/>
                  <w:marBottom w:val="0"/>
                  <w:divBdr>
                    <w:top w:val="none" w:sz="0" w:space="0" w:color="auto"/>
                    <w:left w:val="none" w:sz="0" w:space="0" w:color="auto"/>
                    <w:bottom w:val="none" w:sz="0" w:space="0" w:color="auto"/>
                    <w:right w:val="none" w:sz="0" w:space="0" w:color="auto"/>
                  </w:divBdr>
                </w:div>
                <w:div w:id="1563710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7764555">
          <w:marLeft w:val="0"/>
          <w:marRight w:val="0"/>
          <w:marTop w:val="0"/>
          <w:marBottom w:val="0"/>
          <w:divBdr>
            <w:top w:val="none" w:sz="0" w:space="0" w:color="auto"/>
            <w:left w:val="none" w:sz="0" w:space="0" w:color="auto"/>
            <w:bottom w:val="none" w:sz="0" w:space="0" w:color="auto"/>
            <w:right w:val="none" w:sz="0" w:space="0" w:color="auto"/>
          </w:divBdr>
          <w:divsChild>
            <w:div w:id="1085229723">
              <w:marLeft w:val="0"/>
              <w:marRight w:val="0"/>
              <w:marTop w:val="0"/>
              <w:marBottom w:val="0"/>
              <w:divBdr>
                <w:top w:val="none" w:sz="0" w:space="0" w:color="auto"/>
                <w:left w:val="none" w:sz="0" w:space="0" w:color="auto"/>
                <w:bottom w:val="none" w:sz="0" w:space="0" w:color="auto"/>
                <w:right w:val="none" w:sz="0" w:space="0" w:color="auto"/>
              </w:divBdr>
              <w:divsChild>
                <w:div w:id="32120790">
                  <w:marLeft w:val="0"/>
                  <w:marRight w:val="120"/>
                  <w:marTop w:val="0"/>
                  <w:marBottom w:val="0"/>
                  <w:divBdr>
                    <w:top w:val="none" w:sz="0" w:space="0" w:color="auto"/>
                    <w:left w:val="none" w:sz="0" w:space="0" w:color="auto"/>
                    <w:bottom w:val="none" w:sz="0" w:space="0" w:color="auto"/>
                    <w:right w:val="none" w:sz="0" w:space="0" w:color="auto"/>
                  </w:divBdr>
                </w:div>
                <w:div w:id="1929576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6507518">
          <w:marLeft w:val="0"/>
          <w:marRight w:val="0"/>
          <w:marTop w:val="0"/>
          <w:marBottom w:val="0"/>
          <w:divBdr>
            <w:top w:val="none" w:sz="0" w:space="0" w:color="auto"/>
            <w:left w:val="none" w:sz="0" w:space="0" w:color="auto"/>
            <w:bottom w:val="none" w:sz="0" w:space="0" w:color="auto"/>
            <w:right w:val="none" w:sz="0" w:space="0" w:color="auto"/>
          </w:divBdr>
          <w:divsChild>
            <w:div w:id="80151549">
              <w:marLeft w:val="0"/>
              <w:marRight w:val="0"/>
              <w:marTop w:val="0"/>
              <w:marBottom w:val="0"/>
              <w:divBdr>
                <w:top w:val="none" w:sz="0" w:space="0" w:color="auto"/>
                <w:left w:val="none" w:sz="0" w:space="0" w:color="auto"/>
                <w:bottom w:val="none" w:sz="0" w:space="0" w:color="auto"/>
                <w:right w:val="none" w:sz="0" w:space="0" w:color="auto"/>
              </w:divBdr>
              <w:divsChild>
                <w:div w:id="1295523472">
                  <w:marLeft w:val="0"/>
                  <w:marRight w:val="120"/>
                  <w:marTop w:val="0"/>
                  <w:marBottom w:val="0"/>
                  <w:divBdr>
                    <w:top w:val="none" w:sz="0" w:space="0" w:color="auto"/>
                    <w:left w:val="none" w:sz="0" w:space="0" w:color="auto"/>
                    <w:bottom w:val="none" w:sz="0" w:space="0" w:color="auto"/>
                    <w:right w:val="none" w:sz="0" w:space="0" w:color="auto"/>
                  </w:divBdr>
                </w:div>
                <w:div w:id="70153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4804570">
          <w:marLeft w:val="0"/>
          <w:marRight w:val="0"/>
          <w:marTop w:val="0"/>
          <w:marBottom w:val="0"/>
          <w:divBdr>
            <w:top w:val="none" w:sz="0" w:space="0" w:color="auto"/>
            <w:left w:val="none" w:sz="0" w:space="0" w:color="auto"/>
            <w:bottom w:val="none" w:sz="0" w:space="0" w:color="auto"/>
            <w:right w:val="none" w:sz="0" w:space="0" w:color="auto"/>
          </w:divBdr>
          <w:divsChild>
            <w:div w:id="488013008">
              <w:marLeft w:val="0"/>
              <w:marRight w:val="0"/>
              <w:marTop w:val="0"/>
              <w:marBottom w:val="0"/>
              <w:divBdr>
                <w:top w:val="none" w:sz="0" w:space="0" w:color="auto"/>
                <w:left w:val="none" w:sz="0" w:space="0" w:color="auto"/>
                <w:bottom w:val="none" w:sz="0" w:space="0" w:color="auto"/>
                <w:right w:val="none" w:sz="0" w:space="0" w:color="auto"/>
              </w:divBdr>
              <w:divsChild>
                <w:div w:id="2080669592">
                  <w:marLeft w:val="0"/>
                  <w:marRight w:val="120"/>
                  <w:marTop w:val="0"/>
                  <w:marBottom w:val="0"/>
                  <w:divBdr>
                    <w:top w:val="none" w:sz="0" w:space="0" w:color="auto"/>
                    <w:left w:val="none" w:sz="0" w:space="0" w:color="auto"/>
                    <w:bottom w:val="none" w:sz="0" w:space="0" w:color="auto"/>
                    <w:right w:val="none" w:sz="0" w:space="0" w:color="auto"/>
                  </w:divBdr>
                </w:div>
                <w:div w:id="313027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MxgI9kdTyY"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EMxgI9kdTyY"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www.youtube.com/shorts/XnKxnoZMCj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0822E7-C7A6-E94C-90A4-32A377583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67</Pages>
  <Words>8718</Words>
  <Characters>49696</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VF Presentation Updated 10.9.26 — Complete Slides 1–33 | The Blueprint</vt:lpstr>
    </vt:vector>
  </TitlesOfParts>
  <Manager/>
  <Company/>
  <LinksUpToDate>false</LinksUpToDate>
  <CharactersWithSpaces>58298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Presentation Updated 10.9.26 — Complete Slides 1–33 | The Blueprint</dc:title>
  <dc:subject>Single editor master combining prior unchanged slides with 10.9.26 revisions</dc:subject>
  <dc:creator>python-docx</dc:creator>
  <cp:keywords/>
  <dc:description>generated by python-docx</dc:description>
  <cp:lastModifiedBy>George Partsch</cp:lastModifiedBy>
  <cp:revision>61</cp:revision>
  <dcterms:created xsi:type="dcterms:W3CDTF">2026-10-24T09:14:00Z</dcterms:created>
  <dcterms:modified xsi:type="dcterms:W3CDTF">2026-10-29T07:44:00Z</dcterms:modified>
  <cp:category/>
</cp:coreProperties>
</file>